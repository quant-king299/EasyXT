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Ptrade API文档</w:t>
      </w:r>
    </w:p>
    <w:p>
      <w:pPr>
        <w:pStyle w:val="ListBullet"/>
      </w:pPr>
      <w:r>
        <w:t>首页</w:t>
      </w:r>
    </w:p>
    <w:p>
      <w:pPr>
        <w:pStyle w:val="ListBullet"/>
      </w:pPr>
      <w:r>
        <w:t>研究</w:t>
      </w:r>
    </w:p>
    <w:p>
      <w:pPr>
        <w:pStyle w:val="ListBullet"/>
      </w:pPr>
      <w:r>
        <w:t>策略</w:t>
      </w:r>
    </w:p>
    <w:p>
      <w:pPr>
        <w:pStyle w:val="ListBullet"/>
      </w:pPr>
      <w:r>
        <w:t>交易</w:t>
      </w:r>
    </w:p>
    <w:p>
      <w:pPr>
        <w:pStyle w:val="ListBullet"/>
      </w:pPr>
      <w:r>
        <w:t>数据</w:t>
      </w:r>
    </w:p>
    <w:p>
      <w:pPr>
        <w:pStyle w:val="ListBullet"/>
      </w:pPr>
      <w:r>
        <w:t>帮助</w:t>
      </w:r>
    </w:p>
    <w:p>
      <w:pPr>
        <w:pStyle w:val="ListBullet"/>
      </w:pPr>
      <w:r>
        <w:t>API文档</w:t>
      </w:r>
    </w:p>
    <w:p>
      <w:pPr>
        <w:pStyle w:val="ListBullet"/>
      </w:pPr>
      <w:r>
        <w:t>使用说明</w:t>
      </w:r>
    </w:p>
    <w:p>
      <w:pPr>
        <w:pStyle w:val="ListBullet"/>
      </w:pPr>
      <w:r>
        <w:t>新建策略</w:t>
      </w:r>
    </w:p>
    <w:p>
      <w:pPr>
        <w:pStyle w:val="ListBullet"/>
      </w:pPr>
      <w:r>
        <w:t>新建回测</w:t>
      </w:r>
    </w:p>
    <w:p>
      <w:pPr>
        <w:pStyle w:val="ListBullet"/>
      </w:pPr>
      <w:r>
        <w:t>新建交易</w:t>
      </w:r>
    </w:p>
    <w:p>
      <w:pPr>
        <w:pStyle w:val="ListBullet"/>
      </w:pPr>
      <w:r>
        <w:t>策略运行周期</w:t>
      </w:r>
    </w:p>
    <w:p>
      <w:pPr>
        <w:pStyle w:val="ListBullet"/>
      </w:pPr>
      <w:r>
        <w:t>策略运行时间</w:t>
      </w:r>
    </w:p>
    <w:p>
      <w:pPr>
        <w:pStyle w:val="ListBullet"/>
      </w:pPr>
      <w:r>
        <w:t>交易策略委托下单时间</w:t>
      </w:r>
    </w:p>
    <w:p>
      <w:pPr>
        <w:pStyle w:val="ListBullet"/>
      </w:pPr>
      <w:r>
        <w:t>回测支持业务类型</w:t>
      </w:r>
    </w:p>
    <w:p>
      <w:pPr>
        <w:pStyle w:val="ListBullet"/>
      </w:pPr>
      <w:r>
        <w:t>交易支持业务类型</w:t>
      </w:r>
    </w:p>
    <w:p>
      <w:pPr>
        <w:pStyle w:val="ListBullet"/>
      </w:pPr>
      <w:r>
        <w:t>交易标的对应最小价差</w:t>
      </w:r>
    </w:p>
    <w:p>
      <w:pPr>
        <w:pStyle w:val="ListBullet"/>
      </w:pPr>
      <w:r>
        <w:t>开始写策略</w:t>
      </w:r>
    </w:p>
    <w:p>
      <w:pPr>
        <w:pStyle w:val="ListBullet"/>
      </w:pPr>
      <w:r>
        <w:t>简单但是完整的策略</w:t>
      </w:r>
    </w:p>
    <w:p>
      <w:pPr>
        <w:pStyle w:val="ListBullet"/>
      </w:pPr>
      <w:r>
        <w:t>添加一些交易</w:t>
      </w:r>
    </w:p>
    <w:p>
      <w:pPr>
        <w:pStyle w:val="ListBullet"/>
      </w:pPr>
      <w:r>
        <w:t>实用的策略</w:t>
      </w:r>
    </w:p>
    <w:p>
      <w:pPr>
        <w:pStyle w:val="ListBullet"/>
      </w:pPr>
      <w:r>
        <w:t>模拟盘和实盘注意事项</w:t>
      </w:r>
    </w:p>
    <w:p>
      <w:pPr>
        <w:pStyle w:val="ListBullet"/>
      </w:pPr>
      <w:r>
        <w:t>策略中支持的代码尾缀</w:t>
      </w:r>
    </w:p>
    <w:p>
      <w:pPr>
        <w:pStyle w:val="ListBullet"/>
      </w:pPr>
      <w:r>
        <w:t>关于异常处理</w:t>
      </w:r>
    </w:p>
    <w:p>
      <w:pPr>
        <w:pStyle w:val="ListBullet"/>
      </w:pPr>
      <w:r>
        <w:t>关于限价交易的价格</w:t>
      </w:r>
    </w:p>
    <w:p>
      <w:pPr>
        <w:pStyle w:val="ListBullet"/>
      </w:pPr>
      <w:r>
        <w:t>策略引擎简介</w:t>
      </w:r>
    </w:p>
    <w:p>
      <w:pPr>
        <w:pStyle w:val="ListBullet"/>
      </w:pPr>
      <w:r>
        <w:t>业务流程框架</w:t>
      </w:r>
    </w:p>
    <w:p>
      <w:pPr>
        <w:pStyle w:val="ListBullet"/>
      </w:pPr>
      <w:r>
        <w:t>initialize(必选)</w:t>
      </w:r>
    </w:p>
    <w:p>
      <w:pPr>
        <w:pStyle w:val="ListBullet"/>
      </w:pPr>
      <w:r>
        <w:t>before_trading_start(可选)</w:t>
      </w:r>
    </w:p>
    <w:p>
      <w:pPr>
        <w:pStyle w:val="ListBullet"/>
      </w:pPr>
      <w:r>
        <w:t>handle_data(必选)</w:t>
      </w:r>
    </w:p>
    <w:p>
      <w:pPr>
        <w:pStyle w:val="ListBullet"/>
      </w:pPr>
      <w:r>
        <w:t>after_trading_end(可选)</w:t>
      </w:r>
    </w:p>
    <w:p>
      <w:pPr>
        <w:pStyle w:val="ListBullet"/>
      </w:pPr>
      <w:r>
        <w:t>tick_data(可选)</w:t>
      </w:r>
    </w:p>
    <w:p>
      <w:pPr>
        <w:pStyle w:val="ListBullet"/>
      </w:pPr>
      <w:r>
        <w:t>on_order_response(可选) - 委托主推</w:t>
      </w:r>
    </w:p>
    <w:p>
      <w:pPr>
        <w:pStyle w:val="ListBullet"/>
      </w:pPr>
      <w:r>
        <w:t>on_trade_response(可选) - 交易主推</w:t>
      </w:r>
    </w:p>
    <w:p>
      <w:pPr>
        <w:pStyle w:val="ListBullet"/>
      </w:pPr>
      <w:r>
        <w:t>策略API介绍</w:t>
      </w:r>
    </w:p>
    <w:p>
      <w:pPr>
        <w:pStyle w:val="ListBullet"/>
      </w:pPr>
      <w:r>
        <w:t>设置函数</w:t>
      </w:r>
    </w:p>
    <w:p>
      <w:pPr>
        <w:pStyle w:val="ListBullet"/>
      </w:pPr>
      <w:r>
        <w:t>set_universe - 设置股票池</w:t>
      </w:r>
    </w:p>
    <w:p>
      <w:pPr>
        <w:pStyle w:val="ListBullet"/>
      </w:pPr>
      <w:r>
        <w:t>set_benchmark - 设置基准</w:t>
      </w:r>
    </w:p>
    <w:p>
      <w:pPr>
        <w:pStyle w:val="ListBullet"/>
      </w:pPr>
      <w:r>
        <w:t>set_commission - 设置佣金费率</w:t>
      </w:r>
    </w:p>
    <w:p>
      <w:pPr>
        <w:pStyle w:val="ListBullet"/>
      </w:pPr>
      <w:r>
        <w:t>set_fixed_slippage - 设置固定滑点</w:t>
      </w:r>
    </w:p>
    <w:p>
      <w:pPr>
        <w:pStyle w:val="ListBullet"/>
      </w:pPr>
      <w:r>
        <w:t>set_slippage - 设置滑点</w:t>
      </w:r>
    </w:p>
    <w:p>
      <w:pPr>
        <w:pStyle w:val="ListBullet"/>
      </w:pPr>
      <w:r>
        <w:t>set_volume_ratio - 设置成交比例</w:t>
      </w:r>
    </w:p>
    <w:p>
      <w:pPr>
        <w:pStyle w:val="ListBullet"/>
      </w:pPr>
      <w:r>
        <w:t>set_limit_mode - 设置回测成交数量限制模式</w:t>
      </w:r>
    </w:p>
    <w:p>
      <w:pPr>
        <w:pStyle w:val="ListBullet"/>
      </w:pPr>
      <w:r>
        <w:t>set_yesterday_position - 设置底仓(股票)</w:t>
      </w:r>
    </w:p>
    <w:p>
      <w:pPr>
        <w:pStyle w:val="ListBullet"/>
      </w:pPr>
      <w:r>
        <w:t>set_parameters - 设置策略配置参数</w:t>
      </w:r>
    </w:p>
    <w:p>
      <w:pPr>
        <w:pStyle w:val="ListBullet"/>
      </w:pPr>
      <w:r>
        <w:t>set_email_info - 设置邮件信息</w:t>
      </w:r>
    </w:p>
    <w:p>
      <w:pPr>
        <w:pStyle w:val="ListBullet"/>
      </w:pPr>
      <w:r>
        <w:t>定时周期性函数</w:t>
      </w:r>
    </w:p>
    <w:p>
      <w:pPr>
        <w:pStyle w:val="ListBullet"/>
      </w:pPr>
      <w:r>
        <w:t>run_daily - 按日周期处理</w:t>
      </w:r>
    </w:p>
    <w:p>
      <w:pPr>
        <w:pStyle w:val="ListBullet"/>
      </w:pPr>
      <w:r>
        <w:t>run_interval - 按设定周期处理</w:t>
      </w:r>
    </w:p>
    <w:p>
      <w:pPr>
        <w:pStyle w:val="ListBullet"/>
      </w:pPr>
      <w:r>
        <w:t>获取信息函数</w:t>
      </w:r>
    </w:p>
    <w:p>
      <w:pPr>
        <w:pStyle w:val="ListBullet"/>
      </w:pPr>
      <w:r>
        <w:t>获取基础信息</w:t>
      </w:r>
    </w:p>
    <w:p>
      <w:pPr>
        <w:pStyle w:val="ListBullet"/>
      </w:pPr>
      <w:r>
        <w:t>get_trading_day - 获取交易日期</w:t>
      </w:r>
    </w:p>
    <w:p>
      <w:pPr>
        <w:pStyle w:val="ListBullet"/>
      </w:pPr>
      <w:r>
        <w:t>get_all_trades_days - 获取全部交易日期</w:t>
      </w:r>
    </w:p>
    <w:p>
      <w:pPr>
        <w:pStyle w:val="ListBullet"/>
      </w:pPr>
      <w:r>
        <w:t>get_trade_days - 获取指定范围交易日期</w:t>
      </w:r>
    </w:p>
    <w:p>
      <w:pPr>
        <w:pStyle w:val="ListBullet"/>
      </w:pPr>
      <w:r>
        <w:t>get_trading_day_by_date - 按日期获取指定交易日</w:t>
      </w:r>
    </w:p>
    <w:p>
      <w:pPr>
        <w:pStyle w:val="ListBullet"/>
      </w:pPr>
      <w:r>
        <w:t>获取市场信息</w:t>
      </w:r>
    </w:p>
    <w:p>
      <w:pPr>
        <w:pStyle w:val="ListBullet"/>
      </w:pPr>
      <w:r>
        <w:t>get_market_list - 获取市场列表</w:t>
      </w:r>
    </w:p>
    <w:p>
      <w:pPr>
        <w:pStyle w:val="ListBullet"/>
      </w:pPr>
      <w:r>
        <w:t>get_market_detail - 获取市场详细信息</w:t>
      </w:r>
    </w:p>
    <w:p>
      <w:pPr>
        <w:pStyle w:val="ListBullet"/>
      </w:pPr>
      <w:r>
        <w:t>获取行情信息</w:t>
      </w:r>
    </w:p>
    <w:p>
      <w:pPr>
        <w:pStyle w:val="ListBullet"/>
      </w:pPr>
      <w:r>
        <w:t>get_history - 获取历史行情</w:t>
      </w:r>
    </w:p>
    <w:p>
      <w:pPr>
        <w:pStyle w:val="ListBullet"/>
      </w:pPr>
      <w:r>
        <w:t>get_price - 获取历史数据</w:t>
      </w:r>
    </w:p>
    <w:p>
      <w:pPr>
        <w:pStyle w:val="ListBullet"/>
      </w:pPr>
      <w:r>
        <w:t>get_individual_entrust- 获取逐笔委托行情</w:t>
      </w:r>
    </w:p>
    <w:p>
      <w:pPr>
        <w:pStyle w:val="ListBullet"/>
      </w:pPr>
      <w:r>
        <w:t>get_individual_transaction - 获取逐笔成交行情</w:t>
      </w:r>
    </w:p>
    <w:p>
      <w:pPr>
        <w:pStyle w:val="ListBullet"/>
      </w:pPr>
      <w:r>
        <w:t>get_tick_direction - 获取分时成交行情</w:t>
      </w:r>
    </w:p>
    <w:p>
      <w:pPr>
        <w:pStyle w:val="ListBullet"/>
      </w:pPr>
      <w:r>
        <w:t>get_sort_msg - 获取板块、行业的涨幅排名</w:t>
      </w:r>
    </w:p>
    <w:p>
      <w:pPr>
        <w:pStyle w:val="ListBullet"/>
      </w:pPr>
      <w:r>
        <w:t>get_gear_price - 获取指定代码的档位行情价格</w:t>
      </w:r>
    </w:p>
    <w:p>
      <w:pPr>
        <w:pStyle w:val="ListBullet"/>
      </w:pPr>
      <w:r>
        <w:t>get_snapshot - 取行情快照</w:t>
      </w:r>
    </w:p>
    <w:p>
      <w:pPr>
        <w:pStyle w:val="ListBullet"/>
      </w:pPr>
      <w:r>
        <w:t>get_trend_data - 获取集中竞价期间代码数据</w:t>
      </w:r>
    </w:p>
    <w:p>
      <w:pPr>
        <w:pStyle w:val="ListBullet"/>
      </w:pPr>
      <w:r>
        <w:t>获取证券信息</w:t>
      </w:r>
    </w:p>
    <w:p>
      <w:pPr>
        <w:pStyle w:val="ListBullet"/>
      </w:pPr>
      <w:r>
        <w:t>get_stock_name - 获取证券名称</w:t>
      </w:r>
    </w:p>
    <w:p>
      <w:pPr>
        <w:pStyle w:val="ListBullet"/>
      </w:pPr>
      <w:r>
        <w:t>get_stock_info - 获取证券基础信息</w:t>
      </w:r>
    </w:p>
    <w:p>
      <w:pPr>
        <w:pStyle w:val="ListBullet"/>
      </w:pPr>
      <w:r>
        <w:t>get_stock_status - 获取证券状态信息</w:t>
      </w:r>
    </w:p>
    <w:p>
      <w:pPr>
        <w:pStyle w:val="ListBullet"/>
      </w:pPr>
      <w:r>
        <w:t>get_underlying_code - 获取证券的关联代码</w:t>
      </w:r>
    </w:p>
    <w:p>
      <w:pPr>
        <w:pStyle w:val="ListBullet"/>
      </w:pPr>
      <w:r>
        <w:t>get_stock_exrights - 获取证券除权除息信息</w:t>
      </w:r>
    </w:p>
    <w:p>
      <w:pPr>
        <w:pStyle w:val="ListBullet"/>
      </w:pPr>
      <w:r>
        <w:t>get_stock_blocks - 获取证券所属板块信息</w:t>
      </w:r>
    </w:p>
    <w:p>
      <w:pPr>
        <w:pStyle w:val="ListBullet"/>
      </w:pPr>
      <w:r>
        <w:t>get_index_stocks - 获取指数成份股</w:t>
      </w:r>
    </w:p>
    <w:p>
      <w:pPr>
        <w:pStyle w:val="ListBullet"/>
      </w:pPr>
      <w:r>
        <w:t>get_industry_stocks - 获取行业成份股</w:t>
      </w:r>
    </w:p>
    <w:p>
      <w:pPr>
        <w:pStyle w:val="ListBullet"/>
      </w:pPr>
      <w:r>
        <w:t>get_fundamentals - 获取财务数据信息</w:t>
      </w:r>
    </w:p>
    <w:p>
      <w:pPr>
        <w:pStyle w:val="ListBullet"/>
      </w:pPr>
      <w:r>
        <w:t>get_Ashares - 获取指定日期A股代码列表</w:t>
      </w:r>
    </w:p>
    <w:p>
      <w:pPr>
        <w:pStyle w:val="ListBullet"/>
      </w:pPr>
      <w:r>
        <w:t>get_etf_list - 获取ETF代码</w:t>
      </w:r>
    </w:p>
    <w:p>
      <w:pPr>
        <w:pStyle w:val="ListBullet"/>
      </w:pPr>
      <w:r>
        <w:t>get_etf_info - 获取ETF信息</w:t>
      </w:r>
    </w:p>
    <w:p>
      <w:pPr>
        <w:pStyle w:val="ListBullet"/>
      </w:pPr>
      <w:r>
        <w:t>get_etf_stock_list - 获取ETF成分券列表</w:t>
      </w:r>
    </w:p>
    <w:p>
      <w:pPr>
        <w:pStyle w:val="ListBullet"/>
      </w:pPr>
      <w:r>
        <w:t>get_etf_stock_info - 获取ETF成分券信息</w:t>
      </w:r>
    </w:p>
    <w:p>
      <w:pPr>
        <w:pStyle w:val="ListBullet"/>
      </w:pPr>
      <w:r>
        <w:t>get_ipo_stocks - 获取当日IPO申购标的</w:t>
      </w:r>
    </w:p>
    <w:p>
      <w:pPr>
        <w:pStyle w:val="ListBullet"/>
      </w:pPr>
      <w:r>
        <w:t>get_cb_list - 获取可转债市场代码表</w:t>
      </w:r>
    </w:p>
    <w:p>
      <w:pPr>
        <w:pStyle w:val="ListBullet"/>
      </w:pPr>
      <w:r>
        <w:t>get_cb_info - 获取可转债基础信息</w:t>
      </w:r>
    </w:p>
    <w:p>
      <w:pPr>
        <w:pStyle w:val="ListBullet"/>
      </w:pPr>
      <w:r>
        <w:t>get_reits_list - 获取基础设施公募REITs基金代码列表</w:t>
      </w:r>
    </w:p>
    <w:p>
      <w:pPr>
        <w:pStyle w:val="ListBullet"/>
      </w:pPr>
      <w:r>
        <w:t>获取其他信息</w:t>
      </w:r>
    </w:p>
    <w:p>
      <w:pPr>
        <w:pStyle w:val="ListBullet"/>
      </w:pPr>
      <w:r>
        <w:t>get_position - 获取单只标的持仓信息</w:t>
      </w:r>
    </w:p>
    <w:p>
      <w:pPr>
        <w:pStyle w:val="ListBullet"/>
      </w:pPr>
      <w:r>
        <w:t>get_positions - 获取多只标的持仓信息</w:t>
      </w:r>
    </w:p>
    <w:p>
      <w:pPr>
        <w:pStyle w:val="ListBullet"/>
      </w:pPr>
      <w:r>
        <w:t>get_all_positions - 获取全部持仓信息</w:t>
      </w:r>
    </w:p>
    <w:p>
      <w:pPr>
        <w:pStyle w:val="ListBullet"/>
      </w:pPr>
      <w:r>
        <w:t>get_trades_file - 获取对账数据文件</w:t>
      </w:r>
    </w:p>
    <w:p>
      <w:pPr>
        <w:pStyle w:val="ListBullet"/>
      </w:pPr>
      <w:r>
        <w:t>convert_position_from_csv - 获取设置底仓的参数列表(股票)</w:t>
      </w:r>
    </w:p>
    <w:p>
      <w:pPr>
        <w:pStyle w:val="ListBullet"/>
      </w:pPr>
      <w:r>
        <w:t>get_user_name - 获取登录终端的资金账号</w:t>
      </w:r>
    </w:p>
    <w:p>
      <w:pPr>
        <w:pStyle w:val="ListBullet"/>
      </w:pPr>
      <w:r>
        <w:t>get_deliver - 获取历史交割单信息</w:t>
      </w:r>
    </w:p>
    <w:p>
      <w:pPr>
        <w:pStyle w:val="ListBullet"/>
      </w:pPr>
      <w:r>
        <w:t>get_fundjour - 获取历史资金流水信息</w:t>
      </w:r>
    </w:p>
    <w:p>
      <w:pPr>
        <w:pStyle w:val="ListBullet"/>
      </w:pPr>
      <w:r>
        <w:t>get_research_path - 获取研究路径</w:t>
      </w:r>
    </w:p>
    <w:p>
      <w:pPr>
        <w:pStyle w:val="ListBullet"/>
      </w:pPr>
      <w:r>
        <w:t>get_trade_name - 获取交易名称</w:t>
      </w:r>
    </w:p>
    <w:p>
      <w:pPr>
        <w:pStyle w:val="ListBullet"/>
      </w:pPr>
      <w:r>
        <w:t>get_lucky_info - 获取历史中签信息</w:t>
      </w:r>
    </w:p>
    <w:p>
      <w:pPr>
        <w:pStyle w:val="ListBullet"/>
      </w:pPr>
      <w:r>
        <w:t>交易相关函数</w:t>
      </w:r>
    </w:p>
    <w:p>
      <w:pPr>
        <w:pStyle w:val="ListBullet"/>
      </w:pPr>
      <w:r>
        <w:t>股票交易函数</w:t>
      </w:r>
    </w:p>
    <w:p>
      <w:pPr>
        <w:pStyle w:val="ListBullet"/>
      </w:pPr>
      <w:r>
        <w:t>order - 按数量买卖</w:t>
      </w:r>
    </w:p>
    <w:p>
      <w:pPr>
        <w:pStyle w:val="ListBullet"/>
      </w:pPr>
      <w:r>
        <w:t>order_target - 指定目标数量买卖</w:t>
      </w:r>
    </w:p>
    <w:p>
      <w:pPr>
        <w:pStyle w:val="ListBullet"/>
      </w:pPr>
      <w:r>
        <w:t>order_value - 指定目标价值买卖</w:t>
      </w:r>
    </w:p>
    <w:p>
      <w:pPr>
        <w:pStyle w:val="ListBullet"/>
      </w:pPr>
      <w:r>
        <w:t>order_target_value - 指定持仓市值买卖</w:t>
      </w:r>
    </w:p>
    <w:p>
      <w:pPr>
        <w:pStyle w:val="ListBullet"/>
      </w:pPr>
      <w:r>
        <w:t>order_market - 按市价进行委托</w:t>
      </w:r>
    </w:p>
    <w:p>
      <w:pPr>
        <w:pStyle w:val="ListBullet"/>
      </w:pPr>
      <w:r>
        <w:t>ipo_stocks_order - 新股一键申购(股票)</w:t>
      </w:r>
    </w:p>
    <w:p>
      <w:pPr>
        <w:pStyle w:val="ListBullet"/>
      </w:pPr>
      <w:r>
        <w:t>after_trading_order - 盘后固定价委托(股票)</w:t>
      </w:r>
    </w:p>
    <w:p>
      <w:pPr>
        <w:pStyle w:val="ListBullet"/>
      </w:pPr>
      <w:r>
        <w:t>after_trading_cancel_order - 盘后固定价委托撤单(股票)</w:t>
      </w:r>
    </w:p>
    <w:p>
      <w:pPr>
        <w:pStyle w:val="ListBullet"/>
      </w:pPr>
      <w:r>
        <w:t>etf_basket_order - ETF成分券篮子下单</w:t>
      </w:r>
    </w:p>
    <w:p>
      <w:pPr>
        <w:pStyle w:val="ListBullet"/>
      </w:pPr>
      <w:r>
        <w:t>etf_purchase_redemption - ETF基金申赎接口</w:t>
      </w:r>
    </w:p>
    <w:p>
      <w:pPr>
        <w:pStyle w:val="ListBullet"/>
      </w:pPr>
      <w:r>
        <w:t>公共交易函数</w:t>
      </w:r>
    </w:p>
    <w:p>
      <w:pPr>
        <w:pStyle w:val="ListBullet"/>
      </w:pPr>
      <w:r>
        <w:t>order_tick - tick行情触发买卖</w:t>
      </w:r>
    </w:p>
    <w:p>
      <w:pPr>
        <w:pStyle w:val="ListBullet"/>
      </w:pPr>
      <w:r>
        <w:t>cancel_order - 撤单</w:t>
      </w:r>
    </w:p>
    <w:p>
      <w:pPr>
        <w:pStyle w:val="ListBullet"/>
      </w:pPr>
      <w:r>
        <w:t>cancel_order_ex - 撤单</w:t>
      </w:r>
    </w:p>
    <w:p>
      <w:pPr>
        <w:pStyle w:val="ListBullet"/>
      </w:pPr>
      <w:r>
        <w:t>debt_to_stock_order - 债转股委托</w:t>
      </w:r>
    </w:p>
    <w:p>
      <w:pPr>
        <w:pStyle w:val="ListBullet"/>
      </w:pPr>
      <w:r>
        <w:t>get_open_orders - 获取未完成订单</w:t>
      </w:r>
    </w:p>
    <w:p>
      <w:pPr>
        <w:pStyle w:val="ListBullet"/>
      </w:pPr>
      <w:r>
        <w:t>get_order - 获取指定订单</w:t>
      </w:r>
    </w:p>
    <w:p>
      <w:pPr>
        <w:pStyle w:val="ListBullet"/>
      </w:pPr>
      <w:r>
        <w:t>get_orders - 获取全部订单</w:t>
      </w:r>
    </w:p>
    <w:p>
      <w:pPr>
        <w:pStyle w:val="ListBullet"/>
      </w:pPr>
      <w:r>
        <w:t>get_all_orders - 获取账户当日全部订单</w:t>
      </w:r>
    </w:p>
    <w:p>
      <w:pPr>
        <w:pStyle w:val="ListBullet"/>
      </w:pPr>
      <w:r>
        <w:t>get_trades - 获取当日成交订单</w:t>
      </w:r>
    </w:p>
    <w:p>
      <w:pPr>
        <w:pStyle w:val="ListBullet"/>
      </w:pPr>
      <w:r>
        <w:t>融资融券专用函数</w:t>
      </w:r>
    </w:p>
    <w:p>
      <w:pPr>
        <w:pStyle w:val="ListBullet"/>
      </w:pPr>
      <w:r>
        <w:t>融资融券交易类函数</w:t>
      </w:r>
    </w:p>
    <w:p>
      <w:pPr>
        <w:pStyle w:val="ListBullet"/>
      </w:pPr>
      <w:r>
        <w:t>margin_trade - 担保品买卖</w:t>
      </w:r>
    </w:p>
    <w:p>
      <w:pPr>
        <w:pStyle w:val="ListBullet"/>
      </w:pPr>
      <w:r>
        <w:t>margincash_open - 融资买入</w:t>
      </w:r>
    </w:p>
    <w:p>
      <w:pPr>
        <w:pStyle w:val="ListBullet"/>
      </w:pPr>
      <w:r>
        <w:t>margincash_close - 卖券还款</w:t>
      </w:r>
    </w:p>
    <w:p>
      <w:pPr>
        <w:pStyle w:val="ListBullet"/>
      </w:pPr>
      <w:r>
        <w:t>margincash_direct_refund - 直接还款</w:t>
      </w:r>
    </w:p>
    <w:p>
      <w:pPr>
        <w:pStyle w:val="ListBullet"/>
      </w:pPr>
      <w:r>
        <w:t>marginsec_open - 融券卖出</w:t>
      </w:r>
    </w:p>
    <w:p>
      <w:pPr>
        <w:pStyle w:val="ListBullet"/>
      </w:pPr>
      <w:r>
        <w:t>marginsec_close - 买券还券</w:t>
      </w:r>
    </w:p>
    <w:p>
      <w:pPr>
        <w:pStyle w:val="ListBullet"/>
      </w:pPr>
      <w:r>
        <w:t>marginsec_direct_refund - 直接还券</w:t>
      </w:r>
    </w:p>
    <w:p>
      <w:pPr>
        <w:pStyle w:val="ListBullet"/>
      </w:pPr>
      <w:r>
        <w:t>融资融券查询类函数</w:t>
      </w:r>
    </w:p>
    <w:p>
      <w:pPr>
        <w:pStyle w:val="ListBullet"/>
      </w:pPr>
      <w:r>
        <w:t>get_margincash_stocks - 获取融资标的</w:t>
      </w:r>
    </w:p>
    <w:p>
      <w:pPr>
        <w:pStyle w:val="ListBullet"/>
      </w:pPr>
      <w:r>
        <w:t>get_marginsec_stocks - 获取融券标的</w:t>
      </w:r>
    </w:p>
    <w:p>
      <w:pPr>
        <w:pStyle w:val="ListBullet"/>
      </w:pPr>
      <w:r>
        <w:t>get_margin_contract - 合约查询</w:t>
      </w:r>
    </w:p>
    <w:p>
      <w:pPr>
        <w:pStyle w:val="ListBullet"/>
      </w:pPr>
      <w:r>
        <w:t>get_margin_contractreal - 实时合约查询</w:t>
      </w:r>
    </w:p>
    <w:p>
      <w:pPr>
        <w:pStyle w:val="ListBullet"/>
      </w:pPr>
      <w:r>
        <w:t>get_margin_asset - 信用资产查询</w:t>
      </w:r>
    </w:p>
    <w:p>
      <w:pPr>
        <w:pStyle w:val="ListBullet"/>
      </w:pPr>
      <w:r>
        <w:t>get_assure_security_list - 担保券查询</w:t>
      </w:r>
    </w:p>
    <w:p>
      <w:pPr>
        <w:pStyle w:val="ListBullet"/>
      </w:pPr>
      <w:r>
        <w:t>get_margincash_open_amount - 融资标的最大可买数量查询</w:t>
      </w:r>
    </w:p>
    <w:p>
      <w:pPr>
        <w:pStyle w:val="ListBullet"/>
      </w:pPr>
      <w:r>
        <w:t>get_margincash_close_amount - 卖券还款标的最大可卖数量查询</w:t>
      </w:r>
    </w:p>
    <w:p>
      <w:pPr>
        <w:pStyle w:val="ListBullet"/>
      </w:pPr>
      <w:r>
        <w:t>get_marginsec_open_amount - 融券标的最大可卖数量查询</w:t>
      </w:r>
    </w:p>
    <w:p>
      <w:pPr>
        <w:pStyle w:val="ListBullet"/>
      </w:pPr>
      <w:r>
        <w:t>get_marginsec_close_amount - 买券还券标的最大可买数量查询</w:t>
      </w:r>
    </w:p>
    <w:p>
      <w:pPr>
        <w:pStyle w:val="ListBullet"/>
      </w:pPr>
      <w:r>
        <w:t>get_margin_entrans_amount - 现券还券数量查询</w:t>
      </w:r>
    </w:p>
    <w:p>
      <w:pPr>
        <w:pStyle w:val="ListBullet"/>
      </w:pPr>
      <w:r>
        <w:t>get_enslo_security_info - 融券信息查询</w:t>
      </w:r>
    </w:p>
    <w:p>
      <w:pPr>
        <w:pStyle w:val="ListBullet"/>
      </w:pPr>
      <w:r>
        <w:t>get_crdt_fund - 可融资金信息查询</w:t>
      </w:r>
    </w:p>
    <w:p>
      <w:pPr>
        <w:pStyle w:val="ListBullet"/>
      </w:pPr>
      <w:r>
        <w:t>期货专用函数</w:t>
      </w:r>
    </w:p>
    <w:p>
      <w:pPr>
        <w:pStyle w:val="ListBullet"/>
      </w:pPr>
      <w:r>
        <w:t>期货交易类函数</w:t>
      </w:r>
    </w:p>
    <w:p>
      <w:pPr>
        <w:pStyle w:val="ListBullet"/>
      </w:pPr>
      <w:r>
        <w:t>buy_open - 开多</w:t>
      </w:r>
    </w:p>
    <w:p>
      <w:pPr>
        <w:pStyle w:val="ListBullet"/>
      </w:pPr>
      <w:r>
        <w:t>sell_close - 多平</w:t>
      </w:r>
    </w:p>
    <w:p>
      <w:pPr>
        <w:pStyle w:val="ListBullet"/>
      </w:pPr>
      <w:r>
        <w:t>sell_open - 空开</w:t>
      </w:r>
    </w:p>
    <w:p>
      <w:pPr>
        <w:pStyle w:val="ListBullet"/>
      </w:pPr>
      <w:r>
        <w:t>buy_close - 空平</w:t>
      </w:r>
    </w:p>
    <w:p>
      <w:pPr>
        <w:pStyle w:val="ListBullet"/>
      </w:pPr>
      <w:r>
        <w:t>期货查询类函数</w:t>
      </w:r>
    </w:p>
    <w:p>
      <w:pPr>
        <w:pStyle w:val="ListBullet"/>
      </w:pPr>
      <w:r>
        <w:t>get_margin_rate - 获取用户设置的保证金比例</w:t>
      </w:r>
    </w:p>
    <w:p>
      <w:pPr>
        <w:pStyle w:val="ListBullet"/>
      </w:pPr>
      <w:r>
        <w:t>get_instruments - 获取合约信息</w:t>
      </w:r>
    </w:p>
    <w:p>
      <w:pPr>
        <w:pStyle w:val="ListBullet"/>
      </w:pPr>
      <w:r>
        <w:t>get_dominant_contract - 获取主力合约代码</w:t>
      </w:r>
    </w:p>
    <w:p>
      <w:pPr>
        <w:pStyle w:val="ListBullet"/>
      </w:pPr>
      <w:r>
        <w:t>期货设置类函数</w:t>
      </w:r>
    </w:p>
    <w:p>
      <w:pPr>
        <w:pStyle w:val="ListBullet"/>
      </w:pPr>
      <w:r>
        <w:t>set_future_commission - 设置期货手续费</w:t>
      </w:r>
    </w:p>
    <w:p>
      <w:pPr>
        <w:pStyle w:val="ListBullet"/>
      </w:pPr>
      <w:r>
        <w:t>set_margin_rate - 设置期货保证金比例</w:t>
      </w:r>
    </w:p>
    <w:p>
      <w:pPr>
        <w:pStyle w:val="ListBullet"/>
      </w:pPr>
      <w:r>
        <w:t>期权专用函数</w:t>
      </w:r>
    </w:p>
    <w:p>
      <w:pPr>
        <w:pStyle w:val="ListBullet"/>
      </w:pPr>
      <w:r>
        <w:t>期权查询类函数</w:t>
      </w:r>
    </w:p>
    <w:p>
      <w:pPr>
        <w:pStyle w:val="ListBullet"/>
      </w:pPr>
      <w:r>
        <w:t>get_opt_objects - 获取期权标的列表</w:t>
      </w:r>
    </w:p>
    <w:p>
      <w:pPr>
        <w:pStyle w:val="ListBullet"/>
      </w:pPr>
      <w:r>
        <w:t>get_opt_last_dates - 获取期权标的到期日列表</w:t>
      </w:r>
    </w:p>
    <w:p>
      <w:pPr>
        <w:pStyle w:val="ListBullet"/>
      </w:pPr>
      <w:r>
        <w:t>get_opt_contracts - 获取期权标的对应合约列表</w:t>
      </w:r>
    </w:p>
    <w:p>
      <w:pPr>
        <w:pStyle w:val="ListBullet"/>
      </w:pPr>
      <w:r>
        <w:t>get_contract_info - 获取期权合约信息</w:t>
      </w:r>
    </w:p>
    <w:p>
      <w:pPr>
        <w:pStyle w:val="ListBullet"/>
      </w:pPr>
      <w:r>
        <w:t>get_covered_lock_amount - 获取期权标的可备兑锁定数量</w:t>
      </w:r>
    </w:p>
    <w:p>
      <w:pPr>
        <w:pStyle w:val="ListBullet"/>
      </w:pPr>
      <w:r>
        <w:t>get_covered_unlock_amount - 获取期权标的允许备兑解锁数量</w:t>
      </w:r>
    </w:p>
    <w:p>
      <w:pPr>
        <w:pStyle w:val="ListBullet"/>
      </w:pPr>
      <w:r>
        <w:t>期权交易类函数</w:t>
      </w:r>
    </w:p>
    <w:p>
      <w:pPr>
        <w:pStyle w:val="ListBullet"/>
      </w:pPr>
      <w:r>
        <w:t>option_buy_open - 权利仓开仓</w:t>
      </w:r>
    </w:p>
    <w:p>
      <w:pPr>
        <w:pStyle w:val="ListBullet"/>
      </w:pPr>
      <w:r>
        <w:t>option_sell_close - 权利仓平仓</w:t>
      </w:r>
    </w:p>
    <w:p>
      <w:pPr>
        <w:pStyle w:val="ListBullet"/>
      </w:pPr>
      <w:r>
        <w:t>option_sell_open - 义务仓开仓</w:t>
      </w:r>
    </w:p>
    <w:p>
      <w:pPr>
        <w:pStyle w:val="ListBullet"/>
      </w:pPr>
      <w:r>
        <w:t>option_buy_close - 义务仓平仓</w:t>
      </w:r>
    </w:p>
    <w:p>
      <w:pPr>
        <w:pStyle w:val="ListBullet"/>
      </w:pPr>
      <w:r>
        <w:t>open_prepared - 备兑开仓</w:t>
      </w:r>
    </w:p>
    <w:p>
      <w:pPr>
        <w:pStyle w:val="ListBullet"/>
      </w:pPr>
      <w:r>
        <w:t>close_prepared - 备兑平仓</w:t>
      </w:r>
    </w:p>
    <w:p>
      <w:pPr>
        <w:pStyle w:val="ListBullet"/>
      </w:pPr>
      <w:r>
        <w:t>option_exercise - 行权</w:t>
      </w:r>
    </w:p>
    <w:p>
      <w:pPr>
        <w:pStyle w:val="ListBullet"/>
      </w:pPr>
      <w:r>
        <w:t>期权其他函数</w:t>
      </w:r>
    </w:p>
    <w:p>
      <w:pPr>
        <w:pStyle w:val="ListBullet"/>
      </w:pPr>
      <w:r>
        <w:t>option_covered_lock - 期权标的备兑锁定</w:t>
      </w:r>
    </w:p>
    <w:p>
      <w:pPr>
        <w:pStyle w:val="ListBullet"/>
      </w:pPr>
      <w:r>
        <w:t>option_covered_unlock - 期权标的备兑解锁</w:t>
      </w:r>
    </w:p>
    <w:p>
      <w:pPr>
        <w:pStyle w:val="ListBullet"/>
      </w:pPr>
      <w:r>
        <w:t>港股通专用函数</w:t>
      </w:r>
    </w:p>
    <w:p>
      <w:pPr>
        <w:pStyle w:val="ListBullet"/>
      </w:pPr>
      <w:r>
        <w:t>港股通查询类函数</w:t>
      </w:r>
    </w:p>
    <w:p>
      <w:pPr>
        <w:pStyle w:val="ListBullet"/>
      </w:pPr>
      <w:r>
        <w:t>get_hks_list - 获取港股通代码</w:t>
      </w:r>
    </w:p>
    <w:p>
      <w:pPr>
        <w:pStyle w:val="ListBullet"/>
      </w:pPr>
      <w:r>
        <w:t>get_hks_price_gap - 港股通价差查询</w:t>
      </w:r>
    </w:p>
    <w:p>
      <w:pPr>
        <w:pStyle w:val="ListBullet"/>
      </w:pPr>
      <w:r>
        <w:t>get_hks_unit_amount - 获取港股通标的委托单位数量</w:t>
      </w:r>
    </w:p>
    <w:p>
      <w:pPr>
        <w:pStyle w:val="ListBullet"/>
      </w:pPr>
      <w:r>
        <w:t>港股通交易类函数</w:t>
      </w:r>
    </w:p>
    <w:p>
      <w:pPr>
        <w:pStyle w:val="ListBullet"/>
      </w:pPr>
      <w:r>
        <w:t>hks_order - 港股通买卖</w:t>
      </w:r>
    </w:p>
    <w:p>
      <w:pPr>
        <w:pStyle w:val="ListBullet"/>
      </w:pPr>
      <w:r>
        <w:t>hks_odd_lot_order - 港股通零股卖出</w:t>
      </w:r>
    </w:p>
    <w:p>
      <w:pPr>
        <w:pStyle w:val="ListBullet"/>
      </w:pPr>
      <w:r>
        <w:t>计算函数</w:t>
      </w:r>
    </w:p>
    <w:p>
      <w:pPr>
        <w:pStyle w:val="ListBullet"/>
      </w:pPr>
      <w:r>
        <w:t>技术指标计算函数</w:t>
      </w:r>
    </w:p>
    <w:p>
      <w:pPr>
        <w:pStyle w:val="ListBullet"/>
      </w:pPr>
      <w:r>
        <w:t>get_MACD - 异同移动平均线</w:t>
      </w:r>
    </w:p>
    <w:p>
      <w:pPr>
        <w:pStyle w:val="ListBullet"/>
      </w:pPr>
      <w:r>
        <w:t>get_KDJ - 随机指标</w:t>
      </w:r>
    </w:p>
    <w:p>
      <w:pPr>
        <w:pStyle w:val="ListBullet"/>
      </w:pPr>
      <w:r>
        <w:t>get_RSI - 相对强弱指标</w:t>
      </w:r>
    </w:p>
    <w:p>
      <w:pPr>
        <w:pStyle w:val="ListBullet"/>
      </w:pPr>
      <w:r>
        <w:t>get_CCI - 顺势指标</w:t>
      </w:r>
    </w:p>
    <w:p>
      <w:pPr>
        <w:pStyle w:val="ListBullet"/>
      </w:pPr>
      <w:r>
        <w:t>其他函数</w:t>
      </w:r>
    </w:p>
    <w:p>
      <w:pPr>
        <w:pStyle w:val="ListBullet"/>
      </w:pPr>
      <w:r>
        <w:t>log - 日志记录</w:t>
      </w:r>
    </w:p>
    <w:p>
      <w:pPr>
        <w:pStyle w:val="ListBullet"/>
      </w:pPr>
      <w:r>
        <w:t>is_trade - 业务代码场景判断</w:t>
      </w:r>
    </w:p>
    <w:p>
      <w:pPr>
        <w:pStyle w:val="ListBullet"/>
      </w:pPr>
      <w:r>
        <w:t>check_limit - 代码涨跌停状态判断</w:t>
      </w:r>
    </w:p>
    <w:p>
      <w:pPr>
        <w:pStyle w:val="ListBullet"/>
      </w:pPr>
      <w:r>
        <w:t>send_email - 发送邮箱信息</w:t>
      </w:r>
    </w:p>
    <w:p>
      <w:pPr>
        <w:pStyle w:val="ListBullet"/>
      </w:pPr>
      <w:r>
        <w:t>send_qywx - 发送企业微信信息</w:t>
      </w:r>
    </w:p>
    <w:p>
      <w:pPr>
        <w:pStyle w:val="ListBullet"/>
      </w:pPr>
      <w:r>
        <w:t>permission_test - 权限校验</w:t>
      </w:r>
    </w:p>
    <w:p>
      <w:pPr>
        <w:pStyle w:val="ListBullet"/>
      </w:pPr>
      <w:r>
        <w:t>create_dir - 创建文件路径</w:t>
      </w:r>
    </w:p>
    <w:p>
      <w:pPr>
        <w:pStyle w:val="ListBullet"/>
      </w:pPr>
      <w:r>
        <w:t>get_frequency - 获取当前业务代码的周期</w:t>
      </w:r>
    </w:p>
    <w:p>
      <w:pPr>
        <w:pStyle w:val="ListBullet"/>
      </w:pPr>
      <w:r>
        <w:t>get_business_type - 获取当前策略的业务类型</w:t>
      </w:r>
    </w:p>
    <w:p>
      <w:pPr>
        <w:pStyle w:val="ListBullet"/>
      </w:pPr>
      <w:r>
        <w:t>get_current_kline_count - 获取股票业务当前时间的分钟bar数量</w:t>
      </w:r>
    </w:p>
    <w:p>
      <w:pPr>
        <w:pStyle w:val="ListBullet"/>
      </w:pPr>
      <w:r>
        <w:t>filter_stock_by_status - 过滤指定状态的股票代码</w:t>
      </w:r>
    </w:p>
    <w:p>
      <w:pPr>
        <w:pStyle w:val="ListBullet"/>
      </w:pPr>
      <w:r>
        <w:t>check_strategy - 检查策略内容</w:t>
      </w:r>
    </w:p>
    <w:p>
      <w:pPr>
        <w:pStyle w:val="ListBullet"/>
      </w:pPr>
      <w:r>
        <w:t>fund_transfer - 资金调拨</w:t>
      </w:r>
    </w:p>
    <w:p>
      <w:pPr>
        <w:pStyle w:val="ListBullet"/>
      </w:pPr>
      <w:r>
        <w:t>market_fund_transfer - 市场间资金调拨</w:t>
      </w:r>
    </w:p>
    <w:p>
      <w:pPr>
        <w:pStyle w:val="ListBullet"/>
      </w:pPr>
      <w:r>
        <w:t>公共资源</w:t>
      </w:r>
    </w:p>
    <w:p>
      <w:pPr>
        <w:pStyle w:val="ListBullet"/>
      </w:pPr>
      <w:r>
        <w:t>对象</w:t>
      </w:r>
    </w:p>
    <w:p>
      <w:pPr>
        <w:pStyle w:val="ListBullet"/>
      </w:pPr>
      <w:r>
        <w:t>g - 全局对象</w:t>
      </w:r>
    </w:p>
    <w:p>
      <w:pPr>
        <w:pStyle w:val="ListBullet"/>
      </w:pPr>
      <w:r>
        <w:t>Context - 上下文对象</w:t>
      </w:r>
    </w:p>
    <w:p>
      <w:pPr>
        <w:pStyle w:val="ListBullet"/>
      </w:pPr>
      <w:r>
        <w:t>BarData - K线数据对象</w:t>
      </w:r>
    </w:p>
    <w:p>
      <w:pPr>
        <w:pStyle w:val="ListBullet"/>
      </w:pPr>
      <w:r>
        <w:t>Portfolio - 资产对象</w:t>
      </w:r>
    </w:p>
    <w:p>
      <w:pPr>
        <w:pStyle w:val="ListBullet"/>
      </w:pPr>
      <w:r>
        <w:t>Position - 持仓对象</w:t>
      </w:r>
    </w:p>
    <w:p>
      <w:pPr>
        <w:pStyle w:val="ListBullet"/>
      </w:pPr>
      <w:r>
        <w:t>Order - 委托对象</w:t>
      </w:r>
    </w:p>
    <w:p>
      <w:pPr>
        <w:pStyle w:val="ListBullet"/>
      </w:pPr>
      <w:r>
        <w:t>数据字典</w:t>
      </w:r>
    </w:p>
    <w:p>
      <w:pPr>
        <w:pStyle w:val="ListBullet"/>
      </w:pPr>
      <w:r>
        <w:t>status - 订单状态</w:t>
      </w:r>
    </w:p>
    <w:p>
      <w:pPr>
        <w:pStyle w:val="ListBullet"/>
      </w:pPr>
      <w:r>
        <w:t>entrust_type -- 委托类别</w:t>
      </w:r>
    </w:p>
    <w:p>
      <w:pPr>
        <w:pStyle w:val="ListBullet"/>
      </w:pPr>
      <w:r>
        <w:t>entrust_prop -- 委托属性</w:t>
      </w:r>
    </w:p>
    <w:p>
      <w:pPr>
        <w:pStyle w:val="ListBullet"/>
      </w:pPr>
      <w:r>
        <w:t>business_direction -- 成交方向</w:t>
      </w:r>
    </w:p>
    <w:p>
      <w:pPr>
        <w:pStyle w:val="ListBullet"/>
      </w:pPr>
      <w:r>
        <w:t>trans_kind -- 委托类型</w:t>
      </w:r>
    </w:p>
    <w:p>
      <w:pPr>
        <w:pStyle w:val="ListBullet"/>
      </w:pPr>
      <w:r>
        <w:t>trade_status -- 交易状态</w:t>
      </w:r>
    </w:p>
    <w:p>
      <w:pPr>
        <w:pStyle w:val="ListBullet"/>
      </w:pPr>
      <w:r>
        <w:t>trans_flag -- 成交标记</w:t>
      </w:r>
    </w:p>
    <w:p>
      <w:pPr>
        <w:pStyle w:val="ListBullet"/>
      </w:pPr>
      <w:r>
        <w:t>trans_identify_am -- 盘后逐笔成交序号标识</w:t>
      </w:r>
    </w:p>
    <w:p>
      <w:pPr>
        <w:pStyle w:val="ListBullet"/>
      </w:pPr>
      <w:r>
        <w:t>entrust_bs -- 委托方向</w:t>
      </w:r>
    </w:p>
    <w:p>
      <w:pPr>
        <w:pStyle w:val="ListBullet"/>
      </w:pPr>
      <w:r>
        <w:t>cash_replace_flag -- 现金替代标志</w:t>
      </w:r>
    </w:p>
    <w:p>
      <w:pPr>
        <w:pStyle w:val="ListBullet"/>
      </w:pPr>
      <w:r>
        <w:t>exchange_type/futu_exch_type -- 交易类别</w:t>
      </w:r>
    </w:p>
    <w:p>
      <w:pPr>
        <w:pStyle w:val="ListBullet"/>
      </w:pPr>
      <w:r>
        <w:t>delist_flag -- 退市标志</w:t>
      </w:r>
    </w:p>
    <w:p>
      <w:pPr>
        <w:pStyle w:val="ListBullet"/>
      </w:pPr>
      <w:r>
        <w:t>hedge_type -- 投机/套保类型</w:t>
      </w:r>
    </w:p>
    <w:p>
      <w:pPr>
        <w:pStyle w:val="ListBullet"/>
      </w:pPr>
      <w:r>
        <w:t>opthold_type -- 期权持仓类别</w:t>
      </w:r>
    </w:p>
    <w:p>
      <w:pPr>
        <w:pStyle w:val="ListBullet"/>
      </w:pPr>
      <w:r>
        <w:t>option_type -- 期权属性</w:t>
      </w:r>
    </w:p>
    <w:p>
      <w:pPr>
        <w:pStyle w:val="ListBullet"/>
      </w:pPr>
      <w:r>
        <w:t>market_type -- 市价委托类型</w:t>
      </w:r>
    </w:p>
    <w:p>
      <w:pPr>
        <w:pStyle w:val="ListBullet"/>
      </w:pPr>
      <w:r>
        <w:t>submarket_type -- 申购代码所属市场</w:t>
      </w:r>
    </w:p>
    <w:p>
      <w:pPr>
        <w:pStyle w:val="ListBullet"/>
      </w:pPr>
      <w:r>
        <w:t>cash_group -- 两融头寸性质</w:t>
      </w:r>
    </w:p>
    <w:p>
      <w:pPr>
        <w:pStyle w:val="ListBullet"/>
      </w:pPr>
      <w:r>
        <w:t>compact_type -- 合约类别</w:t>
      </w:r>
    </w:p>
    <w:p>
      <w:pPr>
        <w:pStyle w:val="ListBullet"/>
      </w:pPr>
      <w:r>
        <w:t>compact_status -- 合约状态</w:t>
      </w:r>
    </w:p>
    <w:p>
      <w:pPr>
        <w:pStyle w:val="ListBullet"/>
      </w:pPr>
      <w:r>
        <w:t>underlying_type -- 关联类型</w:t>
      </w:r>
    </w:p>
    <w:p>
      <w:pPr>
        <w:pStyle w:val="ListBullet"/>
      </w:pPr>
      <w:r>
        <w:t>real_type -- 成交类型</w:t>
      </w:r>
    </w:p>
    <w:p>
      <w:pPr>
        <w:pStyle w:val="ListBullet"/>
      </w:pPr>
      <w:r>
        <w:t>real_status -- 成交状态</w:t>
      </w:r>
    </w:p>
    <w:p>
      <w:pPr>
        <w:pStyle w:val="ListBullet"/>
      </w:pPr>
      <w:r>
        <w:t>策略示例</w:t>
      </w:r>
    </w:p>
    <w:p>
      <w:pPr>
        <w:pStyle w:val="ListBullet"/>
      </w:pPr>
      <w:r>
        <w:t>常见问题</w:t>
      </w:r>
    </w:p>
    <w:p>
      <w:pPr>
        <w:pStyle w:val="ListBullet"/>
      </w:pPr>
      <w:r>
        <w:t>支持的三方库</w:t>
      </w:r>
    </w:p>
    <w:p>
      <w:pPr>
        <w:pStyle w:val="ListBullet"/>
      </w:pPr>
      <w:r>
        <w:t>三方库变动</w:t>
      </w:r>
    </w:p>
    <w:p>
      <w:pPr>
        <w:pStyle w:val="ListBullet"/>
      </w:pPr>
      <w:r>
        <w:t>接口版本变动</w:t>
      </w:r>
    </w:p>
    <w:p>
      <w:pPr>
        <w:pStyle w:val="Heading1"/>
      </w:pPr>
      <w:r>
        <w:t>API文档</w:t>
      </w:r>
    </w:p>
    <w:p>
      <w:pPr>
        <w:pStyle w:val="Heading2"/>
      </w:pPr>
      <w:r>
        <w:t>使用说明</w:t>
      </w:r>
    </w:p>
    <w:p>
      <w:pPr>
        <w:pStyle w:val="Heading3"/>
      </w:pPr>
      <w:r>
        <w:t>新建策略</w:t>
      </w:r>
    </w:p>
    <w:p>
      <w:r>
        <w:t>开始回测和交易前需要先新建策略，点击下图中左上角标识进行策略添加。可以选择不同的业务类型(比如股票)，然后给策略设定一个名称，添加成功后可以在默认策略模板基础上进行策略编写。</w:t>
      </w:r>
    </w:p>
    <w:p>
      <w:pPr>
        <w:pStyle w:val="Heading3"/>
      </w:pPr>
      <w:r>
        <w:t>新建回测</w:t>
      </w:r>
    </w:p>
    <w:p>
      <w:r>
        <w:t>策略添加完成后就可以开始进行回测操作了。回测之前需要对开始时间、结束时间、回测资金、回测基准、回测频率几个要素进行设定，设定完毕后点击保存。然后再点击回测按键，系统就会开始运行回测，回测的评价指标、收益曲线、日志都会在界面中展现。</w:t>
      </w:r>
    </w:p>
    <w:p>
      <w:pPr>
        <w:pStyle w:val="Heading3"/>
      </w:pPr>
      <w:r>
        <w:t>新建交易</w:t>
      </w:r>
    </w:p>
    <w:p>
      <w:r>
        <w:t>交易界面点击新增按键进行新增交易操作，策略方案中的对象为所有策略列表中的策略，给本次交易设定名称并点击确定后系统就开始运行交易了。</w:t>
      </w:r>
    </w:p>
    <w:p>
      <w:r>
        <w:t>交易开始运行后，可以实时看到总资产和可用资金情况，同时可以在交易列表查询交易状态。</w:t>
      </w:r>
    </w:p>
    <w:p>
      <w:r>
        <w:t>交易开始运行后，可以点击交易详情，查看策略评价指标、交易明细、持仓明细、交易日志。</w:t>
      </w:r>
    </w:p>
    <w:p>
      <w:pPr>
        <w:pStyle w:val="Heading3"/>
      </w:pPr>
      <w:r>
        <w:t>策略运行周期</w:t>
      </w:r>
    </w:p>
    <w:p>
      <w:r>
        <w:t>回测支持日线级别、分钟级别运行，详见handle_data方法。</w:t>
      </w:r>
    </w:p>
    <w:p>
      <w:r>
        <w:t>交易支持日线级别、分钟级别、tick级别运行，日线级别和分钟级别详见handle_data方法，tick级别运行详见run_interval和tick_data方法。</w:t>
      </w:r>
    </w:p>
    <w:p>
      <w:r>
        <w:t>频率：日线级别</w:t>
      </w:r>
    </w:p>
    <w:p>
      <w:r>
        <w:t>当选择日线频率时，回测和交易都是每天运行一次，回测运行时间为每个交易日的15:00，交易运行时间为尾盘固定时间(允许券商可配)，默认为14:50分。</w:t>
      </w:r>
    </w:p>
    <w:p>
      <w:r>
        <w:t>频率：分钟级别</w:t>
      </w:r>
    </w:p>
    <w:p>
      <w:r>
        <w:t>当选择分钟频率时，回测和交易都是每分钟运行一次，运行时间为每根分钟K线结束。</w:t>
      </w:r>
    </w:p>
    <w:p>
      <w:r>
        <w:t>频率：tick级别</w:t>
      </w:r>
    </w:p>
    <w:p>
      <w:r>
        <w:t>当选择tick频率时，交易最小频率可以达到3秒运行一次。</w:t>
      </w:r>
    </w:p>
    <w:p>
      <w:pPr>
        <w:pStyle w:val="Heading3"/>
      </w:pPr>
      <w:r>
        <w:t>策略运行时间</w:t>
      </w:r>
    </w:p>
    <w:p>
      <w:r>
        <w:t>盘前运行:</w:t>
      </w:r>
    </w:p>
    <w:p>
      <w:r>
        <w:t>9:30分钟之前为盘前运行时间，交易环境支持运行在run_daily中指定交易时间(如time='09:15')运行的函数；回测环境和交易环境支持运行before_trading_start函数</w:t>
      </w:r>
    </w:p>
    <w:p>
      <w:r>
        <w:t>盘中运行:</w:t>
      </w:r>
    </w:p>
    <w:p>
      <w:r>
        <w:t>9:31(回测)/9:30(交易)~15:00分钟为盘中运行时间，分钟级别回测环境和交易环境支持运行在run_daily中指定交易时间(如time='14:30')运行的函数；回测环境和交易环境支持运行handle_data函数；交易环境支持运行run_interval函数和tick_data函数</w:t>
      </w:r>
    </w:p>
    <w:p>
      <w:r>
        <w:t>盘后运行:</w:t>
      </w:r>
    </w:p>
    <w:p>
      <w:r>
        <w:t>15:30分钟为盘后运行时间，回测环境和交易环境支持运行after_trading_end函数(该函数为定时运行)；15:00之后交易环境支持运行在run_daily中指定交易时间(如time='15:10')运行的函数</w:t>
      </w:r>
    </w:p>
    <w:p>
      <w:pPr>
        <w:pStyle w:val="Heading3"/>
      </w:pPr>
      <w:r>
        <w:t>交易策略委托下单时间</w:t>
      </w:r>
    </w:p>
    <w:p>
      <w:r>
        <w:t>使用order系列接口进行股票委托下单，将直接报单到柜台。</w:t>
      </w:r>
    </w:p>
    <w:p>
      <w:pPr>
        <w:pStyle w:val="Heading3"/>
      </w:pPr>
      <w:r>
        <w:t>回测支持业务类型</w:t>
      </w:r>
    </w:p>
    <w:p>
      <w:r>
        <w:t>目前所支持的业务类型:</w:t>
      </w:r>
    </w:p>
    <w:p>
      <w:r>
        <w:t>1.普通股票买卖(单位：股)。</w:t>
      </w:r>
    </w:p>
    <w:p>
      <w:r>
        <w:t>2.可转债买卖(单位：张，T+0)。</w:t>
      </w:r>
    </w:p>
    <w:p>
      <w:r>
        <w:t>3.融资融券担保品买卖(单位：股)。</w:t>
      </w:r>
    </w:p>
    <w:p>
      <w:r>
        <w:t>4.期货投机类型交易(单位：手，T+0)。</w:t>
      </w:r>
    </w:p>
    <w:p>
      <w:r>
        <w:t>5.LOF基金买卖(单位：股)。</w:t>
      </w:r>
    </w:p>
    <w:p>
      <w:r>
        <w:t>6.ETF基金买卖(单位：股)。</w:t>
      </w:r>
    </w:p>
    <w:p>
      <w:pPr>
        <w:pStyle w:val="Heading3"/>
      </w:pPr>
      <w:r>
        <w:t>交易支持业务类型</w:t>
      </w:r>
    </w:p>
    <w:p>
      <w:r>
        <w:t>目前所支持的业务类型:</w:t>
      </w:r>
    </w:p>
    <w:p>
      <w:r>
        <w:t>1.普通股票买卖(单位：股)。</w:t>
      </w:r>
    </w:p>
    <w:p>
      <w:r>
        <w:t>2.可转债买卖(具体单位请咨询券商，T+0)。</w:t>
      </w:r>
    </w:p>
    <w:p>
      <w:r>
        <w:t>3.融资融券交易(单位：股)。</w:t>
      </w:r>
    </w:p>
    <w:p>
      <w:r>
        <w:t>4.ETF申赎、套利(单位：份)。</w:t>
      </w:r>
    </w:p>
    <w:p>
      <w:r>
        <w:t>5.国债逆回购(单位：份)。</w:t>
      </w:r>
    </w:p>
    <w:p>
      <w:r>
        <w:t>6.期货投机类型交易(单位：手，T+0)。</w:t>
      </w:r>
    </w:p>
    <w:p>
      <w:r>
        <w:t>7.LOF基金买卖(单位：股)。</w:t>
      </w:r>
    </w:p>
    <w:p>
      <w:r>
        <w:t>8.ETF基金买卖(单位：股)。</w:t>
      </w:r>
    </w:p>
    <w:p>
      <w:r>
        <w:t>9.期权交易(单位：手)。</w:t>
      </w:r>
    </w:p>
    <w:p>
      <w:r>
        <w:t>10.港股通交易(单位：股)。</w:t>
      </w:r>
    </w:p>
    <w:p>
      <w:pPr>
        <w:pStyle w:val="Heading3"/>
      </w:pPr>
      <w:r>
        <w:t>交易标的对应最小价差</w:t>
      </w:r>
    </w:p>
    <w:p>
      <w:r>
        <w:t>1.股票买卖(最小价差：0.01)。</w:t>
      </w:r>
    </w:p>
    <w:p>
      <w:r>
        <w:t>2.可转债买卖(最小价差：0.001)。</w:t>
      </w:r>
    </w:p>
    <w:p>
      <w:r>
        <w:t>3.LOF买卖(最小价差：0.001)。</w:t>
      </w:r>
    </w:p>
    <w:p>
      <w:r>
        <w:t>4.ETF买卖(最小价差：0.001)。</w:t>
      </w:r>
    </w:p>
    <w:p>
      <w:r>
        <w:t>5.国债逆回购(最小价差：0.005)。</w:t>
      </w:r>
    </w:p>
    <w:p>
      <w:r>
        <w:t>6.股指期货投机类型交易(最小价差：0.2)。</w:t>
      </w:r>
    </w:p>
    <w:p>
      <w:r>
        <w:t>7.国债期货投机类型交易(最小价差：0.005)。</w:t>
      </w:r>
    </w:p>
    <w:p>
      <w:pPr>
        <w:pStyle w:val="Heading2"/>
      </w:pPr>
      <w:r>
        <w:t>开始写策略</w:t>
      </w:r>
    </w:p>
    <w:p>
      <w:pPr>
        <w:pStyle w:val="Heading3"/>
      </w:pPr>
      <w:r>
        <w:t>简单但是完整的策略</w:t>
      </w:r>
    </w:p>
    <w:p>
      <w:r>
        <w:t>先来看一个简单但是完整的策略:</w:t>
      </w:r>
    </w:p>
    <w:p>
      <w:pPr>
        <w:pStyle w:val="Code"/>
        <w:spacing w:after="240"/>
      </w:pPr>
      <w:r>
        <w:rPr>
          <w:rFonts w:ascii="Courier New" w:hAnsi="Courier New" w:eastAsia="Courier New"/>
        </w:rPr>
        <w:t>def initialize(context):</w:t>
        <w:br/>
        <w:t xml:space="preserve">    set_universe('600570.SS')</w:t>
        <w:br/>
        <w:br/>
        <w:t>def handle_data(context, data):</w:t>
        <w:br/>
        <w:t xml:space="preserve">    pass</w:t>
      </w:r>
    </w:p>
    <w:p>
      <w:r>
        <w:t>一个完整策略只需要两步:</w:t>
      </w:r>
    </w:p>
    <w:p>
      <w:pPr>
        <w:pStyle w:val="ListNumber"/>
      </w:pPr>
      <w:r>
        <w:t>set_universe: 设置股票池，上面的例子中，只操作一支股票: '600570.SS'，恒生电子。所有的操作只能对股票池的标的进行。</w:t>
      </w:r>
    </w:p>
    <w:p>
      <w:pPr>
        <w:pStyle w:val="ListNumber"/>
      </w:pPr>
      <w:r>
        <w:t>实现一个函数: handle_data。</w:t>
      </w:r>
    </w:p>
    <w:p>
      <w:r>
        <w:t>这是一个完整的策略，但是我们没有任何交易，下面我们来添加一些交易</w:t>
      </w:r>
    </w:p>
    <w:p>
      <w:pPr>
        <w:pStyle w:val="Heading3"/>
      </w:pPr>
      <w:r>
        <w:t>添加一些交易</w:t>
      </w:r>
    </w:p>
    <w:p>
      <w:pPr>
        <w:pStyle w:val="Code"/>
        <w:spacing w:after="240"/>
      </w:pPr>
      <w:r>
        <w:rPr>
          <w:rFonts w:ascii="Courier New" w:hAnsi="Courier New" w:eastAsia="Courier New"/>
        </w:rPr>
        <w:t>def initialize(context):</w:t>
        <w:br/>
        <w:t xml:space="preserve">    g.security = '600570.SS'</w:t>
        <w:br/>
        <w:t xml:space="preserve">    # 是否创建订单标识</w:t>
        <w:br/>
        <w:t xml:space="preserve">    g.flag = False</w:t>
        <w:br/>
        <w:t xml:space="preserve">    set_universe(g.security)</w:t>
        <w:br/>
        <w:br/>
        <w:t>def handle_data(context, data):</w:t>
        <w:br/>
        <w:t xml:space="preserve">    if not g.flag:</w:t>
        <w:br/>
        <w:t xml:space="preserve">        order(g.security, 1000)</w:t>
        <w:br/>
        <w:t xml:space="preserve">        g.flag = True</w:t>
      </w:r>
    </w:p>
    <w:p>
      <w:r>
        <w:t>在这个策略里，当创建订单标识为False，也即尚未创建过订单时，买入1000股'600570.SS'，具体的下单API请看order函数。这里我们进行了交易，但只是没有经过条件判断的委托下达。</w:t>
      </w:r>
    </w:p>
    <w:p>
      <w:pPr>
        <w:pStyle w:val="Heading3"/>
      </w:pPr>
      <w:r>
        <w:t>实用的策略</w:t>
      </w:r>
    </w:p>
    <w:p>
      <w:r>
        <w:t>下面我们来看一个真正实用的策略</w:t>
      </w:r>
    </w:p>
    <w:p>
      <w:r>
        <w:t>在这个策略里，我们会根据历史价格做出判断:</w:t>
      </w:r>
    </w:p>
    <w:p>
      <w:pPr>
        <w:pStyle w:val="ListBullet"/>
      </w:pPr>
      <w:r>
        <w:t>如果上一时间点价格高出五天平均价1%，则全仓买入</w:t>
      </w:r>
    </w:p>
    <w:p>
      <w:pPr>
        <w:pStyle w:val="ListBullet"/>
      </w:pPr>
      <w:r>
        <w:t>如果上一时间点价格低于五天平均价，则清仓卖出</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security = g.security</w:t>
        <w:br/>
        <w:t xml:space="preserve">    sid = g.security</w:t>
        <w:br/>
        <w:br/>
        <w:t xml:space="preserve">    # 获取过去五天的历史价格</w:t>
        <w:br/>
        <w:t xml:space="preserve">    df = get_history(5, '1d', 'close', security, fq=None, include=False)</w:t>
        <w:br/>
        <w:br/>
        <w:t xml:space="preserve">    # 获取过去五天的平均价格</w:t>
        <w:br/>
        <w:t xml:space="preserve">    average_price = round(df['close'][-5:].mean(), 3)</w:t>
        <w:br/>
        <w:br/>
        <w:t xml:space="preserve">    # 获取上一时间点价格</w:t>
        <w:br/>
        <w:t xml:space="preserve">    current_price = data[sid]['close']</w:t>
        <w:br/>
        <w:br/>
        <w:t xml:space="preserve">    # 获取当前的现金</w:t>
        <w:br/>
        <w:t xml:space="preserve">    cash = context.portfolio.cash</w:t>
        <w:br/>
        <w:br/>
        <w:t xml:space="preserve">    # 如果上一时间点价格高出五天平均价1%, 则全仓买入</w:t>
        <w:br/>
        <w:t xml:space="preserve">    if current_price &gt; 1.01*average_price:</w:t>
        <w:br/>
        <w:t xml:space="preserve">        # 用所有 cash 买入股票</w:t>
        <w:br/>
        <w:t xml:space="preserve">        order_value(g.security, cash)</w:t>
        <w:br/>
        <w:t xml:space="preserve">        log.info('buy %s' % g.security)</w:t>
        <w:br/>
        <w:t xml:space="preserve">    # 如果上一时间点价格低于五天平均价, 则清仓卖出</w:t>
        <w:br/>
        <w:t xml:space="preserve">    elif current_price &lt; average_price and get_position(security).amount &gt; 0:</w:t>
        <w:br/>
        <w:t xml:space="preserve">        # 卖出所有股票,使这只股票的最终持有量为0</w:t>
        <w:br/>
        <w:t xml:space="preserve">        order_target(g.security, 0)</w:t>
        <w:br/>
        <w:t xml:space="preserve">        log.info('sell %s' % g.security)</w:t>
      </w:r>
    </w:p>
    <w:p>
      <w:pPr>
        <w:pStyle w:val="Heading3"/>
      </w:pPr>
      <w:r>
        <w:t>模拟盘和实盘注意事项</w:t>
      </w:r>
    </w:p>
    <w:p>
      <w:pPr>
        <w:pStyle w:val="Heading4"/>
      </w:pPr>
      <w:r>
        <w:t>关于持久化</w:t>
      </w:r>
    </w:p>
    <w:p>
      <w:pPr>
        <w:pStyle w:val="Heading5"/>
      </w:pPr>
      <w:r>
        <w:t>为什么要做持久化处理</w:t>
      </w:r>
    </w:p>
    <w:p>
      <w:r>
        <w:t>服务器异常、策略优化等诸多场景，都会使得正在进行的模拟盘和实盘策略存在中断后再重启的需求，但是一旦交易中止后，策略中存储在内存中的全局变量就清空了，因此通过持久化处理为量化交易保驾护航必不可少。</w:t>
      </w:r>
    </w:p>
    <w:p>
      <w:pPr>
        <w:pStyle w:val="Heading5"/>
      </w:pPr>
      <w:r>
        <w:t>量化框架持久化处理</w:t>
      </w:r>
    </w:p>
    <w:p>
      <w:r>
        <w:t>使用pickle模块保存股票池、账户信息、订单信息、全局变量g定义的变量等内容。</w:t>
      </w:r>
    </w:p>
    <w:p>
      <w:r>
        <w:t>注意事项：</w:t>
      </w:r>
    </w:p>
    <w:p>
      <w:pPr>
        <w:pStyle w:val="ListNumber"/>
      </w:pPr>
      <w:r>
        <w:t>框架会在before_trading_start(隔日开始)、handle_data、after_trading_end事件后触发持久化信息更新及保存操作。</w:t>
      </w:r>
    </w:p>
    <w:p>
      <w:pPr>
        <w:pStyle w:val="ListNumber"/>
      </w:pPr>
      <w:r>
        <w:t>券商升级/环境重启后恢复交易时，框架会先执行策略initialize函数再执行持久化信息恢复操作。 如果持久化信息保存有策略定义的全局对象g中的变量，将会以持久化信息中的变量覆盖掉initialize函数中初始化的该变量。</w:t>
      </w:r>
    </w:p>
    <w:p>
      <w:pPr>
        <w:pStyle w:val="ListNumber"/>
      </w:pPr>
      <w:r>
        <w:t>全局变量g中不能被序列化的变量将不会被保存。您可在initialize中初始化该变量时名字以'__'开头。</w:t>
      </w:r>
    </w:p>
    <w:p>
      <w:pPr>
        <w:pStyle w:val="ListNumber"/>
      </w:pPr>
      <w:r>
        <w:t>涉及到IO(打开的文件，实例化的类对象等)的对象是不能被序列化的。</w:t>
      </w:r>
    </w:p>
    <w:p>
      <w:pPr>
        <w:pStyle w:val="ListNumber"/>
      </w:pPr>
      <w:r>
        <w:t>全局变量g中以'__'开头的变量为私有变量，持久化时将不会被保存。</w:t>
      </w:r>
    </w:p>
    <w:p>
      <w:pPr>
        <w:pStyle w:val="Heading6"/>
      </w:pPr>
      <w:r>
        <w:t>示例</w:t>
      </w:r>
    </w:p>
    <w:p>
      <w:pPr>
        <w:pStyle w:val="Code"/>
        <w:spacing w:after="240"/>
      </w:pPr>
      <w:r>
        <w:rPr>
          <w:rFonts w:ascii="Courier New" w:hAnsi="Courier New" w:eastAsia="Courier New"/>
        </w:rPr>
        <w:t>class Test(object):</w:t>
        <w:br/>
        <w:t xml:space="preserve">    count = 5</w:t>
        <w:br/>
        <w:br/>
        <w:t xml:space="preserve">    def print_info(self):</w:t>
        <w:br/>
        <w:t xml:space="preserve">        self.count += 1</w:t>
        <w:br/>
        <w:t xml:space="preserve">        log.info("a" * self.count)</w:t>
        <w:br/>
        <w:br/>
        <w:br/>
        <w:t>def initialize(context):</w:t>
        <w:br/>
        <w:t xml:space="preserve">    g.security = "600570.SS"</w:t>
        <w:br/>
        <w:t xml:space="preserve">    set_universe(g.security)</w:t>
        <w:br/>
        <w:t xml:space="preserve">    # 初始化无法被序列化类对象，并赋值为私有变量，落地持久化信息时跳过保存该变量</w:t>
        <w:br/>
        <w:t xml:space="preserve">    g.__test_class = Test()</w:t>
        <w:br/>
        <w:br/>
        <w:t>def handle_data(context, data):</w:t>
        <w:br/>
        <w:t xml:space="preserve">    # 调用私有变量中定义的方法</w:t>
        <w:br/>
        <w:t xml:space="preserve">    g.__test_class.print_info()</w:t>
      </w:r>
    </w:p>
    <w:p>
      <w:pPr>
        <w:pStyle w:val="Heading5"/>
      </w:pPr>
      <w:r>
        <w:t>策略中持久化处理方法</w:t>
      </w:r>
    </w:p>
    <w:p>
      <w:r>
        <w:t>使用pickle模块保存 g 对象(全局变量)。</w:t>
      </w:r>
    </w:p>
    <w:p>
      <w:pPr>
        <w:pStyle w:val="Heading6"/>
      </w:pPr>
      <w:r>
        <w:t>示例</w:t>
      </w:r>
    </w:p>
    <w:p>
      <w:pPr>
        <w:pStyle w:val="Code"/>
        <w:spacing w:after="240"/>
      </w:pPr>
      <w:r>
        <w:rPr>
          <w:rFonts w:ascii="Courier New" w:hAnsi="Courier New" w:eastAsia="Courier New"/>
        </w:rPr>
        <w:t>import pickle</w:t>
        <w:br/>
        <w:t>from collections import defaultdict</w:t>
        <w:br/>
        <w:t>'''</w:t>
        <w:br/>
        <w:t>持仓N日后卖出，仓龄变量每日pickle进行保存，重启策略后可以保证逻辑连贯</w:t>
        <w:br/>
        <w:t>'''</w:t>
        <w:br/>
        <w:t>def initialize(context):</w:t>
        <w:br/>
        <w:t xml:space="preserve">    g.notebook_path = get_research_path()</w:t>
        <w:br/>
        <w:t xml:space="preserve">    #尝试启动pickle文件</w:t>
        <w:br/>
        <w:t xml:space="preserve">    try:</w:t>
        <w:br/>
        <w:t xml:space="preserve">        with open(g.notebook_path+'hold_days.pkl','rb') as f:</w:t>
        <w:br/>
        <w:t xml:space="preserve">            g.hold_days = pickle.load(f)</w:t>
        <w:br/>
        <w:t xml:space="preserve">    #定义空的全局字典变量</w:t>
        <w:br/>
        <w:t xml:space="preserve">    except:</w:t>
        <w:br/>
        <w:t xml:space="preserve">        g.hold_days = defaultdict(list)</w:t>
        <w:br/>
        <w:t xml:space="preserve">    g.security = '600570.SS'</w:t>
        <w:br/>
        <w:t xml:space="preserve">    set_universe(g.security)</w:t>
        <w:br/>
        <w:br/>
        <w:t># 仓龄增加一天</w:t>
        <w:br/>
        <w:t>def before_trading_start(context, data):</w:t>
        <w:br/>
        <w:t xml:space="preserve">    if g.hold_days:</w:t>
        <w:br/>
        <w:t xml:space="preserve">        g.hold_days[g.security] += 1</w:t>
        <w:br/>
        <w:br/>
        <w:t># 每天将存储仓龄的字典对象进行pickle保存</w:t>
        <w:br/>
        <w:t>def handle_data(context, data):</w:t>
        <w:br/>
        <w:t xml:space="preserve">    if g.security not in list(context.portfolio.positions.keys()) and g.security not in g.hold_days:</w:t>
        <w:br/>
        <w:t xml:space="preserve">        order(g.security, 100)</w:t>
        <w:br/>
        <w:t xml:space="preserve">        g.hold_days[g.security] = 1</w:t>
        <w:br/>
        <w:t xml:space="preserve">    if g.hold_days:</w:t>
        <w:br/>
        <w:t xml:space="preserve">        if g.hold_days[g.security] &gt; 5:</w:t>
        <w:br/>
        <w:t xml:space="preserve">            order(g.security, -100)</w:t>
        <w:br/>
        <w:t xml:space="preserve">            del g.hold_days[g.security]</w:t>
        <w:br/>
        <w:t xml:space="preserve">    with open(g.notebook_path+'hold_days.pkl','wb') as f:</w:t>
        <w:br/>
        <w:t xml:space="preserve">        pickle.dump(g.hold_days,f,-1)</w:t>
      </w:r>
    </w:p>
    <w:p>
      <w:pPr>
        <w:pStyle w:val="Heading3"/>
      </w:pPr>
      <w:r>
        <w:t>策略中支持的代码尾缀</w:t>
      </w:r>
    </w:p>
    <w:tbl>
      <w:tblPr>
        <w:tblStyle w:val="TableGrid"/>
        <w:tblW w:type="auto" w:w="0"/>
        <w:tblLook w:firstColumn="1" w:firstRow="1" w:lastColumn="0" w:lastRow="0" w:noHBand="0" w:noVBand="1" w:val="04A0"/>
      </w:tblPr>
      <w:tblGrid>
        <w:gridCol w:w="2880"/>
        <w:gridCol w:w="2880"/>
        <w:gridCol w:w="2880"/>
      </w:tblGrid>
      <w:tr>
        <w:tc>
          <w:tcPr>
            <w:tcW w:type="dxa" w:w="2880"/>
          </w:tcPr>
          <w:p>
            <w:r>
              <w:t>市场品种</w:t>
            </w:r>
          </w:p>
        </w:tc>
        <w:tc>
          <w:tcPr>
            <w:tcW w:type="dxa" w:w="2880"/>
          </w:tcPr>
          <w:p>
            <w:r>
              <w:t>尾缀全称</w:t>
            </w:r>
          </w:p>
        </w:tc>
        <w:tc>
          <w:tcPr>
            <w:tcW w:type="dxa" w:w="2880"/>
          </w:tcPr>
          <w:p>
            <w:r>
              <w:t>尾缀简称</w:t>
            </w:r>
          </w:p>
        </w:tc>
      </w:tr>
      <w:tr>
        <w:tc>
          <w:tcPr>
            <w:tcW w:type="dxa" w:w="2880"/>
          </w:tcPr>
          <w:p>
            <w:r>
              <w:t>上海市场证券</w:t>
            </w:r>
          </w:p>
        </w:tc>
        <w:tc>
          <w:tcPr>
            <w:tcW w:type="dxa" w:w="2880"/>
          </w:tcPr>
          <w:p>
            <w:r>
              <w:t>XSHG</w:t>
            </w:r>
          </w:p>
        </w:tc>
        <w:tc>
          <w:tcPr>
            <w:tcW w:type="dxa" w:w="2880"/>
          </w:tcPr>
          <w:p>
            <w:r>
              <w:t>SS</w:t>
            </w:r>
          </w:p>
        </w:tc>
      </w:tr>
      <w:tr>
        <w:tc>
          <w:tcPr>
            <w:tcW w:type="dxa" w:w="2880"/>
          </w:tcPr>
          <w:p>
            <w:r>
              <w:t>深圳市场证券</w:t>
            </w:r>
          </w:p>
        </w:tc>
        <w:tc>
          <w:tcPr>
            <w:tcW w:type="dxa" w:w="2880"/>
          </w:tcPr>
          <w:p>
            <w:r>
              <w:t>XSHE</w:t>
            </w:r>
          </w:p>
        </w:tc>
        <w:tc>
          <w:tcPr>
            <w:tcW w:type="dxa" w:w="2880"/>
          </w:tcPr>
          <w:p>
            <w:r>
              <w:t>SZ</w:t>
            </w:r>
          </w:p>
        </w:tc>
      </w:tr>
      <w:tr>
        <w:tc>
          <w:tcPr>
            <w:tcW w:type="dxa" w:w="2880"/>
          </w:tcPr>
          <w:p>
            <w:r>
              <w:t>指数</w:t>
            </w:r>
          </w:p>
        </w:tc>
        <w:tc>
          <w:tcPr>
            <w:tcW w:type="dxa" w:w="2880"/>
          </w:tcPr>
          <w:p>
            <w:r>
              <w:t>XBHS</w:t>
            </w:r>
          </w:p>
        </w:tc>
        <w:tc>
          <w:tcPr>
            <w:tcW w:type="dxa" w:w="2880"/>
          </w:tcPr>
          <w:p>
            <w:r/>
          </w:p>
        </w:tc>
      </w:tr>
      <w:tr>
        <w:tc>
          <w:tcPr>
            <w:tcW w:type="dxa" w:w="2880"/>
          </w:tcPr>
          <w:p>
            <w:r>
              <w:t>中金所期货</w:t>
            </w:r>
          </w:p>
        </w:tc>
        <w:tc>
          <w:tcPr>
            <w:tcW w:type="dxa" w:w="2880"/>
          </w:tcPr>
          <w:p>
            <w:r>
              <w:t>CCFX</w:t>
            </w:r>
          </w:p>
        </w:tc>
        <w:tc>
          <w:tcPr>
            <w:tcW w:type="dxa" w:w="2880"/>
          </w:tcPr>
          <w:p>
            <w:r/>
          </w:p>
        </w:tc>
      </w:tr>
      <w:tr>
        <w:tc>
          <w:tcPr>
            <w:tcW w:type="dxa" w:w="2880"/>
          </w:tcPr>
          <w:p>
            <w:r>
              <w:t>上海股票期权 XSHO</w:t>
            </w:r>
          </w:p>
        </w:tc>
        <w:tc>
          <w:tcPr>
            <w:tcW w:type="dxa" w:w="2880"/>
          </w:tcPr>
          <w:p>
            <w:r>
              <w:t>XSHO</w:t>
            </w:r>
          </w:p>
        </w:tc>
        <w:tc>
          <w:tcPr>
            <w:tcW w:type="dxa" w:w="2880"/>
          </w:tcPr>
          <w:p>
            <w:r/>
          </w:p>
        </w:tc>
      </w:tr>
      <w:tr>
        <w:tc>
          <w:tcPr>
            <w:tcW w:type="dxa" w:w="2880"/>
          </w:tcPr>
          <w:p>
            <w:r>
              <w:t>深圳股票期权</w:t>
            </w:r>
          </w:p>
        </w:tc>
        <w:tc>
          <w:tcPr>
            <w:tcW w:type="dxa" w:w="2880"/>
          </w:tcPr>
          <w:p>
            <w:r>
              <w:t>XSZO</w:t>
            </w:r>
          </w:p>
        </w:tc>
        <w:tc>
          <w:tcPr>
            <w:tcW w:type="dxa" w:w="2880"/>
          </w:tcPr>
          <w:p>
            <w:r/>
          </w:p>
        </w:tc>
      </w:tr>
      <w:tr>
        <w:tc>
          <w:tcPr>
            <w:tcW w:type="dxa" w:w="2880"/>
          </w:tcPr>
          <w:p>
            <w:r>
              <w:t>上海港股通</w:t>
            </w:r>
          </w:p>
        </w:tc>
        <w:tc>
          <w:tcPr>
            <w:tcW w:type="dxa" w:w="2880"/>
          </w:tcPr>
          <w:p>
            <w:r>
              <w:t>XHKG-SS</w:t>
            </w:r>
          </w:p>
        </w:tc>
        <w:tc>
          <w:tcPr>
            <w:tcW w:type="dxa" w:w="2880"/>
          </w:tcPr>
          <w:p>
            <w:r/>
          </w:p>
        </w:tc>
      </w:tr>
      <w:tr>
        <w:tc>
          <w:tcPr>
            <w:tcW w:type="dxa" w:w="2880"/>
          </w:tcPr>
          <w:p>
            <w:r>
              <w:t>深圳港股通</w:t>
            </w:r>
          </w:p>
        </w:tc>
        <w:tc>
          <w:tcPr>
            <w:tcW w:type="dxa" w:w="2880"/>
          </w:tcPr>
          <w:p>
            <w:r>
              <w:t>XHKG-SZ</w:t>
            </w:r>
          </w:p>
        </w:tc>
        <w:tc>
          <w:tcPr>
            <w:tcW w:type="dxa" w:w="2880"/>
          </w:tcPr>
          <w:p>
            <w:r/>
          </w:p>
        </w:tc>
      </w:tr>
    </w:tbl>
    <w:p/>
    <w:p>
      <w:pPr>
        <w:pStyle w:val="Heading3"/>
      </w:pPr>
      <w:r>
        <w:t>关于异常处理</w:t>
      </w:r>
    </w:p>
    <w:p>
      <w:pPr>
        <w:pStyle w:val="Heading5"/>
      </w:pPr>
      <w:r>
        <w:t>为什么要做异常处理</w:t>
      </w:r>
    </w:p>
    <w:p>
      <w:r>
        <w:t>交易场景数据缺失等原因会导致策略运行过程中常规的处理出现语法错误，导致策略终止，所以需要做一些异常处理的保护。以下是一些基本的处理方法介绍。</w:t>
      </w:r>
    </w:p>
    <w:p>
      <w:pPr>
        <w:pStyle w:val="Heading6"/>
      </w:pPr>
      <w:r>
        <w:t>示例</w:t>
      </w:r>
    </w:p>
    <w:p>
      <w:pPr>
        <w:pStyle w:val="Code"/>
        <w:spacing w:after="240"/>
      </w:pPr>
      <w:r>
        <w:rPr>
          <w:rFonts w:ascii="Courier New" w:hAnsi="Courier New" w:eastAsia="Courier New"/>
        </w:rPr>
        <w:t>try:</w:t>
        <w:br/>
        <w:t xml:space="preserve">    # 尝试执行的代码</w:t>
        <w:br/>
        <w:t xml:space="preserve">    print(a)</w:t>
        <w:br/>
        <w:t>except:</w:t>
        <w:br/>
        <w:t xml:space="preserve">    # 如果在try块执行异常</w:t>
        <w:br/>
        <w:t xml:space="preserve">    # 则执行except块代码</w:t>
        <w:br/>
        <w:t xml:space="preserve">    a = 1</w:t>
        <w:br/>
        <w:t xml:space="preserve">    print(a)</w:t>
      </w:r>
    </w:p>
    <w:p>
      <w:pPr>
        <w:pStyle w:val="Code"/>
        <w:spacing w:after="240"/>
      </w:pPr>
      <w:r>
        <w:rPr>
          <w:rFonts w:ascii="Courier New" w:hAnsi="Courier New" w:eastAsia="Courier New"/>
        </w:rPr>
        <w:t>try:</w:t>
        <w:br/>
        <w:t xml:space="preserve">    # 尝试执行的代码</w:t>
        <w:br/>
        <w:t xml:space="preserve">    print(a)</w:t>
        <w:br/>
        <w:t>except Exception as e:</w:t>
        <w:br/>
        <w:t xml:space="preserve">    # 使用as关键字可以获取异常的实例</w:t>
        <w:br/>
        <w:t xml:space="preserve">    print("出现异常，error为: %s" % e)</w:t>
        <w:br/>
        <w:t xml:space="preserve">    a = 1</w:t>
        <w:br/>
        <w:t xml:space="preserve">    print(a)</w:t>
      </w:r>
    </w:p>
    <w:p>
      <w:pPr>
        <w:pStyle w:val="Code"/>
        <w:spacing w:after="240"/>
      </w:pPr>
      <w:r>
        <w:rPr>
          <w:rFonts w:ascii="Courier New" w:hAnsi="Courier New" w:eastAsia="Courier New"/>
        </w:rPr>
        <w:t>try:</w:t>
        <w:br/>
        <w:t xml:space="preserve">    a = 1</w:t>
        <w:br/>
        <w:t xml:space="preserve">    print(a)</w:t>
        <w:br/>
        <w:t>except:</w:t>
        <w:br/>
        <w:t xml:space="preserve">    print(a)</w:t>
        <w:br/>
        <w:t>else:</w:t>
        <w:br/>
        <w:t xml:space="preserve">    # 如果try块成功执行，没有引发异常，可以选择性地添加一个else块。</w:t>
        <w:br/>
        <w:t xml:space="preserve">    print('执行正常')</w:t>
      </w:r>
    </w:p>
    <w:p>
      <w:pPr>
        <w:pStyle w:val="Code"/>
        <w:spacing w:after="240"/>
      </w:pPr>
      <w:r>
        <w:rPr>
          <w:rFonts w:ascii="Courier New" w:hAnsi="Courier New" w:eastAsia="Courier New"/>
        </w:rPr>
        <w:t>try:</w:t>
        <w:br/>
        <w:t xml:space="preserve">    a = 1</w:t>
        <w:br/>
        <w:t xml:space="preserve">    print(a)</w:t>
        <w:br/>
        <w:t>except:</w:t>
        <w:br/>
        <w:t xml:space="preserve">    print(a)</w:t>
        <w:br/>
        <w:t>finally:</w:t>
        <w:br/>
        <w:t xml:space="preserve">    # 无论是否发生异常，finally块中的代码都将被执行。这可以用来执行一些清理工作，比如关闭文件或释放资源。</w:t>
        <w:br/>
        <w:t xml:space="preserve">    print('执行完毕')</w:t>
      </w:r>
    </w:p>
    <w:p>
      <w:pPr>
        <w:pStyle w:val="Heading3"/>
      </w:pPr>
      <w:r>
        <w:t>关于限价交易的价格</w:t>
      </w:r>
    </w:p>
    <w:p>
      <w:r>
        <w:t>可转债、ETF、LOF的价格是小数点三位。</w:t>
      </w:r>
    </w:p>
    <w:p>
      <w:r>
        <w:t>股票的价格是小数点两位。</w:t>
      </w:r>
    </w:p>
    <w:p>
      <w:r>
        <w:t>股指期货的价格是小数点一位。</w:t>
      </w:r>
    </w:p>
    <w:p>
      <w:r>
        <w:t>ETF期权的价格是小数点四位。</w:t>
      </w:r>
    </w:p>
    <w:p>
      <w:r>
        <w:t>用户在使用限价单委托（如order()入参limit_price）和市价委托保护限价（order_market()入参limit_price）的场景时务必要对入参价格的小数点位数进行处理，否则会导致委托失败。</w:t>
      </w:r>
    </w:p>
    <w:p>
      <w:pPr>
        <w:pStyle w:val="Heading2"/>
      </w:pPr>
      <w:r>
        <w:t>策略引擎简介</w:t>
      </w:r>
    </w:p>
    <w:p>
      <w:pPr>
        <w:pStyle w:val="Heading3"/>
      </w:pPr>
      <w:r>
        <w:t>业务流程框架</w:t>
      </w:r>
    </w:p>
    <w:p>
      <w:r>
        <w:t>ptrade量化引擎以事件触发为基础，通过初始化事件(initialize)、盘前事件(before_trading_start)、盘中事件(handle_data)、盘后事件(after_trading_end)来完成每个交易日的策略任务。</w:t>
      </w:r>
    </w:p>
    <w:p>
      <w:r>
        <w:t>initialize和handle_data是一个允许运行策略的最基础结构，也就是必选项，before_trading_start和after_trading_end是可以按需运行的。</w:t>
      </w:r>
    </w:p>
    <w:p>
      <w:r>
        <w:t>handle_data仅满足日线和分钟级别的盘中处理，tick级别的盘中处理则需要通过tick_data或者run_interval来实现。</w:t>
      </w:r>
    </w:p>
    <w:p>
      <w:r>
        <w:t>ptrade还支持委托主推事件(on_order_response)、交易主推事件(on_trade_response)，可以通过委托和成交的信息来处理策略逻辑，是tick级的一个补充。</w:t>
      </w:r>
    </w:p>
    <w:p>
      <w:r>
        <w:t>除了以上的一些事件以外，ptrade也支持通过定时任务来运行策略逻辑，可以通过run_daily接口实现。</w:t>
      </w:r>
    </w:p>
    <w:p>
      <w:pPr>
        <w:pStyle w:val="Heading4"/>
      </w:pPr>
      <w:r>
        <w:t>initialize(必选)</w:t>
      </w:r>
    </w:p>
    <w:p>
      <w:pPr>
        <w:pStyle w:val="Code"/>
        <w:spacing w:after="240"/>
      </w:pPr>
      <w:r>
        <w:rPr>
          <w:rFonts w:ascii="Courier New" w:hAnsi="Courier New" w:eastAsia="Courier New"/>
        </w:rPr>
        <w:t>initialize(context)</w:t>
      </w:r>
    </w:p>
    <w:p>
      <w:pPr>
        <w:pStyle w:val="Heading5"/>
      </w:pPr>
      <w:r>
        <w:t>使用场景</w:t>
      </w:r>
    </w:p>
    <w:p>
      <w:r>
        <w:t>该函数仅在回测、交易模块可用</w:t>
      </w:r>
    </w:p>
    <w:p>
      <w:pPr>
        <w:pStyle w:val="Heading5"/>
      </w:pPr>
      <w:r>
        <w:t>接口说明</w:t>
      </w:r>
    </w:p>
    <w:p>
      <w:r>
        <w:t>该函数用于初始化一些全局变量，是策略运行的唯二必须定义函数之一。</w:t>
      </w:r>
    </w:p>
    <w:p>
      <w:r>
        <w:t>注意事项：</w:t>
      </w:r>
    </w:p>
    <w:p>
      <w:pPr>
        <w:pStyle w:val="ListNumber"/>
      </w:pPr>
      <w:r>
        <w:t>该函数只会在回测和交易启动的时候运行一次。</w:t>
      </w:r>
    </w:p>
    <w:p>
      <w:pPr>
        <w:pStyle w:val="Heading5"/>
      </w:pPr>
      <w:r>
        <w:t>可调用接口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set_universe(回测/交易)</w:t>
            </w:r>
          </w:p>
        </w:tc>
        <w:tc>
          <w:tcPr>
            <w:tcW w:type="dxa" w:w="1728"/>
          </w:tcPr>
          <w:p>
            <w:r>
              <w:t>set_benchmark(回测/交易)</w:t>
            </w:r>
          </w:p>
        </w:tc>
        <w:tc>
          <w:tcPr>
            <w:tcW w:type="dxa" w:w="1728"/>
          </w:tcPr>
          <w:p>
            <w:r>
              <w:t>set_commission(回测)</w:t>
            </w:r>
          </w:p>
        </w:tc>
        <w:tc>
          <w:tcPr>
            <w:tcW w:type="dxa" w:w="1728"/>
          </w:tcPr>
          <w:p>
            <w:r>
              <w:t>set_fixed_slippage(回测)</w:t>
            </w:r>
          </w:p>
        </w:tc>
        <w:tc>
          <w:tcPr>
            <w:tcW w:type="dxa" w:w="1728"/>
          </w:tcPr>
          <w:p>
            <w:r>
              <w:t>set_slippage(回测)</w:t>
            </w:r>
          </w:p>
        </w:tc>
      </w:tr>
      <w:tr>
        <w:tc>
          <w:tcPr>
            <w:tcW w:type="dxa" w:w="1728"/>
          </w:tcPr>
          <w:p>
            <w:r>
              <w:t>set_volume_ratio(回测)</w:t>
            </w:r>
          </w:p>
        </w:tc>
        <w:tc>
          <w:tcPr>
            <w:tcW w:type="dxa" w:w="1728"/>
          </w:tcPr>
          <w:p>
            <w:r>
              <w:t>set_limit_mode(回测)</w:t>
            </w:r>
          </w:p>
        </w:tc>
        <w:tc>
          <w:tcPr>
            <w:tcW w:type="dxa" w:w="1728"/>
          </w:tcPr>
          <w:p>
            <w:r>
              <w:t>set_yesterday_position(回测)</w:t>
            </w:r>
          </w:p>
        </w:tc>
        <w:tc>
          <w:tcPr>
            <w:tcW w:type="dxa" w:w="1728"/>
          </w:tcPr>
          <w:p>
            <w:r>
              <w:t>set_parameters(回测/交易)</w:t>
            </w:r>
          </w:p>
        </w:tc>
        <w:tc>
          <w:tcPr>
            <w:tcW w:type="dxa" w:w="1728"/>
          </w:tcPr>
          <w:p>
            <w:r>
              <w:t>run_daily(回测/交易)</w:t>
            </w:r>
          </w:p>
        </w:tc>
      </w:tr>
      <w:tr>
        <w:tc>
          <w:tcPr>
            <w:tcW w:type="dxa" w:w="1728"/>
          </w:tcPr>
          <w:p>
            <w:r>
              <w:t>run_interval(交易)</w:t>
            </w:r>
          </w:p>
        </w:tc>
        <w:tc>
          <w:tcPr>
            <w:tcW w:type="dxa" w:w="1728"/>
          </w:tcPr>
          <w:p>
            <w:r>
              <w:t>convert_position_from_csv(回测)</w:t>
            </w:r>
          </w:p>
        </w:tc>
        <w:tc>
          <w:tcPr>
            <w:tcW w:type="dxa" w:w="1728"/>
          </w:tcPr>
          <w:p>
            <w:r>
              <w:t>get_user_name(回测/交易)</w:t>
            </w:r>
          </w:p>
        </w:tc>
        <w:tc>
          <w:tcPr>
            <w:tcW w:type="dxa" w:w="1728"/>
          </w:tcPr>
          <w:p>
            <w:r>
              <w:t>get_research_path(回测/交易)</w:t>
            </w:r>
          </w:p>
        </w:tc>
        <w:tc>
          <w:tcPr>
            <w:tcW w:type="dxa" w:w="1728"/>
          </w:tcPr>
          <w:p>
            <w:r>
              <w:t>get_trade_name(交易)</w:t>
            </w:r>
          </w:p>
        </w:tc>
      </w:tr>
      <w:tr>
        <w:tc>
          <w:tcPr>
            <w:tcW w:type="dxa" w:w="1728"/>
          </w:tcPr>
          <w:p>
            <w:r>
              <w:t>set_future_commission(回测(期货))</w:t>
            </w:r>
          </w:p>
        </w:tc>
        <w:tc>
          <w:tcPr>
            <w:tcW w:type="dxa" w:w="1728"/>
          </w:tcPr>
          <w:p>
            <w:r>
              <w:t>set_margin_rate(回测(期货))</w:t>
            </w:r>
          </w:p>
        </w:tc>
        <w:tc>
          <w:tcPr>
            <w:tcW w:type="dxa" w:w="1728"/>
          </w:tcPr>
          <w:p>
            <w:r>
              <w:t>log(回测/交易)</w:t>
            </w:r>
          </w:p>
        </w:tc>
        <w:tc>
          <w:tcPr>
            <w:tcW w:type="dxa" w:w="1728"/>
          </w:tcPr>
          <w:p>
            <w:r>
              <w:t>is_trade(回测/交易)</w:t>
            </w:r>
          </w:p>
        </w:tc>
        <w:tc>
          <w:tcPr>
            <w:tcW w:type="dxa" w:w="1728"/>
          </w:tcPr>
          <w:p>
            <w:r>
              <w:t>permission_test(交易)</w:t>
            </w:r>
          </w:p>
        </w:tc>
      </w:tr>
      <w:tr>
        <w:tc>
          <w:tcPr>
            <w:tcW w:type="dxa" w:w="1728"/>
          </w:tcPr>
          <w:p>
            <w:r>
              <w:t>create_dir(研究/回测/交易)</w:t>
            </w:r>
          </w:p>
        </w:tc>
        <w:tc>
          <w:tcPr>
            <w:tcW w:type="dxa" w:w="1728"/>
          </w:tcPr>
          <w:p>
            <w:r>
              <w:t>get_frequency(回测/交易)</w:t>
            </w:r>
          </w:p>
        </w:tc>
        <w:tc>
          <w:tcPr>
            <w:tcW w:type="dxa" w:w="1728"/>
          </w:tcPr>
          <w:p>
            <w:r>
              <w:t>get_business_type(回测/交易)</w:t>
            </w:r>
          </w:p>
        </w:tc>
        <w:tc>
          <w:tcPr>
            <w:tcW w:type="dxa" w:w="1728"/>
          </w:tcPr>
          <w:p>
            <w:r>
              <w:t>set_email_info(交易)</w:t>
            </w:r>
          </w:p>
        </w:tc>
        <w:tc>
          <w:tcPr>
            <w:tcW w:type="dxa" w:w="1728"/>
          </w:tcPr>
          <w:p/>
        </w:tc>
      </w:tr>
    </w:tbl>
    <w:p/>
    <w:p>
      <w:pPr>
        <w:pStyle w:val="Heading5"/>
      </w:pPr>
      <w:r>
        <w:t>参数</w:t>
      </w:r>
    </w:p>
    <w:p>
      <w:r>
        <w:t>context: Context对象，存放有当前的账户及持仓信息；</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#g为全局对象</w:t>
        <w:br/>
        <w:t xml:space="preserve">    g.security = '600570.SS'</w:t>
        <w:br/>
        <w:t xml:space="preserve">    set_universe(g.security)</w:t>
        <w:br/>
        <w:br/>
        <w:t>def handle_data(context, data):</w:t>
        <w:br/>
        <w:t xml:space="preserve">    order('600570.SS',100)</w:t>
      </w:r>
    </w:p>
    <w:p>
      <w:pPr>
        <w:pStyle w:val="Heading4"/>
      </w:pPr>
      <w:r>
        <w:t>before_trading_start(可选)</w:t>
      </w:r>
    </w:p>
    <w:p>
      <w:pPr>
        <w:pStyle w:val="Code"/>
        <w:spacing w:after="240"/>
      </w:pPr>
      <w:r>
        <w:rPr>
          <w:rFonts w:ascii="Courier New" w:hAnsi="Courier New" w:eastAsia="Courier New"/>
        </w:rPr>
        <w:t>before_trading_start(context, data)</w:t>
      </w:r>
    </w:p>
    <w:p>
      <w:pPr>
        <w:pStyle w:val="Heading5"/>
      </w:pPr>
      <w:r>
        <w:t>使用场景</w:t>
      </w:r>
    </w:p>
    <w:p>
      <w:r>
        <w:t>该函数仅在回测、交易模块可用</w:t>
      </w:r>
    </w:p>
    <w:p>
      <w:pPr>
        <w:pStyle w:val="Heading5"/>
      </w:pPr>
      <w:r>
        <w:t>接口说明</w:t>
      </w:r>
    </w:p>
    <w:p>
      <w:r>
        <w:t>该函数在每天开始交易前被调用一次，用于添加每天都要初始化的信息，如无盘前初始化需求，该函数可以在策略中不做定义。</w:t>
      </w:r>
    </w:p>
    <w:p>
      <w:r>
        <w:t>注意事项：</w:t>
      </w:r>
    </w:p>
    <w:p>
      <w:pPr>
        <w:pStyle w:val="ListNumber"/>
      </w:pPr>
      <w:r>
        <w:t>在回测中，该函数在每个回测交易日8:30分执行。</w:t>
      </w:r>
    </w:p>
    <w:p>
      <w:pPr>
        <w:pStyle w:val="ListNumber"/>
      </w:pPr>
      <w:r>
        <w:t>在交易中，该函数在开启交易时立即执行，从隔日开始每天9:10分(默认)执行。</w:t>
      </w:r>
    </w:p>
    <w:p>
      <w:pPr>
        <w:pStyle w:val="ListNumber"/>
      </w:pPr>
      <w:r>
        <w:t>当在9:10前开启交易时，受行情未更新原因在该函数内调用实时行情接口会导致数据有误。 可通过在该函数内sleep至9:10分或调用实时行情接口改为run_daily执行等方式进行避免。</w:t>
      </w:r>
    </w:p>
    <w:p>
      <w:pPr>
        <w:pStyle w:val="Heading5"/>
      </w:pPr>
      <w:r>
        <w:t>可调用接口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set_parameters(回测/交易)</w:t>
            </w:r>
          </w:p>
        </w:tc>
        <w:tc>
          <w:tcPr>
            <w:tcW w:type="dxa" w:w="1728"/>
          </w:tcPr>
          <w:p>
            <w:r>
              <w:t>get_trading_day(回测/交易)</w:t>
            </w:r>
          </w:p>
        </w:tc>
        <w:tc>
          <w:tcPr>
            <w:tcW w:type="dxa" w:w="1728"/>
          </w:tcPr>
          <w:p>
            <w:r>
              <w:t>get_all_trades_days(研究/回测/交易)</w:t>
            </w:r>
          </w:p>
        </w:tc>
        <w:tc>
          <w:tcPr>
            <w:tcW w:type="dxa" w:w="1728"/>
          </w:tcPr>
          <w:p>
            <w:r>
              <w:t>get_trade_days(研究/回测/交易)</w:t>
            </w:r>
          </w:p>
        </w:tc>
        <w:tc>
          <w:tcPr>
            <w:tcW w:type="dxa" w:w="1728"/>
          </w:tcPr>
          <w:p>
            <w:r>
              <w:t>get_trading_day_by_date(研究/回测/交易)</w:t>
            </w:r>
          </w:p>
        </w:tc>
      </w:tr>
      <w:tr>
        <w:tc>
          <w:tcPr>
            <w:tcW w:type="dxa" w:w="1728"/>
          </w:tcPr>
          <w:p>
            <w:r>
              <w:t>get_market_list(研究/回测/交易)</w:t>
            </w:r>
          </w:p>
        </w:tc>
        <w:tc>
          <w:tcPr>
            <w:tcW w:type="dxa" w:w="1728"/>
          </w:tcPr>
          <w:p>
            <w:r>
              <w:t>get_market_detail(研究/回测/交易)</w:t>
            </w:r>
          </w:p>
        </w:tc>
        <w:tc>
          <w:tcPr>
            <w:tcW w:type="dxa" w:w="1728"/>
          </w:tcPr>
          <w:p>
            <w:r>
              <w:t>get_history(研究/回测/交易)</w:t>
            </w:r>
          </w:p>
        </w:tc>
        <w:tc>
          <w:tcPr>
            <w:tcW w:type="dxa" w:w="1728"/>
          </w:tcPr>
          <w:p>
            <w:r>
              <w:t>get_price(研究/回测/交易)</w:t>
            </w:r>
          </w:p>
        </w:tc>
        <w:tc>
          <w:tcPr>
            <w:tcW w:type="dxa" w:w="1728"/>
          </w:tcPr>
          <w:p>
            <w:r>
              <w:t>get_individual_entrust(交易)</w:t>
            </w:r>
          </w:p>
        </w:tc>
      </w:tr>
      <w:tr>
        <w:tc>
          <w:tcPr>
            <w:tcW w:type="dxa" w:w="1728"/>
          </w:tcPr>
          <w:p>
            <w:r>
              <w:t>get_individual_transaction(交易)</w:t>
            </w:r>
          </w:p>
        </w:tc>
        <w:tc>
          <w:tcPr>
            <w:tcW w:type="dxa" w:w="1728"/>
          </w:tcPr>
          <w:p>
            <w:r>
              <w:t>get_tick_direction(交易)</w:t>
            </w:r>
          </w:p>
        </w:tc>
        <w:tc>
          <w:tcPr>
            <w:tcW w:type="dxa" w:w="1728"/>
          </w:tcPr>
          <w:p>
            <w:r>
              <w:t>get_sort_msg(交易)</w:t>
            </w:r>
          </w:p>
        </w:tc>
        <w:tc>
          <w:tcPr>
            <w:tcW w:type="dxa" w:w="1728"/>
          </w:tcPr>
          <w:p>
            <w:r>
              <w:t>get_underlying_code(交易)</w:t>
            </w:r>
          </w:p>
        </w:tc>
        <w:tc>
          <w:tcPr>
            <w:tcW w:type="dxa" w:w="1728"/>
          </w:tcPr>
          <w:p>
            <w:r>
              <w:t>get_etf_info(交易)</w:t>
            </w:r>
          </w:p>
        </w:tc>
      </w:tr>
      <w:tr>
        <w:tc>
          <w:tcPr>
            <w:tcW w:type="dxa" w:w="1728"/>
          </w:tcPr>
          <w:p>
            <w:r>
              <w:t>get_etf_stock_info(交易)</w:t>
            </w:r>
          </w:p>
        </w:tc>
        <w:tc>
          <w:tcPr>
            <w:tcW w:type="dxa" w:w="1728"/>
          </w:tcPr>
          <w:p>
            <w:r>
              <w:t>get_gear_price(交易)</w:t>
            </w:r>
          </w:p>
        </w:tc>
        <w:tc>
          <w:tcPr>
            <w:tcW w:type="dxa" w:w="1728"/>
          </w:tcPr>
          <w:p>
            <w:r>
              <w:t>get_snapshot(交易)</w:t>
            </w:r>
          </w:p>
        </w:tc>
        <w:tc>
          <w:tcPr>
            <w:tcW w:type="dxa" w:w="1728"/>
          </w:tcPr>
          <w:p>
            <w:r>
              <w:t>get_cb_info(研究/交易)</w:t>
            </w:r>
          </w:p>
        </w:tc>
        <w:tc>
          <w:tcPr>
            <w:tcW w:type="dxa" w:w="1728"/>
          </w:tcPr>
          <w:p>
            <w:r>
              <w:t>get_trend_data(研究/回测/交易)</w:t>
            </w:r>
          </w:p>
        </w:tc>
      </w:tr>
      <w:tr>
        <w:tc>
          <w:tcPr>
            <w:tcW w:type="dxa" w:w="1728"/>
          </w:tcPr>
          <w:p>
            <w:r>
              <w:t>get_stock_name(研究/回测/交易)</w:t>
            </w:r>
          </w:p>
        </w:tc>
        <w:tc>
          <w:tcPr>
            <w:tcW w:type="dxa" w:w="1728"/>
          </w:tcPr>
          <w:p>
            <w:r>
              <w:t>get_stock_info(研究/回测/交易)</w:t>
            </w:r>
          </w:p>
        </w:tc>
        <w:tc>
          <w:tcPr>
            <w:tcW w:type="dxa" w:w="1728"/>
          </w:tcPr>
          <w:p>
            <w:r>
              <w:t>get_stock_status(研究/回测/交易)</w:t>
            </w:r>
          </w:p>
        </w:tc>
        <w:tc>
          <w:tcPr>
            <w:tcW w:type="dxa" w:w="1728"/>
          </w:tcPr>
          <w:p>
            <w:r>
              <w:t>get_stock_exrights(研究/回测/交易)</w:t>
            </w:r>
          </w:p>
        </w:tc>
        <w:tc>
          <w:tcPr>
            <w:tcW w:type="dxa" w:w="1728"/>
          </w:tcPr>
          <w:p>
            <w:r>
              <w:t>get_stock_blocks(研究/回测/交易)</w:t>
            </w:r>
          </w:p>
        </w:tc>
      </w:tr>
      <w:tr>
        <w:tc>
          <w:tcPr>
            <w:tcW w:type="dxa" w:w="1728"/>
          </w:tcPr>
          <w:p>
            <w:r>
              <w:t>get_index_stocks(研究/回测/交易)</w:t>
            </w:r>
          </w:p>
        </w:tc>
        <w:tc>
          <w:tcPr>
            <w:tcW w:type="dxa" w:w="1728"/>
          </w:tcPr>
          <w:p>
            <w:r>
              <w:t>get_etf_stock_list(交易)</w:t>
            </w:r>
          </w:p>
        </w:tc>
        <w:tc>
          <w:tcPr>
            <w:tcW w:type="dxa" w:w="1728"/>
          </w:tcPr>
          <w:p>
            <w:r>
              <w:t>get_industry_stocks(研究/回测/交易)</w:t>
            </w:r>
          </w:p>
        </w:tc>
        <w:tc>
          <w:tcPr>
            <w:tcW w:type="dxa" w:w="1728"/>
          </w:tcPr>
          <w:p>
            <w:r>
              <w:t>get_fundamentals(研究/回测/交易)</w:t>
            </w:r>
          </w:p>
        </w:tc>
        <w:tc>
          <w:tcPr>
            <w:tcW w:type="dxa" w:w="1728"/>
          </w:tcPr>
          <w:p>
            <w:r>
              <w:t>get_Ashares(研究/回测/交易)</w:t>
            </w:r>
          </w:p>
        </w:tc>
      </w:tr>
      <w:tr>
        <w:tc>
          <w:tcPr>
            <w:tcW w:type="dxa" w:w="1728"/>
          </w:tcPr>
          <w:p>
            <w:r>
              <w:t>get_etf_list(交易)</w:t>
            </w:r>
          </w:p>
        </w:tc>
        <w:tc>
          <w:tcPr>
            <w:tcW w:type="dxa" w:w="1728"/>
          </w:tcPr>
          <w:p>
            <w:r>
              <w:t>get_ipo_stocks(交易)</w:t>
            </w:r>
          </w:p>
        </w:tc>
        <w:tc>
          <w:tcPr>
            <w:tcW w:type="dxa" w:w="1728"/>
          </w:tcPr>
          <w:p>
            <w:r>
              <w:t>get_position(回测/交易)</w:t>
            </w:r>
          </w:p>
        </w:tc>
        <w:tc>
          <w:tcPr>
            <w:tcW w:type="dxa" w:w="1728"/>
          </w:tcPr>
          <w:p>
            <w:r>
              <w:t>get_positions(回测/交易)</w:t>
            </w:r>
          </w:p>
        </w:tc>
        <w:tc>
          <w:tcPr>
            <w:tcW w:type="dxa" w:w="1728"/>
          </w:tcPr>
          <w:p>
            <w:r>
              <w:t>get_all_positions(交易)</w:t>
            </w:r>
          </w:p>
        </w:tc>
      </w:tr>
      <w:tr>
        <w:tc>
          <w:tcPr>
            <w:tcW w:type="dxa" w:w="1728"/>
          </w:tcPr>
          <w:p>
            <w:r>
              <w:t>get_trades_file(回测)</w:t>
            </w:r>
          </w:p>
        </w:tc>
        <w:tc>
          <w:tcPr>
            <w:tcW w:type="dxa" w:w="1728"/>
          </w:tcPr>
          <w:p>
            <w:r>
              <w:t>get_deliver(交易)</w:t>
            </w:r>
          </w:p>
        </w:tc>
        <w:tc>
          <w:tcPr>
            <w:tcW w:type="dxa" w:w="1728"/>
          </w:tcPr>
          <w:p>
            <w:r>
              <w:t>get_fundjour(交易)</w:t>
            </w:r>
          </w:p>
        </w:tc>
        <w:tc>
          <w:tcPr>
            <w:tcW w:type="dxa" w:w="1728"/>
          </w:tcPr>
          <w:p>
            <w:r>
              <w:t>get_lucky_info(交易)</w:t>
            </w:r>
          </w:p>
        </w:tc>
        <w:tc>
          <w:tcPr>
            <w:tcW w:type="dxa" w:w="1728"/>
          </w:tcPr>
          <w:p>
            <w:r>
              <w:t>order(回测/交易)</w:t>
            </w:r>
          </w:p>
        </w:tc>
      </w:tr>
      <w:tr>
        <w:tc>
          <w:tcPr>
            <w:tcW w:type="dxa" w:w="1728"/>
          </w:tcPr>
          <w:p>
            <w:r>
              <w:t>order_target(回测/交易)</w:t>
            </w:r>
          </w:p>
        </w:tc>
        <w:tc>
          <w:tcPr>
            <w:tcW w:type="dxa" w:w="1728"/>
          </w:tcPr>
          <w:p>
            <w:r>
              <w:t>order_value(回测/交易)</w:t>
            </w:r>
          </w:p>
        </w:tc>
        <w:tc>
          <w:tcPr>
            <w:tcW w:type="dxa" w:w="1728"/>
          </w:tcPr>
          <w:p>
            <w:r>
              <w:t>order_target_value(回测/交易)</w:t>
            </w:r>
          </w:p>
        </w:tc>
        <w:tc>
          <w:tcPr>
            <w:tcW w:type="dxa" w:w="1728"/>
          </w:tcPr>
          <w:p>
            <w:r>
              <w:t>order_market(交易)</w:t>
            </w:r>
          </w:p>
        </w:tc>
        <w:tc>
          <w:tcPr>
            <w:tcW w:type="dxa" w:w="1728"/>
          </w:tcPr>
          <w:p>
            <w:r>
              <w:t>ipo_stocks_order(交易)</w:t>
            </w:r>
          </w:p>
        </w:tc>
      </w:tr>
      <w:tr>
        <w:tc>
          <w:tcPr>
            <w:tcW w:type="dxa" w:w="1728"/>
          </w:tcPr>
          <w:p>
            <w:r>
              <w:t>etf_basket_order(交易)</w:t>
            </w:r>
          </w:p>
        </w:tc>
        <w:tc>
          <w:tcPr>
            <w:tcW w:type="dxa" w:w="1728"/>
          </w:tcPr>
          <w:p>
            <w:r>
              <w:t>etf_purchase_redemption(交易)</w:t>
            </w:r>
          </w:p>
        </w:tc>
        <w:tc>
          <w:tcPr>
            <w:tcW w:type="dxa" w:w="1728"/>
          </w:tcPr>
          <w:p>
            <w:r>
              <w:t>cancel_order(回测/交易)</w:t>
            </w:r>
          </w:p>
        </w:tc>
        <w:tc>
          <w:tcPr>
            <w:tcW w:type="dxa" w:w="1728"/>
          </w:tcPr>
          <w:p>
            <w:r>
              <w:t>cancel_order_ex(交易)</w:t>
            </w:r>
          </w:p>
        </w:tc>
        <w:tc>
          <w:tcPr>
            <w:tcW w:type="dxa" w:w="1728"/>
          </w:tcPr>
          <w:p>
            <w:r>
              <w:t>debt_to_stock_order(交易)</w:t>
            </w:r>
          </w:p>
        </w:tc>
      </w:tr>
      <w:tr>
        <w:tc>
          <w:tcPr>
            <w:tcW w:type="dxa" w:w="1728"/>
          </w:tcPr>
          <w:p>
            <w:r>
              <w:t>get_open_orders(回测/交易)</w:t>
            </w:r>
          </w:p>
        </w:tc>
        <w:tc>
          <w:tcPr>
            <w:tcW w:type="dxa" w:w="1728"/>
          </w:tcPr>
          <w:p>
            <w:r>
              <w:t>get_order(回测/交易)</w:t>
            </w:r>
          </w:p>
        </w:tc>
        <w:tc>
          <w:tcPr>
            <w:tcW w:type="dxa" w:w="1728"/>
          </w:tcPr>
          <w:p>
            <w:r>
              <w:t>get_orders(回测/交易)</w:t>
            </w:r>
          </w:p>
        </w:tc>
        <w:tc>
          <w:tcPr>
            <w:tcW w:type="dxa" w:w="1728"/>
          </w:tcPr>
          <w:p>
            <w:r>
              <w:t>get_all_orders(交易)</w:t>
            </w:r>
          </w:p>
        </w:tc>
        <w:tc>
          <w:tcPr>
            <w:tcW w:type="dxa" w:w="1728"/>
          </w:tcPr>
          <w:p>
            <w:r>
              <w:t>get_trades(回测/交易)</w:t>
            </w:r>
          </w:p>
        </w:tc>
      </w:tr>
      <w:tr>
        <w:tc>
          <w:tcPr>
            <w:tcW w:type="dxa" w:w="1728"/>
          </w:tcPr>
          <w:p>
            <w:r>
              <w:t>margin_trade(回测/交易)</w:t>
            </w:r>
          </w:p>
        </w:tc>
        <w:tc>
          <w:tcPr>
            <w:tcW w:type="dxa" w:w="1728"/>
          </w:tcPr>
          <w:p>
            <w:r>
              <w:t>margincash_open(交易)</w:t>
            </w:r>
          </w:p>
        </w:tc>
        <w:tc>
          <w:tcPr>
            <w:tcW w:type="dxa" w:w="1728"/>
          </w:tcPr>
          <w:p>
            <w:r>
              <w:t>margincash_close(交易)</w:t>
            </w:r>
          </w:p>
        </w:tc>
        <w:tc>
          <w:tcPr>
            <w:tcW w:type="dxa" w:w="1728"/>
          </w:tcPr>
          <w:p>
            <w:r>
              <w:t>margincash_direct_refund(交易)</w:t>
            </w:r>
          </w:p>
        </w:tc>
        <w:tc>
          <w:tcPr>
            <w:tcW w:type="dxa" w:w="1728"/>
          </w:tcPr>
          <w:p>
            <w:r>
              <w:t>marginsec_open(交易)</w:t>
            </w:r>
          </w:p>
        </w:tc>
      </w:tr>
      <w:tr>
        <w:tc>
          <w:tcPr>
            <w:tcW w:type="dxa" w:w="1728"/>
          </w:tcPr>
          <w:p>
            <w:r>
              <w:t>marginsec_close(交易)</w:t>
            </w:r>
          </w:p>
        </w:tc>
        <w:tc>
          <w:tcPr>
            <w:tcW w:type="dxa" w:w="1728"/>
          </w:tcPr>
          <w:p>
            <w:r>
              <w:t>marginsec_direct_refund(交易)</w:t>
            </w:r>
          </w:p>
        </w:tc>
        <w:tc>
          <w:tcPr>
            <w:tcW w:type="dxa" w:w="1728"/>
          </w:tcPr>
          <w:p>
            <w:r>
              <w:t>get_margincash_stocks(交易)</w:t>
            </w:r>
          </w:p>
        </w:tc>
        <w:tc>
          <w:tcPr>
            <w:tcW w:type="dxa" w:w="1728"/>
          </w:tcPr>
          <w:p>
            <w:r>
              <w:t>get_marginsec_stocks(交易)</w:t>
            </w:r>
          </w:p>
        </w:tc>
        <w:tc>
          <w:tcPr>
            <w:tcW w:type="dxa" w:w="1728"/>
          </w:tcPr>
          <w:p>
            <w:r>
              <w:t>get_margin_contract(交易)</w:t>
            </w:r>
          </w:p>
        </w:tc>
      </w:tr>
      <w:tr>
        <w:tc>
          <w:tcPr>
            <w:tcW w:type="dxa" w:w="1728"/>
          </w:tcPr>
          <w:p>
            <w:r>
              <w:t>get_margin_contractreal(交易)</w:t>
            </w:r>
          </w:p>
        </w:tc>
        <w:tc>
          <w:tcPr>
            <w:tcW w:type="dxa" w:w="1728"/>
          </w:tcPr>
          <w:p>
            <w:r>
              <w:t>get_margin_asset(交易)</w:t>
            </w:r>
          </w:p>
        </w:tc>
        <w:tc>
          <w:tcPr>
            <w:tcW w:type="dxa" w:w="1728"/>
          </w:tcPr>
          <w:p>
            <w:r>
              <w:t>get_assure_security_list(交易)</w:t>
            </w:r>
          </w:p>
        </w:tc>
        <w:tc>
          <w:tcPr>
            <w:tcW w:type="dxa" w:w="1728"/>
          </w:tcPr>
          <w:p>
            <w:r>
              <w:t>get_margincash_open_amount(交易)</w:t>
            </w:r>
          </w:p>
        </w:tc>
        <w:tc>
          <w:tcPr>
            <w:tcW w:type="dxa" w:w="1728"/>
          </w:tcPr>
          <w:p>
            <w:r>
              <w:t>get_margincash_close_amount(交易)</w:t>
            </w:r>
          </w:p>
        </w:tc>
      </w:tr>
      <w:tr>
        <w:tc>
          <w:tcPr>
            <w:tcW w:type="dxa" w:w="1728"/>
          </w:tcPr>
          <w:p>
            <w:r>
              <w:t>get_marginsec_open_amount(交易)</w:t>
            </w:r>
          </w:p>
        </w:tc>
        <w:tc>
          <w:tcPr>
            <w:tcW w:type="dxa" w:w="1728"/>
          </w:tcPr>
          <w:p>
            <w:r>
              <w:t>get_marginsec_close_amount(交易)</w:t>
            </w:r>
          </w:p>
        </w:tc>
        <w:tc>
          <w:tcPr>
            <w:tcW w:type="dxa" w:w="1728"/>
          </w:tcPr>
          <w:p>
            <w:r>
              <w:t>get_margin_entrans_amount(交易)</w:t>
            </w:r>
          </w:p>
        </w:tc>
        <w:tc>
          <w:tcPr>
            <w:tcW w:type="dxa" w:w="1728"/>
          </w:tcPr>
          <w:p>
            <w:r>
              <w:t>get_enslo_security_info(交易)</w:t>
            </w:r>
          </w:p>
        </w:tc>
        <w:tc>
          <w:tcPr>
            <w:tcW w:type="dxa" w:w="1728"/>
          </w:tcPr>
          <w:p>
            <w:r>
              <w:t>buy_open(回测/交易(期货))</w:t>
            </w:r>
          </w:p>
        </w:tc>
      </w:tr>
      <w:tr>
        <w:tc>
          <w:tcPr>
            <w:tcW w:type="dxa" w:w="1728"/>
          </w:tcPr>
          <w:p>
            <w:r>
              <w:t>sell_close(回测/交易(期货))</w:t>
            </w:r>
          </w:p>
        </w:tc>
        <w:tc>
          <w:tcPr>
            <w:tcW w:type="dxa" w:w="1728"/>
          </w:tcPr>
          <w:p>
            <w:r>
              <w:t>sell_open(回测/交易(期货))</w:t>
            </w:r>
          </w:p>
        </w:tc>
        <w:tc>
          <w:tcPr>
            <w:tcW w:type="dxa" w:w="1728"/>
          </w:tcPr>
          <w:p>
            <w:r>
              <w:t>buy_close(回测/交易(期货))</w:t>
            </w:r>
          </w:p>
        </w:tc>
        <w:tc>
          <w:tcPr>
            <w:tcW w:type="dxa" w:w="1728"/>
          </w:tcPr>
          <w:p>
            <w:r>
              <w:t>get_margin_rate(回测(期货))</w:t>
            </w:r>
          </w:p>
        </w:tc>
        <w:tc>
          <w:tcPr>
            <w:tcW w:type="dxa" w:w="1728"/>
          </w:tcPr>
          <w:p>
            <w:r>
              <w:t>get_instruments(回测/交易(期货))</w:t>
            </w:r>
          </w:p>
        </w:tc>
      </w:tr>
      <w:tr>
        <w:tc>
          <w:tcPr>
            <w:tcW w:type="dxa" w:w="1728"/>
          </w:tcPr>
          <w:p>
            <w:r>
              <w:t>get_dominant_contract(研究/回测/交易(期货))</w:t>
            </w:r>
          </w:p>
        </w:tc>
        <w:tc>
          <w:tcPr>
            <w:tcW w:type="dxa" w:w="1728"/>
          </w:tcPr>
          <w:p>
            <w:r>
              <w:t>get_opt_objects(研究/回测/交易(期权))</w:t>
            </w:r>
          </w:p>
        </w:tc>
        <w:tc>
          <w:tcPr>
            <w:tcW w:type="dxa" w:w="1728"/>
          </w:tcPr>
          <w:p>
            <w:r>
              <w:t>get_opt_last_dates(研究/回测/交易(期权))</w:t>
            </w:r>
          </w:p>
        </w:tc>
        <w:tc>
          <w:tcPr>
            <w:tcW w:type="dxa" w:w="1728"/>
          </w:tcPr>
          <w:p>
            <w:r>
              <w:t>get_opt_contracts(研究/回测/交易(期权))</w:t>
            </w:r>
          </w:p>
        </w:tc>
        <w:tc>
          <w:tcPr>
            <w:tcW w:type="dxa" w:w="1728"/>
          </w:tcPr>
          <w:p>
            <w:r>
              <w:t>get_contract_info(研究/回测/交易(期权))</w:t>
            </w:r>
          </w:p>
        </w:tc>
      </w:tr>
      <w:tr>
        <w:tc>
          <w:tcPr>
            <w:tcW w:type="dxa" w:w="1728"/>
          </w:tcPr>
          <w:p>
            <w:r>
              <w:t>get_covered_lock_amount(交易(期权))</w:t>
            </w:r>
          </w:p>
        </w:tc>
        <w:tc>
          <w:tcPr>
            <w:tcW w:type="dxa" w:w="1728"/>
          </w:tcPr>
          <w:p>
            <w:r>
              <w:t>get_covered_unlock_amount(交易(期权))</w:t>
            </w:r>
          </w:p>
        </w:tc>
        <w:tc>
          <w:tcPr>
            <w:tcW w:type="dxa" w:w="1728"/>
          </w:tcPr>
          <w:p>
            <w:r>
              <w:t>option_buy_open(回测/交易(期权))</w:t>
            </w:r>
          </w:p>
        </w:tc>
        <w:tc>
          <w:tcPr>
            <w:tcW w:type="dxa" w:w="1728"/>
          </w:tcPr>
          <w:p>
            <w:r>
              <w:t>option_sell_close(回测/交易(期权))</w:t>
            </w:r>
          </w:p>
        </w:tc>
        <w:tc>
          <w:tcPr>
            <w:tcW w:type="dxa" w:w="1728"/>
          </w:tcPr>
          <w:p>
            <w:r>
              <w:t>option_sell_open(回测/交易(期权))</w:t>
            </w:r>
          </w:p>
        </w:tc>
      </w:tr>
      <w:tr>
        <w:tc>
          <w:tcPr>
            <w:tcW w:type="dxa" w:w="1728"/>
          </w:tcPr>
          <w:p>
            <w:r>
              <w:t>option_buy_close(回测/交易(期权))</w:t>
            </w:r>
          </w:p>
        </w:tc>
        <w:tc>
          <w:tcPr>
            <w:tcW w:type="dxa" w:w="1728"/>
          </w:tcPr>
          <w:p>
            <w:r>
              <w:t>open_prepared(交易(期权))</w:t>
            </w:r>
          </w:p>
        </w:tc>
        <w:tc>
          <w:tcPr>
            <w:tcW w:type="dxa" w:w="1728"/>
          </w:tcPr>
          <w:p>
            <w:r>
              <w:t>close_prepared(交易(期权))</w:t>
            </w:r>
          </w:p>
        </w:tc>
        <w:tc>
          <w:tcPr>
            <w:tcW w:type="dxa" w:w="1728"/>
          </w:tcPr>
          <w:p>
            <w:r>
              <w:t>option_exercise(交易(期权))</w:t>
            </w:r>
          </w:p>
        </w:tc>
        <w:tc>
          <w:tcPr>
            <w:tcW w:type="dxa" w:w="1728"/>
          </w:tcPr>
          <w:p>
            <w:r>
              <w:t>option_covered_lock(交易(期权))</w:t>
            </w:r>
          </w:p>
        </w:tc>
      </w:tr>
      <w:tr>
        <w:tc>
          <w:tcPr>
            <w:tcW w:type="dxa" w:w="1728"/>
          </w:tcPr>
          <w:p>
            <w:r>
              <w:t>option_covered_unlock(交易(期权))</w:t>
            </w:r>
          </w:p>
        </w:tc>
        <w:tc>
          <w:tcPr>
            <w:tcW w:type="dxa" w:w="1728"/>
          </w:tcPr>
          <w:p>
            <w:r>
              <w:t>get_hks_list(交易(港股通))</w:t>
            </w:r>
          </w:p>
        </w:tc>
        <w:tc>
          <w:tcPr>
            <w:tcW w:type="dxa" w:w="1728"/>
          </w:tcPr>
          <w:p>
            <w:r>
              <w:t>get_hks_price_gap(交易(港股通))</w:t>
            </w:r>
          </w:p>
        </w:tc>
        <w:tc>
          <w:tcPr>
            <w:tcW w:type="dxa" w:w="1728"/>
          </w:tcPr>
          <w:p>
            <w:r>
              <w:t>get_hks_unit_amount(交易(港股通))</w:t>
            </w:r>
          </w:p>
        </w:tc>
        <w:tc>
          <w:tcPr>
            <w:tcW w:type="dxa" w:w="1728"/>
          </w:tcPr>
          <w:p>
            <w:r>
              <w:t>hks_order(交易(港股通))</w:t>
            </w:r>
          </w:p>
        </w:tc>
      </w:tr>
      <w:tr>
        <w:tc>
          <w:tcPr>
            <w:tcW w:type="dxa" w:w="1728"/>
          </w:tcPr>
          <w:p>
            <w:r>
              <w:t>hks_odd_lot_order(交易(港股通))</w:t>
            </w:r>
          </w:p>
        </w:tc>
        <w:tc>
          <w:tcPr>
            <w:tcW w:type="dxa" w:w="1728"/>
          </w:tcPr>
          <w:p>
            <w:r>
              <w:t>get_MACD(回测/交易)</w:t>
            </w:r>
          </w:p>
        </w:tc>
        <w:tc>
          <w:tcPr>
            <w:tcW w:type="dxa" w:w="1728"/>
          </w:tcPr>
          <w:p>
            <w:r>
              <w:t>get_KDJ(回测/交易)</w:t>
            </w:r>
          </w:p>
        </w:tc>
        <w:tc>
          <w:tcPr>
            <w:tcW w:type="dxa" w:w="1728"/>
          </w:tcPr>
          <w:p>
            <w:r>
              <w:t>get_RSI(回测/交易)</w:t>
            </w:r>
          </w:p>
        </w:tc>
        <w:tc>
          <w:tcPr>
            <w:tcW w:type="dxa" w:w="1728"/>
          </w:tcPr>
          <w:p>
            <w:r>
              <w:t>get_CCI(回测/交易)</w:t>
            </w:r>
          </w:p>
        </w:tc>
      </w:tr>
      <w:tr>
        <w:tc>
          <w:tcPr>
            <w:tcW w:type="dxa" w:w="1728"/>
          </w:tcPr>
          <w:p>
            <w:r>
              <w:t>log(回测/交易)</w:t>
            </w:r>
          </w:p>
        </w:tc>
        <w:tc>
          <w:tcPr>
            <w:tcW w:type="dxa" w:w="1728"/>
          </w:tcPr>
          <w:p>
            <w:r>
              <w:t>check_limit(回测/交易)</w:t>
            </w:r>
          </w:p>
        </w:tc>
        <w:tc>
          <w:tcPr>
            <w:tcW w:type="dxa" w:w="1728"/>
          </w:tcPr>
          <w:p>
            <w:r>
              <w:t>send_email(交易)</w:t>
            </w:r>
          </w:p>
        </w:tc>
        <w:tc>
          <w:tcPr>
            <w:tcW w:type="dxa" w:w="1728"/>
          </w:tcPr>
          <w:p>
            <w:r>
              <w:t>send_qywx(交易)</w:t>
            </w:r>
          </w:p>
        </w:tc>
        <w:tc>
          <w:tcPr>
            <w:tcW w:type="dxa" w:w="1728"/>
          </w:tcPr>
          <w:p>
            <w:r>
              <w:t>permission_test(交易)</w:t>
            </w:r>
          </w:p>
        </w:tc>
      </w:tr>
      <w:tr>
        <w:tc>
          <w:tcPr>
            <w:tcW w:type="dxa" w:w="1728"/>
          </w:tcPr>
          <w:p>
            <w:r>
              <w:t>create_dir(研究/回测/交易)</w:t>
            </w:r>
          </w:p>
        </w:tc>
        <w:tc>
          <w:tcPr>
            <w:tcW w:type="dxa" w:w="1728"/>
          </w:tcPr>
          <w:p>
            <w:r>
              <w:t>filter_stock_by_status(研究/回测/交易)</w:t>
            </w:r>
          </w:p>
        </w:tc>
        <w:tc>
          <w:tcPr>
            <w:tcW w:type="dxa" w:w="1728"/>
          </w:tcPr>
          <w:p>
            <w:r>
              <w:t>get_cb_list(交易)</w:t>
            </w:r>
          </w:p>
        </w:tc>
        <w:tc>
          <w:tcPr>
            <w:tcW w:type="dxa" w:w="1728"/>
          </w:tcPr>
          <w:p>
            <w:r>
              <w:t>get_reits_list(研究/回测/交易)</w:t>
            </w:r>
          </w:p>
        </w:tc>
        <w:tc>
          <w:tcPr>
            <w:tcW w:type="dxa" w:w="1728"/>
          </w:tcPr>
          <w:p>
            <w:r>
              <w:t>get_crdt_fund(交易)</w:t>
            </w:r>
          </w:p>
        </w:tc>
      </w:tr>
      <w:tr>
        <w:tc>
          <w:tcPr>
            <w:tcW w:type="dxa" w:w="1728"/>
          </w:tcPr>
          <w:p>
            <w:r>
              <w:t>fund_transfer(交易)</w:t>
            </w:r>
          </w:p>
        </w:tc>
        <w:tc>
          <w:tcPr>
            <w:tcW w:type="dxa" w:w="1728"/>
          </w:tcPr>
          <w:p>
            <w:r>
              <w:t>market_fund_transfer(交易)</w:t>
            </w:r>
          </w:p>
        </w:tc>
        <w:tc>
          <w:tcPr>
            <w:tcW w:type="dxa" w:w="1728"/>
          </w:tcPr>
          <w:p/>
        </w:tc>
        <w:tc>
          <w:tcPr>
            <w:tcW w:type="dxa" w:w="1728"/>
          </w:tcPr>
          <w:p/>
        </w:tc>
        <w:tc>
          <w:tcPr>
            <w:tcW w:type="dxa" w:w="1728"/>
          </w:tcPr>
          <w:p/>
        </w:tc>
      </w:tr>
    </w:tbl>
    <w:p/>
    <w:p>
      <w:pPr>
        <w:pStyle w:val="Heading5"/>
      </w:pPr>
      <w:r>
        <w:t>参数</w:t>
      </w:r>
    </w:p>
    <w:p>
      <w:r>
        <w:t>context: Context对象，存放有当前的账户及持仓信息；</w:t>
      </w:r>
    </w:p>
    <w:p>
      <w:r>
        <w:t>data：保留字段暂无数据；</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#g为全局变量</w:t>
        <w:br/>
        <w:t xml:space="preserve">    g.security = '600570.SS'</w:t>
        <w:br/>
        <w:t xml:space="preserve">    set_universe(g.security)</w:t>
        <w:br/>
        <w:br/>
        <w:t>def before_trading_start(context, data):</w:t>
        <w:br/>
        <w:t xml:space="preserve">    log.info(g.security)</w:t>
        <w:br/>
        <w:br/>
        <w:t>def handle_data(context, data):</w:t>
        <w:br/>
        <w:t xml:space="preserve">    order('600570.SS',100)</w:t>
      </w:r>
    </w:p>
    <w:p>
      <w:pPr>
        <w:pStyle w:val="Heading4"/>
      </w:pPr>
      <w:r>
        <w:t>handle_data(必选)</w:t>
      </w:r>
    </w:p>
    <w:p>
      <w:pPr>
        <w:pStyle w:val="Code"/>
        <w:spacing w:after="240"/>
      </w:pPr>
      <w:r>
        <w:rPr>
          <w:rFonts w:ascii="Courier New" w:hAnsi="Courier New" w:eastAsia="Courier New"/>
        </w:rPr>
        <w:t>handle_data(context, data)</w:t>
      </w:r>
    </w:p>
    <w:p>
      <w:pPr>
        <w:pStyle w:val="Heading5"/>
      </w:pPr>
      <w:r>
        <w:t>使用场景</w:t>
      </w:r>
    </w:p>
    <w:p>
      <w:r>
        <w:t>该函数仅在回测、交易模块可用</w:t>
      </w:r>
    </w:p>
    <w:p>
      <w:pPr>
        <w:pStyle w:val="Heading5"/>
      </w:pPr>
      <w:r>
        <w:t>接口说明</w:t>
      </w:r>
    </w:p>
    <w:p>
      <w:r>
        <w:t>该函数在交易时间内按指定的周期频率运行，是用于处理策略交易的主要模块，根据策略保存时的周期参数分为每分钟运行和每天运行，是策略运行的唯二必须定义函数之一。</w:t>
      </w:r>
    </w:p>
    <w:p>
      <w:r>
        <w:t>注意事项：</w:t>
      </w:r>
    </w:p>
    <w:p>
      <w:pPr>
        <w:pStyle w:val="ListNumber"/>
      </w:pPr>
      <w:r>
        <w:t>该函数每个单位周期执行一次</w:t>
      </w:r>
    </w:p>
    <w:p>
      <w:pPr>
        <w:pStyle w:val="ListNumber"/>
      </w:pPr>
      <w:r>
        <w:t>如果是日线级别策略，每天执行一次。股票回测场景下，在15:00执行；股票交易场景下，执行时间为券商实际配置时间。</w:t>
      </w:r>
    </w:p>
    <w:p>
      <w:pPr>
        <w:pStyle w:val="ListNumber"/>
      </w:pPr>
      <w:r>
        <w:t>如果是分钟级别策略，每分钟执行一次，股票回测场景下，执行时间为9:31 -- 15:00，股票交易场景下，执行时间为9:30 -- 14:59。</w:t>
      </w:r>
    </w:p>
    <w:p>
      <w:pPr>
        <w:pStyle w:val="ListNumber"/>
      </w:pPr>
      <w:r>
        <w:t>回测与交易中，handle_data函数不会在非交易日触发(如回测或交易起始日期为2015年12月21日，则策略在2016年1月1日-3日时， handle_data不会运行，4日继续运行)。</w:t>
      </w:r>
    </w:p>
    <w:p>
      <w:pPr>
        <w:pStyle w:val="Heading5"/>
      </w:pPr>
      <w:r>
        <w:t>可调用接口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set_parameters(回测/交易)</w:t>
            </w:r>
          </w:p>
        </w:tc>
        <w:tc>
          <w:tcPr>
            <w:tcW w:type="dxa" w:w="1728"/>
          </w:tcPr>
          <w:p>
            <w:r>
              <w:t>get_trading_day(回测/交易)</w:t>
            </w:r>
          </w:p>
        </w:tc>
        <w:tc>
          <w:tcPr>
            <w:tcW w:type="dxa" w:w="1728"/>
          </w:tcPr>
          <w:p>
            <w:r>
              <w:t>get_all_trades_days(研究/回测/交易)</w:t>
            </w:r>
          </w:p>
        </w:tc>
        <w:tc>
          <w:tcPr>
            <w:tcW w:type="dxa" w:w="1728"/>
          </w:tcPr>
          <w:p>
            <w:r>
              <w:t>get_trade_days(研究/回测/交易)</w:t>
            </w:r>
          </w:p>
        </w:tc>
        <w:tc>
          <w:tcPr>
            <w:tcW w:type="dxa" w:w="1728"/>
          </w:tcPr>
          <w:p>
            <w:r>
              <w:t>get_trading_day_by_date(研究/回测/交易)</w:t>
            </w:r>
          </w:p>
        </w:tc>
      </w:tr>
      <w:tr>
        <w:tc>
          <w:tcPr>
            <w:tcW w:type="dxa" w:w="1728"/>
          </w:tcPr>
          <w:p>
            <w:r>
              <w:t>get_history(研究/回测/交易)</w:t>
            </w:r>
          </w:p>
        </w:tc>
        <w:tc>
          <w:tcPr>
            <w:tcW w:type="dxa" w:w="1728"/>
          </w:tcPr>
          <w:p>
            <w:r>
              <w:t>get_price(研究/回测/交易)</w:t>
            </w:r>
          </w:p>
        </w:tc>
        <w:tc>
          <w:tcPr>
            <w:tcW w:type="dxa" w:w="1728"/>
          </w:tcPr>
          <w:p>
            <w:r>
              <w:t>get_individual_entrust(交易)</w:t>
            </w:r>
          </w:p>
        </w:tc>
        <w:tc>
          <w:tcPr>
            <w:tcW w:type="dxa" w:w="1728"/>
          </w:tcPr>
          <w:p>
            <w:r>
              <w:t>get_individual_transaction(交易)</w:t>
            </w:r>
          </w:p>
        </w:tc>
        <w:tc>
          <w:tcPr>
            <w:tcW w:type="dxa" w:w="1728"/>
          </w:tcPr>
          <w:p>
            <w:r>
              <w:t>get_tick_direction(交易)</w:t>
            </w:r>
          </w:p>
        </w:tc>
      </w:tr>
      <w:tr>
        <w:tc>
          <w:tcPr>
            <w:tcW w:type="dxa" w:w="1728"/>
          </w:tcPr>
          <w:p>
            <w:r>
              <w:t>get_sort_msg(交易)</w:t>
            </w:r>
          </w:p>
        </w:tc>
        <w:tc>
          <w:tcPr>
            <w:tcW w:type="dxa" w:w="1728"/>
          </w:tcPr>
          <w:p>
            <w:r>
              <w:t>get_underlying_code(交易)</w:t>
            </w:r>
          </w:p>
        </w:tc>
        <w:tc>
          <w:tcPr>
            <w:tcW w:type="dxa" w:w="1728"/>
          </w:tcPr>
          <w:p>
            <w:r>
              <w:t>get_etf_info(交易)</w:t>
            </w:r>
          </w:p>
        </w:tc>
        <w:tc>
          <w:tcPr>
            <w:tcW w:type="dxa" w:w="1728"/>
          </w:tcPr>
          <w:p>
            <w:r>
              <w:t>get_etf_stock_info(交易)</w:t>
            </w:r>
          </w:p>
        </w:tc>
        <w:tc>
          <w:tcPr>
            <w:tcW w:type="dxa" w:w="1728"/>
          </w:tcPr>
          <w:p>
            <w:r>
              <w:t>get_gear_price(交易)</w:t>
            </w:r>
          </w:p>
        </w:tc>
      </w:tr>
      <w:tr>
        <w:tc>
          <w:tcPr>
            <w:tcW w:type="dxa" w:w="1728"/>
          </w:tcPr>
          <w:p>
            <w:r>
              <w:t>get_snapshot(交易)</w:t>
            </w:r>
          </w:p>
        </w:tc>
        <w:tc>
          <w:tcPr>
            <w:tcW w:type="dxa" w:w="1728"/>
          </w:tcPr>
          <w:p>
            <w:r>
              <w:t>get_cb_info(研究/交易)</w:t>
            </w:r>
          </w:p>
        </w:tc>
        <w:tc>
          <w:tcPr>
            <w:tcW w:type="dxa" w:w="1728"/>
          </w:tcPr>
          <w:p>
            <w:r>
              <w:t>get_trend_data(研究/回测/交易)</w:t>
            </w:r>
          </w:p>
        </w:tc>
        <w:tc>
          <w:tcPr>
            <w:tcW w:type="dxa" w:w="1728"/>
          </w:tcPr>
          <w:p>
            <w:r>
              <w:t>get_stock_name(研究/回测/交易)</w:t>
            </w:r>
          </w:p>
        </w:tc>
        <w:tc>
          <w:tcPr>
            <w:tcW w:type="dxa" w:w="1728"/>
          </w:tcPr>
          <w:p>
            <w:r>
              <w:t>get_stock_info(研究/回测/交易)</w:t>
            </w:r>
          </w:p>
        </w:tc>
      </w:tr>
      <w:tr>
        <w:tc>
          <w:tcPr>
            <w:tcW w:type="dxa" w:w="1728"/>
          </w:tcPr>
          <w:p>
            <w:r>
              <w:t>get_stock_status(研究/回测/交易)</w:t>
            </w:r>
          </w:p>
        </w:tc>
        <w:tc>
          <w:tcPr>
            <w:tcW w:type="dxa" w:w="1728"/>
          </w:tcPr>
          <w:p>
            <w:r>
              <w:t>get_stock_exrights(研究/回测/交易)</w:t>
            </w:r>
          </w:p>
        </w:tc>
        <w:tc>
          <w:tcPr>
            <w:tcW w:type="dxa" w:w="1728"/>
          </w:tcPr>
          <w:p>
            <w:r>
              <w:t>get_stock_blocks(研究/回测/交易)</w:t>
            </w:r>
          </w:p>
        </w:tc>
        <w:tc>
          <w:tcPr>
            <w:tcW w:type="dxa" w:w="1728"/>
          </w:tcPr>
          <w:p>
            <w:r>
              <w:t>get_index_stocks(研究/回测/交易)</w:t>
            </w:r>
          </w:p>
        </w:tc>
        <w:tc>
          <w:tcPr>
            <w:tcW w:type="dxa" w:w="1728"/>
          </w:tcPr>
          <w:p>
            <w:r>
              <w:t>get_etf_stock_list(交易)</w:t>
            </w:r>
          </w:p>
        </w:tc>
      </w:tr>
      <w:tr>
        <w:tc>
          <w:tcPr>
            <w:tcW w:type="dxa" w:w="1728"/>
          </w:tcPr>
          <w:p>
            <w:r>
              <w:t>get_industry_stocks(研究/回测/交易)</w:t>
            </w:r>
          </w:p>
        </w:tc>
        <w:tc>
          <w:tcPr>
            <w:tcW w:type="dxa" w:w="1728"/>
          </w:tcPr>
          <w:p>
            <w:r>
              <w:t>get_fundamentals(研究/回测/交易)</w:t>
            </w:r>
          </w:p>
        </w:tc>
        <w:tc>
          <w:tcPr>
            <w:tcW w:type="dxa" w:w="1728"/>
          </w:tcPr>
          <w:p>
            <w:r>
              <w:t>get_Ashares(研究/回测/交易)</w:t>
            </w:r>
          </w:p>
        </w:tc>
        <w:tc>
          <w:tcPr>
            <w:tcW w:type="dxa" w:w="1728"/>
          </w:tcPr>
          <w:p>
            <w:r>
              <w:t>get_etf_list(交易)</w:t>
            </w:r>
          </w:p>
        </w:tc>
        <w:tc>
          <w:tcPr>
            <w:tcW w:type="dxa" w:w="1728"/>
          </w:tcPr>
          <w:p>
            <w:r>
              <w:t>get_ipo_stocks(交易)</w:t>
            </w:r>
          </w:p>
        </w:tc>
      </w:tr>
      <w:tr>
        <w:tc>
          <w:tcPr>
            <w:tcW w:type="dxa" w:w="1728"/>
          </w:tcPr>
          <w:p>
            <w:r>
              <w:t>get_cb_list(交易)</w:t>
            </w:r>
          </w:p>
        </w:tc>
        <w:tc>
          <w:tcPr>
            <w:tcW w:type="dxa" w:w="1728"/>
          </w:tcPr>
          <w:p>
            <w:r>
              <w:t>get_reits_list(研究/回测/交易)</w:t>
            </w:r>
          </w:p>
        </w:tc>
        <w:tc>
          <w:tcPr>
            <w:tcW w:type="dxa" w:w="1728"/>
          </w:tcPr>
          <w:p>
            <w:r>
              <w:t>get_position(回测/交易)</w:t>
            </w:r>
          </w:p>
        </w:tc>
        <w:tc>
          <w:tcPr>
            <w:tcW w:type="dxa" w:w="1728"/>
          </w:tcPr>
          <w:p>
            <w:r>
              <w:t>get_positions(回测/交易)</w:t>
            </w:r>
          </w:p>
        </w:tc>
        <w:tc>
          <w:tcPr>
            <w:tcW w:type="dxa" w:w="1728"/>
          </w:tcPr>
          <w:p>
            <w:r>
              <w:t>get_all_positions(交易)</w:t>
            </w:r>
          </w:p>
        </w:tc>
      </w:tr>
      <w:tr>
        <w:tc>
          <w:tcPr>
            <w:tcW w:type="dxa" w:w="1728"/>
          </w:tcPr>
          <w:p>
            <w:r>
              <w:t>order(回测/交易)</w:t>
            </w:r>
          </w:p>
        </w:tc>
        <w:tc>
          <w:tcPr>
            <w:tcW w:type="dxa" w:w="1728"/>
          </w:tcPr>
          <w:p>
            <w:r>
              <w:t>order_target(回测/交易)</w:t>
            </w:r>
          </w:p>
        </w:tc>
        <w:tc>
          <w:tcPr>
            <w:tcW w:type="dxa" w:w="1728"/>
          </w:tcPr>
          <w:p>
            <w:r>
              <w:t>order_value(回测/交易)</w:t>
            </w:r>
          </w:p>
        </w:tc>
        <w:tc>
          <w:tcPr>
            <w:tcW w:type="dxa" w:w="1728"/>
          </w:tcPr>
          <w:p>
            <w:r>
              <w:t>order_target_value(回测/交易)</w:t>
            </w:r>
          </w:p>
        </w:tc>
        <w:tc>
          <w:tcPr>
            <w:tcW w:type="dxa" w:w="1728"/>
          </w:tcPr>
          <w:p>
            <w:r>
              <w:t>order_market(交易)</w:t>
            </w:r>
          </w:p>
        </w:tc>
      </w:tr>
      <w:tr>
        <w:tc>
          <w:tcPr>
            <w:tcW w:type="dxa" w:w="1728"/>
          </w:tcPr>
          <w:p>
            <w:r>
              <w:t>ipo_stocks_order(交易)</w:t>
            </w:r>
          </w:p>
        </w:tc>
        <w:tc>
          <w:tcPr>
            <w:tcW w:type="dxa" w:w="1728"/>
          </w:tcPr>
          <w:p>
            <w:r>
              <w:t>after_trading_order(交易)</w:t>
            </w:r>
          </w:p>
        </w:tc>
        <w:tc>
          <w:tcPr>
            <w:tcW w:type="dxa" w:w="1728"/>
          </w:tcPr>
          <w:p>
            <w:r>
              <w:t>after_trading_cancel_order(交易)</w:t>
            </w:r>
          </w:p>
        </w:tc>
        <w:tc>
          <w:tcPr>
            <w:tcW w:type="dxa" w:w="1728"/>
          </w:tcPr>
          <w:p>
            <w:r>
              <w:t>etf_basket_order(交易)</w:t>
            </w:r>
          </w:p>
        </w:tc>
        <w:tc>
          <w:tcPr>
            <w:tcW w:type="dxa" w:w="1728"/>
          </w:tcPr>
          <w:p>
            <w:r>
              <w:t>etf_purchase_redemption(交易)</w:t>
            </w:r>
          </w:p>
        </w:tc>
      </w:tr>
      <w:tr>
        <w:tc>
          <w:tcPr>
            <w:tcW w:type="dxa" w:w="1728"/>
          </w:tcPr>
          <w:p>
            <w:r>
              <w:t>cancel_order(回测/交易)</w:t>
            </w:r>
          </w:p>
        </w:tc>
        <w:tc>
          <w:tcPr>
            <w:tcW w:type="dxa" w:w="1728"/>
          </w:tcPr>
          <w:p>
            <w:r>
              <w:t>cancel_order_ex(交易)</w:t>
            </w:r>
          </w:p>
        </w:tc>
        <w:tc>
          <w:tcPr>
            <w:tcW w:type="dxa" w:w="1728"/>
          </w:tcPr>
          <w:p>
            <w:r>
              <w:t>debt_to_stock_order(交易)</w:t>
            </w:r>
          </w:p>
        </w:tc>
        <w:tc>
          <w:tcPr>
            <w:tcW w:type="dxa" w:w="1728"/>
          </w:tcPr>
          <w:p>
            <w:r>
              <w:t>get_open_orders(回测/交易)</w:t>
            </w:r>
          </w:p>
        </w:tc>
        <w:tc>
          <w:tcPr>
            <w:tcW w:type="dxa" w:w="1728"/>
          </w:tcPr>
          <w:p>
            <w:r>
              <w:t>get_order(回测/交易)</w:t>
            </w:r>
          </w:p>
        </w:tc>
      </w:tr>
      <w:tr>
        <w:tc>
          <w:tcPr>
            <w:tcW w:type="dxa" w:w="1728"/>
          </w:tcPr>
          <w:p>
            <w:r>
              <w:t>get_orders(回测/交易)</w:t>
            </w:r>
          </w:p>
        </w:tc>
        <w:tc>
          <w:tcPr>
            <w:tcW w:type="dxa" w:w="1728"/>
          </w:tcPr>
          <w:p>
            <w:r>
              <w:t>get_all_orders(交易)</w:t>
            </w:r>
          </w:p>
        </w:tc>
        <w:tc>
          <w:tcPr>
            <w:tcW w:type="dxa" w:w="1728"/>
          </w:tcPr>
          <w:p>
            <w:r>
              <w:t>get_trades(回测/交易)</w:t>
            </w:r>
          </w:p>
        </w:tc>
        <w:tc>
          <w:tcPr>
            <w:tcW w:type="dxa" w:w="1728"/>
          </w:tcPr>
          <w:p>
            <w:r>
              <w:t>margin_trade(回测/交易)</w:t>
            </w:r>
          </w:p>
        </w:tc>
        <w:tc>
          <w:tcPr>
            <w:tcW w:type="dxa" w:w="1728"/>
          </w:tcPr>
          <w:p>
            <w:r>
              <w:t>margincash_open(交易)</w:t>
            </w:r>
          </w:p>
        </w:tc>
      </w:tr>
      <w:tr>
        <w:tc>
          <w:tcPr>
            <w:tcW w:type="dxa" w:w="1728"/>
          </w:tcPr>
          <w:p>
            <w:r>
              <w:t>margincash_close(交易)</w:t>
            </w:r>
          </w:p>
        </w:tc>
        <w:tc>
          <w:tcPr>
            <w:tcW w:type="dxa" w:w="1728"/>
          </w:tcPr>
          <w:p>
            <w:r>
              <w:t>margincash_direct_refund(交易)</w:t>
            </w:r>
          </w:p>
        </w:tc>
        <w:tc>
          <w:tcPr>
            <w:tcW w:type="dxa" w:w="1728"/>
          </w:tcPr>
          <w:p>
            <w:r>
              <w:t>marginsec_open(交易)</w:t>
            </w:r>
          </w:p>
        </w:tc>
        <w:tc>
          <w:tcPr>
            <w:tcW w:type="dxa" w:w="1728"/>
          </w:tcPr>
          <w:p>
            <w:r>
              <w:t>marginsec_close(交易)</w:t>
            </w:r>
          </w:p>
        </w:tc>
        <w:tc>
          <w:tcPr>
            <w:tcW w:type="dxa" w:w="1728"/>
          </w:tcPr>
          <w:p>
            <w:r>
              <w:t>marginsec_direct_refund(交易)</w:t>
            </w:r>
          </w:p>
        </w:tc>
      </w:tr>
      <w:tr>
        <w:tc>
          <w:tcPr>
            <w:tcW w:type="dxa" w:w="1728"/>
          </w:tcPr>
          <w:p>
            <w:r>
              <w:t>get_margin_contract(交易)</w:t>
            </w:r>
          </w:p>
        </w:tc>
        <w:tc>
          <w:tcPr>
            <w:tcW w:type="dxa" w:w="1728"/>
          </w:tcPr>
          <w:p>
            <w:r>
              <w:t>get_margin_contractreal(交易)</w:t>
            </w:r>
          </w:p>
        </w:tc>
        <w:tc>
          <w:tcPr>
            <w:tcW w:type="dxa" w:w="1728"/>
          </w:tcPr>
          <w:p>
            <w:r>
              <w:t>get_margin_asset(交易)</w:t>
            </w:r>
          </w:p>
        </w:tc>
        <w:tc>
          <w:tcPr>
            <w:tcW w:type="dxa" w:w="1728"/>
          </w:tcPr>
          <w:p>
            <w:r>
              <w:t>get_assure_security_list(交易)</w:t>
            </w:r>
          </w:p>
        </w:tc>
        <w:tc>
          <w:tcPr>
            <w:tcW w:type="dxa" w:w="1728"/>
          </w:tcPr>
          <w:p>
            <w:r>
              <w:t>get_margincash_open_amount(交易)</w:t>
            </w:r>
          </w:p>
        </w:tc>
      </w:tr>
      <w:tr>
        <w:tc>
          <w:tcPr>
            <w:tcW w:type="dxa" w:w="1728"/>
          </w:tcPr>
          <w:p>
            <w:r>
              <w:t>get_margincash_close_amount(交易)</w:t>
            </w:r>
          </w:p>
        </w:tc>
        <w:tc>
          <w:tcPr>
            <w:tcW w:type="dxa" w:w="1728"/>
          </w:tcPr>
          <w:p>
            <w:r>
              <w:t>get_marginsec_open_amount(交易)</w:t>
            </w:r>
          </w:p>
        </w:tc>
        <w:tc>
          <w:tcPr>
            <w:tcW w:type="dxa" w:w="1728"/>
          </w:tcPr>
          <w:p>
            <w:r>
              <w:t>get_marginsec_close_amount(交易)</w:t>
            </w:r>
          </w:p>
        </w:tc>
        <w:tc>
          <w:tcPr>
            <w:tcW w:type="dxa" w:w="1728"/>
          </w:tcPr>
          <w:p>
            <w:r>
              <w:t>get_margin_entrans_amount(交易)</w:t>
            </w:r>
          </w:p>
        </w:tc>
        <w:tc>
          <w:tcPr>
            <w:tcW w:type="dxa" w:w="1728"/>
          </w:tcPr>
          <w:p>
            <w:r>
              <w:t>get_enslo_security_info(交易)</w:t>
            </w:r>
          </w:p>
        </w:tc>
      </w:tr>
      <w:tr>
        <w:tc>
          <w:tcPr>
            <w:tcW w:type="dxa" w:w="1728"/>
          </w:tcPr>
          <w:p>
            <w:r>
              <w:t>buy_open(回测/交易(期货))</w:t>
            </w:r>
          </w:p>
        </w:tc>
        <w:tc>
          <w:tcPr>
            <w:tcW w:type="dxa" w:w="1728"/>
          </w:tcPr>
          <w:p>
            <w:r>
              <w:t>sell_close(回测/交易(期货))</w:t>
            </w:r>
          </w:p>
        </w:tc>
        <w:tc>
          <w:tcPr>
            <w:tcW w:type="dxa" w:w="1728"/>
          </w:tcPr>
          <w:p>
            <w:r>
              <w:t>sell_open(回测/交易(期货))</w:t>
            </w:r>
          </w:p>
        </w:tc>
        <w:tc>
          <w:tcPr>
            <w:tcW w:type="dxa" w:w="1728"/>
          </w:tcPr>
          <w:p>
            <w:r>
              <w:t>buy_close(回测/交易(期货))</w:t>
            </w:r>
          </w:p>
        </w:tc>
        <w:tc>
          <w:tcPr>
            <w:tcW w:type="dxa" w:w="1728"/>
          </w:tcPr>
          <w:p>
            <w:r>
              <w:t>get_covered_lock_amount(交易(期权))</w:t>
            </w:r>
          </w:p>
        </w:tc>
      </w:tr>
      <w:tr>
        <w:tc>
          <w:tcPr>
            <w:tcW w:type="dxa" w:w="1728"/>
          </w:tcPr>
          <w:p>
            <w:r>
              <w:t>get_covered_unlock_amount(交易(期权))</w:t>
            </w:r>
          </w:p>
        </w:tc>
        <w:tc>
          <w:tcPr>
            <w:tcW w:type="dxa" w:w="1728"/>
          </w:tcPr>
          <w:p>
            <w:r>
              <w:t>option_buy_open(回测/交易(期权))</w:t>
            </w:r>
          </w:p>
        </w:tc>
        <w:tc>
          <w:tcPr>
            <w:tcW w:type="dxa" w:w="1728"/>
          </w:tcPr>
          <w:p>
            <w:r>
              <w:t>option_sell_close(回测/交易(期权))</w:t>
            </w:r>
          </w:p>
        </w:tc>
        <w:tc>
          <w:tcPr>
            <w:tcW w:type="dxa" w:w="1728"/>
          </w:tcPr>
          <w:p>
            <w:r>
              <w:t>option_sell_open(回测/交易(期权))</w:t>
            </w:r>
          </w:p>
        </w:tc>
        <w:tc>
          <w:tcPr>
            <w:tcW w:type="dxa" w:w="1728"/>
          </w:tcPr>
          <w:p>
            <w:r>
              <w:t>option_buy_close(回测/交易(期权))</w:t>
            </w:r>
          </w:p>
        </w:tc>
      </w:tr>
      <w:tr>
        <w:tc>
          <w:tcPr>
            <w:tcW w:type="dxa" w:w="1728"/>
          </w:tcPr>
          <w:p>
            <w:r>
              <w:t>open_prepared(交易(期权))</w:t>
            </w:r>
          </w:p>
        </w:tc>
        <w:tc>
          <w:tcPr>
            <w:tcW w:type="dxa" w:w="1728"/>
          </w:tcPr>
          <w:p>
            <w:r>
              <w:t>close_prepared(交易(期权))</w:t>
            </w:r>
          </w:p>
        </w:tc>
        <w:tc>
          <w:tcPr>
            <w:tcW w:type="dxa" w:w="1728"/>
          </w:tcPr>
          <w:p>
            <w:r>
              <w:t>option_exercise(交易(期权))</w:t>
            </w:r>
          </w:p>
        </w:tc>
        <w:tc>
          <w:tcPr>
            <w:tcW w:type="dxa" w:w="1728"/>
          </w:tcPr>
          <w:p>
            <w:r>
              <w:t>option_covered_lock(交易(期权))</w:t>
            </w:r>
          </w:p>
        </w:tc>
        <w:tc>
          <w:tcPr>
            <w:tcW w:type="dxa" w:w="1728"/>
          </w:tcPr>
          <w:p>
            <w:r>
              <w:t>option_covered_unlock(交易(期权))</w:t>
            </w:r>
          </w:p>
        </w:tc>
      </w:tr>
      <w:tr>
        <w:tc>
          <w:tcPr>
            <w:tcW w:type="dxa" w:w="1728"/>
          </w:tcPr>
          <w:p>
            <w:r>
              <w:t>get_hks_list(交易(港股通))</w:t>
            </w:r>
          </w:p>
        </w:tc>
        <w:tc>
          <w:tcPr>
            <w:tcW w:type="dxa" w:w="1728"/>
          </w:tcPr>
          <w:p>
            <w:r>
              <w:t>get_hks_price_gap(交易(港股通))</w:t>
            </w:r>
          </w:p>
        </w:tc>
        <w:tc>
          <w:tcPr>
            <w:tcW w:type="dxa" w:w="1728"/>
          </w:tcPr>
          <w:p>
            <w:r>
              <w:t>get_hks_unit_amount(交易(港股通))</w:t>
            </w:r>
          </w:p>
        </w:tc>
        <w:tc>
          <w:tcPr>
            <w:tcW w:type="dxa" w:w="1728"/>
          </w:tcPr>
          <w:p>
            <w:r>
              <w:t>hks_order(交易(港股通))</w:t>
            </w:r>
          </w:p>
        </w:tc>
        <w:tc>
          <w:tcPr>
            <w:tcW w:type="dxa" w:w="1728"/>
          </w:tcPr>
          <w:p>
            <w:r>
              <w:t>hks_odd_lot_order(交易(港股通))</w:t>
            </w:r>
          </w:p>
        </w:tc>
      </w:tr>
      <w:tr>
        <w:tc>
          <w:tcPr>
            <w:tcW w:type="dxa" w:w="1728"/>
          </w:tcPr>
          <w:p>
            <w:r>
              <w:t>get_MACD(回测/交易)</w:t>
            </w:r>
          </w:p>
        </w:tc>
        <w:tc>
          <w:tcPr>
            <w:tcW w:type="dxa" w:w="1728"/>
          </w:tcPr>
          <w:p>
            <w:r>
              <w:t>get_KDJ(回测/交易)</w:t>
            </w:r>
          </w:p>
        </w:tc>
        <w:tc>
          <w:tcPr>
            <w:tcW w:type="dxa" w:w="1728"/>
          </w:tcPr>
          <w:p>
            <w:r>
              <w:t>get_RSI(回测/交易)</w:t>
            </w:r>
          </w:p>
        </w:tc>
        <w:tc>
          <w:tcPr>
            <w:tcW w:type="dxa" w:w="1728"/>
          </w:tcPr>
          <w:p>
            <w:r>
              <w:t>get_CCI(回测/交易)</w:t>
            </w:r>
          </w:p>
        </w:tc>
        <w:tc>
          <w:tcPr>
            <w:tcW w:type="dxa" w:w="1728"/>
          </w:tcPr>
          <w:p>
            <w:r>
              <w:t>log(回测/交易)</w:t>
            </w:r>
          </w:p>
        </w:tc>
      </w:tr>
      <w:tr>
        <w:tc>
          <w:tcPr>
            <w:tcW w:type="dxa" w:w="1728"/>
          </w:tcPr>
          <w:p>
            <w:r>
              <w:t>check_limit(回测/交易)</w:t>
            </w:r>
          </w:p>
        </w:tc>
        <w:tc>
          <w:tcPr>
            <w:tcW w:type="dxa" w:w="1728"/>
          </w:tcPr>
          <w:p>
            <w:r>
              <w:t>send_email(交易)</w:t>
            </w:r>
          </w:p>
        </w:tc>
        <w:tc>
          <w:tcPr>
            <w:tcW w:type="dxa" w:w="1728"/>
          </w:tcPr>
          <w:p>
            <w:r>
              <w:t>send_qywx(交易)</w:t>
            </w:r>
          </w:p>
        </w:tc>
        <w:tc>
          <w:tcPr>
            <w:tcW w:type="dxa" w:w="1728"/>
          </w:tcPr>
          <w:p>
            <w:r>
              <w:t>create_dir(研究/回测/交易)</w:t>
            </w:r>
          </w:p>
        </w:tc>
        <w:tc>
          <w:tcPr>
            <w:tcW w:type="dxa" w:w="1728"/>
          </w:tcPr>
          <w:p>
            <w:r>
              <w:t>get_current_kline_count(研究/回测/交易)</w:t>
            </w:r>
          </w:p>
        </w:tc>
      </w:tr>
      <w:tr>
        <w:tc>
          <w:tcPr>
            <w:tcW w:type="dxa" w:w="1728"/>
          </w:tcPr>
          <w:p>
            <w:r>
              <w:t>get_dominant_contract(研究/回测/交易(期货))</w:t>
            </w:r>
          </w:p>
        </w:tc>
        <w:tc>
          <w:tcPr>
            <w:tcW w:type="dxa" w:w="1728"/>
          </w:tcPr>
          <w:p>
            <w:r>
              <w:t>get_crdt_fund(交易)</w:t>
            </w:r>
          </w:p>
        </w:tc>
        <w:tc>
          <w:tcPr>
            <w:tcW w:type="dxa" w:w="1728"/>
          </w:tcPr>
          <w:p>
            <w:r>
              <w:t>fund_transfer(交易)</w:t>
            </w:r>
          </w:p>
        </w:tc>
        <w:tc>
          <w:tcPr>
            <w:tcW w:type="dxa" w:w="1728"/>
          </w:tcPr>
          <w:p>
            <w:r>
              <w:t>market_fund_transfer(交易)</w:t>
            </w:r>
          </w:p>
        </w:tc>
        <w:tc>
          <w:tcPr>
            <w:tcW w:type="dxa" w:w="1728"/>
          </w:tcPr>
          <w:p/>
        </w:tc>
      </w:tr>
    </w:tbl>
    <w:p/>
    <w:p>
      <w:pPr>
        <w:pStyle w:val="Heading5"/>
      </w:pPr>
      <w:r>
        <w:t>参数</w:t>
      </w:r>
    </w:p>
    <w:p>
      <w:r>
        <w:t>context: Context对象，存放有当前的账户及持仓信息；</w:t>
      </w:r>
    </w:p>
    <w:p>
      <w:r>
        <w:t>data：是一个类对象，实现了类似字典的通过key获取value的方法，可以通过股票代码获取代码对应的BarData对象，对象中包含当前周期(日线策略是当天，分钟策略是当前分钟)的数据；</w:t>
      </w:r>
    </w:p>
    <w:p>
      <w:r>
        <w:t>注意：为了加速，data中的数据只包含股票池中所订阅标的的信息，可使用data[security]的方式来获取当前周期对应的标的信息；</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#g为全局变量</w:t>
        <w:br/>
        <w:t xml:space="preserve">    g.security = '600570.SS'</w:t>
        <w:br/>
        <w:t xml:space="preserve">    set_universe(g.security)</w:t>
        <w:br/>
        <w:br/>
        <w:t>def handle_data(context, data):</w:t>
        <w:br/>
        <w:t xml:space="preserve">    # 通过data对象获取股票当前周期最新价</w:t>
        <w:br/>
        <w:t xml:space="preserve">    current_price = data[g.security].price</w:t>
        <w:br/>
        <w:t xml:space="preserve">    # 用当前最新价委托下单</w:t>
        <w:br/>
        <w:t xml:space="preserve">    order('600570.SS', 100, limit_price=current_price)</w:t>
      </w:r>
    </w:p>
    <w:p>
      <w:pPr>
        <w:pStyle w:val="Heading4"/>
      </w:pPr>
      <w:r>
        <w:t>after_trading_end(可选)</w:t>
      </w:r>
    </w:p>
    <w:p>
      <w:pPr>
        <w:pStyle w:val="Code"/>
        <w:spacing w:after="240"/>
      </w:pPr>
      <w:r>
        <w:rPr>
          <w:rFonts w:ascii="Courier New" w:hAnsi="Courier New" w:eastAsia="Courier New"/>
        </w:rPr>
        <w:t>after_trading_end(context, data)</w:t>
      </w:r>
    </w:p>
    <w:p>
      <w:pPr>
        <w:pStyle w:val="Heading5"/>
      </w:pPr>
      <w:r>
        <w:t>使用场景</w:t>
      </w:r>
    </w:p>
    <w:p>
      <w:r>
        <w:t>该函数仅在回测、交易模块可用</w:t>
      </w:r>
    </w:p>
    <w:p>
      <w:pPr>
        <w:pStyle w:val="Heading5"/>
      </w:pPr>
      <w:r>
        <w:t>接口说明</w:t>
      </w:r>
    </w:p>
    <w:p>
      <w:r>
        <w:t>该函数会在每天交易结束之后调用，用于处理每天收盘后的操作，如无盘后处理需求，该函数可以在策略中不做定义。</w:t>
      </w:r>
    </w:p>
    <w:p>
      <w:r>
        <w:t>注意事项：</w:t>
      </w:r>
    </w:p>
    <w:p>
      <w:pPr>
        <w:pStyle w:val="ListNumber"/>
      </w:pPr>
      <w:r>
        <w:t>该函数只会执行一次</w:t>
      </w:r>
    </w:p>
    <w:p>
      <w:pPr>
        <w:pStyle w:val="ListNumber"/>
      </w:pPr>
      <w:r>
        <w:t>该函数执行时间为由券商配置决定，一般为15:30。</w:t>
      </w:r>
    </w:p>
    <w:p>
      <w:pPr>
        <w:pStyle w:val="Heading5"/>
      </w:pPr>
      <w:r>
        <w:t>可调用接口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set_parameters(回测/交易)</w:t>
            </w:r>
          </w:p>
        </w:tc>
        <w:tc>
          <w:tcPr>
            <w:tcW w:type="dxa" w:w="1728"/>
          </w:tcPr>
          <w:p>
            <w:r>
              <w:t>get_trading_day(回测/交易)</w:t>
            </w:r>
          </w:p>
        </w:tc>
        <w:tc>
          <w:tcPr>
            <w:tcW w:type="dxa" w:w="1728"/>
          </w:tcPr>
          <w:p>
            <w:r>
              <w:t>get_all_trades_days(研究/回测/交易)</w:t>
            </w:r>
          </w:p>
        </w:tc>
        <w:tc>
          <w:tcPr>
            <w:tcW w:type="dxa" w:w="1728"/>
          </w:tcPr>
          <w:p>
            <w:r>
              <w:t>get_trade_days(研究/回测/交易)</w:t>
            </w:r>
          </w:p>
        </w:tc>
        <w:tc>
          <w:tcPr>
            <w:tcW w:type="dxa" w:w="1728"/>
          </w:tcPr>
          <w:p>
            <w:r>
              <w:t>get_trading_day_by_date(研究/回测/交易)</w:t>
            </w:r>
          </w:p>
        </w:tc>
      </w:tr>
      <w:tr>
        <w:tc>
          <w:tcPr>
            <w:tcW w:type="dxa" w:w="1728"/>
          </w:tcPr>
          <w:p>
            <w:r>
              <w:t>get_market_list(研究/回测/交易)</w:t>
            </w:r>
          </w:p>
        </w:tc>
        <w:tc>
          <w:tcPr>
            <w:tcW w:type="dxa" w:w="1728"/>
          </w:tcPr>
          <w:p>
            <w:r>
              <w:t>get_market_detail(研究/回测/交易)</w:t>
            </w:r>
          </w:p>
        </w:tc>
        <w:tc>
          <w:tcPr>
            <w:tcW w:type="dxa" w:w="1728"/>
          </w:tcPr>
          <w:p>
            <w:r>
              <w:t>get_history(研究/回测/交易)</w:t>
            </w:r>
          </w:p>
        </w:tc>
        <w:tc>
          <w:tcPr>
            <w:tcW w:type="dxa" w:w="1728"/>
          </w:tcPr>
          <w:p>
            <w:r>
              <w:t>get_price(研究/回测/交易)</w:t>
            </w:r>
          </w:p>
        </w:tc>
        <w:tc>
          <w:tcPr>
            <w:tcW w:type="dxa" w:w="1728"/>
          </w:tcPr>
          <w:p>
            <w:r>
              <w:t>get_individual_entrust(交易)</w:t>
            </w:r>
          </w:p>
        </w:tc>
      </w:tr>
      <w:tr>
        <w:tc>
          <w:tcPr>
            <w:tcW w:type="dxa" w:w="1728"/>
          </w:tcPr>
          <w:p>
            <w:r>
              <w:t>get_individual_transaction(交易)</w:t>
            </w:r>
          </w:p>
        </w:tc>
        <w:tc>
          <w:tcPr>
            <w:tcW w:type="dxa" w:w="1728"/>
          </w:tcPr>
          <w:p>
            <w:r>
              <w:t>get_tick_direction(交易)</w:t>
            </w:r>
          </w:p>
        </w:tc>
        <w:tc>
          <w:tcPr>
            <w:tcW w:type="dxa" w:w="1728"/>
          </w:tcPr>
          <w:p>
            <w:r>
              <w:t>get_sort_msg(交易)</w:t>
            </w:r>
          </w:p>
        </w:tc>
        <w:tc>
          <w:tcPr>
            <w:tcW w:type="dxa" w:w="1728"/>
          </w:tcPr>
          <w:p>
            <w:r>
              <w:t>get_underlying_code(交易)</w:t>
            </w:r>
          </w:p>
        </w:tc>
        <w:tc>
          <w:tcPr>
            <w:tcW w:type="dxa" w:w="1728"/>
          </w:tcPr>
          <w:p>
            <w:r>
              <w:t>get_etf_info(交易)</w:t>
            </w:r>
          </w:p>
        </w:tc>
      </w:tr>
      <w:tr>
        <w:tc>
          <w:tcPr>
            <w:tcW w:type="dxa" w:w="1728"/>
          </w:tcPr>
          <w:p>
            <w:r>
              <w:t>get_etf_stock_info(交易)</w:t>
            </w:r>
          </w:p>
        </w:tc>
        <w:tc>
          <w:tcPr>
            <w:tcW w:type="dxa" w:w="1728"/>
          </w:tcPr>
          <w:p>
            <w:r>
              <w:t>get_gear_price(交易)</w:t>
            </w:r>
          </w:p>
        </w:tc>
        <w:tc>
          <w:tcPr>
            <w:tcW w:type="dxa" w:w="1728"/>
          </w:tcPr>
          <w:p>
            <w:r>
              <w:t>get_snapshot(交易)</w:t>
            </w:r>
          </w:p>
        </w:tc>
        <w:tc>
          <w:tcPr>
            <w:tcW w:type="dxa" w:w="1728"/>
          </w:tcPr>
          <w:p>
            <w:r>
              <w:t>get_cb_info(研究/交易)</w:t>
            </w:r>
          </w:p>
        </w:tc>
        <w:tc>
          <w:tcPr>
            <w:tcW w:type="dxa" w:w="1728"/>
          </w:tcPr>
          <w:p>
            <w:r>
              <w:t>get_trend_data(研究/回测/交易)</w:t>
            </w:r>
          </w:p>
        </w:tc>
      </w:tr>
      <w:tr>
        <w:tc>
          <w:tcPr>
            <w:tcW w:type="dxa" w:w="1728"/>
          </w:tcPr>
          <w:p>
            <w:r>
              <w:t>get_stock_name(研究/回测/交易)</w:t>
            </w:r>
          </w:p>
        </w:tc>
        <w:tc>
          <w:tcPr>
            <w:tcW w:type="dxa" w:w="1728"/>
          </w:tcPr>
          <w:p>
            <w:r>
              <w:t>get_stock_info(研究/回测/交易)</w:t>
            </w:r>
          </w:p>
        </w:tc>
        <w:tc>
          <w:tcPr>
            <w:tcW w:type="dxa" w:w="1728"/>
          </w:tcPr>
          <w:p>
            <w:r>
              <w:t>get_stock_status(研究/回测/交易)</w:t>
            </w:r>
          </w:p>
        </w:tc>
        <w:tc>
          <w:tcPr>
            <w:tcW w:type="dxa" w:w="1728"/>
          </w:tcPr>
          <w:p>
            <w:r>
              <w:t>get_stock_exrights(研究/回测/交易)</w:t>
            </w:r>
          </w:p>
        </w:tc>
        <w:tc>
          <w:tcPr>
            <w:tcW w:type="dxa" w:w="1728"/>
          </w:tcPr>
          <w:p>
            <w:r>
              <w:t>get_stock_blocks(研究/回测/交易)</w:t>
            </w:r>
          </w:p>
        </w:tc>
      </w:tr>
      <w:tr>
        <w:tc>
          <w:tcPr>
            <w:tcW w:type="dxa" w:w="1728"/>
          </w:tcPr>
          <w:p>
            <w:r>
              <w:t>get_index_stocks(研究/回测/交易)</w:t>
            </w:r>
          </w:p>
        </w:tc>
        <w:tc>
          <w:tcPr>
            <w:tcW w:type="dxa" w:w="1728"/>
          </w:tcPr>
          <w:p>
            <w:r>
              <w:t>get_etf_stock_list(交易)</w:t>
            </w:r>
          </w:p>
        </w:tc>
        <w:tc>
          <w:tcPr>
            <w:tcW w:type="dxa" w:w="1728"/>
          </w:tcPr>
          <w:p>
            <w:r>
              <w:t>get_industry_stocks(研究/回测/交易)</w:t>
            </w:r>
          </w:p>
        </w:tc>
        <w:tc>
          <w:tcPr>
            <w:tcW w:type="dxa" w:w="1728"/>
          </w:tcPr>
          <w:p>
            <w:r>
              <w:t>get_fundamentals(研究/回测/交易)</w:t>
            </w:r>
          </w:p>
        </w:tc>
        <w:tc>
          <w:tcPr>
            <w:tcW w:type="dxa" w:w="1728"/>
          </w:tcPr>
          <w:p>
            <w:r>
              <w:t>get_Ashares(研究/回测/交易)</w:t>
            </w:r>
          </w:p>
        </w:tc>
      </w:tr>
      <w:tr>
        <w:tc>
          <w:tcPr>
            <w:tcW w:type="dxa" w:w="1728"/>
          </w:tcPr>
          <w:p>
            <w:r>
              <w:t>get_etf_list(交易)</w:t>
            </w:r>
          </w:p>
        </w:tc>
        <w:tc>
          <w:tcPr>
            <w:tcW w:type="dxa" w:w="1728"/>
          </w:tcPr>
          <w:p>
            <w:r>
              <w:t>get_ipo_stocks(交易)</w:t>
            </w:r>
          </w:p>
        </w:tc>
        <w:tc>
          <w:tcPr>
            <w:tcW w:type="dxa" w:w="1728"/>
          </w:tcPr>
          <w:p>
            <w:r>
              <w:t>get_position(回测/交易)</w:t>
            </w:r>
          </w:p>
        </w:tc>
        <w:tc>
          <w:tcPr>
            <w:tcW w:type="dxa" w:w="1728"/>
          </w:tcPr>
          <w:p>
            <w:r>
              <w:t>get_positions(回测/交易)</w:t>
            </w:r>
          </w:p>
        </w:tc>
        <w:tc>
          <w:tcPr>
            <w:tcW w:type="dxa" w:w="1728"/>
          </w:tcPr>
          <w:p>
            <w:r>
              <w:t>get_all_positions(交易)</w:t>
            </w:r>
          </w:p>
        </w:tc>
      </w:tr>
      <w:tr>
        <w:tc>
          <w:tcPr>
            <w:tcW w:type="dxa" w:w="1728"/>
          </w:tcPr>
          <w:p>
            <w:r>
              <w:t>get_trades_file(回测)</w:t>
            </w:r>
          </w:p>
        </w:tc>
        <w:tc>
          <w:tcPr>
            <w:tcW w:type="dxa" w:w="1728"/>
          </w:tcPr>
          <w:p>
            <w:r>
              <w:t>get_deliver(交易)</w:t>
            </w:r>
          </w:p>
        </w:tc>
        <w:tc>
          <w:tcPr>
            <w:tcW w:type="dxa" w:w="1728"/>
          </w:tcPr>
          <w:p>
            <w:r>
              <w:t>get_fundjour(交易)</w:t>
            </w:r>
          </w:p>
        </w:tc>
        <w:tc>
          <w:tcPr>
            <w:tcW w:type="dxa" w:w="1728"/>
          </w:tcPr>
          <w:p>
            <w:r>
              <w:t>get_lucky_info(交易)</w:t>
            </w:r>
          </w:p>
        </w:tc>
        <w:tc>
          <w:tcPr>
            <w:tcW w:type="dxa" w:w="1728"/>
          </w:tcPr>
          <w:p>
            <w:r>
              <w:t>order(回测/交易)</w:t>
            </w:r>
          </w:p>
        </w:tc>
      </w:tr>
      <w:tr>
        <w:tc>
          <w:tcPr>
            <w:tcW w:type="dxa" w:w="1728"/>
          </w:tcPr>
          <w:p>
            <w:r>
              <w:t>order_target(回测/交易)</w:t>
            </w:r>
          </w:p>
        </w:tc>
        <w:tc>
          <w:tcPr>
            <w:tcW w:type="dxa" w:w="1728"/>
          </w:tcPr>
          <w:p>
            <w:r>
              <w:t>order_value(回测/交易)</w:t>
            </w:r>
          </w:p>
        </w:tc>
        <w:tc>
          <w:tcPr>
            <w:tcW w:type="dxa" w:w="1728"/>
          </w:tcPr>
          <w:p>
            <w:r>
              <w:t>order_target_value(回测/交易)</w:t>
            </w:r>
          </w:p>
        </w:tc>
        <w:tc>
          <w:tcPr>
            <w:tcW w:type="dxa" w:w="1728"/>
          </w:tcPr>
          <w:p>
            <w:r>
              <w:t>order_market(交易)</w:t>
            </w:r>
          </w:p>
        </w:tc>
        <w:tc>
          <w:tcPr>
            <w:tcW w:type="dxa" w:w="1728"/>
          </w:tcPr>
          <w:p>
            <w:r>
              <w:t>ipo_stocks_order(交易)</w:t>
            </w:r>
          </w:p>
        </w:tc>
      </w:tr>
      <w:tr>
        <w:tc>
          <w:tcPr>
            <w:tcW w:type="dxa" w:w="1728"/>
          </w:tcPr>
          <w:p>
            <w:r>
              <w:t>etf_basket_order(交易)</w:t>
            </w:r>
          </w:p>
        </w:tc>
        <w:tc>
          <w:tcPr>
            <w:tcW w:type="dxa" w:w="1728"/>
          </w:tcPr>
          <w:p>
            <w:r>
              <w:t>etf_purchase_redemption(交易)</w:t>
            </w:r>
          </w:p>
        </w:tc>
        <w:tc>
          <w:tcPr>
            <w:tcW w:type="dxa" w:w="1728"/>
          </w:tcPr>
          <w:p>
            <w:r>
              <w:t>cancel_order(回测/交易)</w:t>
            </w:r>
          </w:p>
        </w:tc>
        <w:tc>
          <w:tcPr>
            <w:tcW w:type="dxa" w:w="1728"/>
          </w:tcPr>
          <w:p>
            <w:r>
              <w:t>cancel_order_ex(交易)</w:t>
            </w:r>
          </w:p>
        </w:tc>
        <w:tc>
          <w:tcPr>
            <w:tcW w:type="dxa" w:w="1728"/>
          </w:tcPr>
          <w:p>
            <w:r>
              <w:t>debt_to_stock_order(交易)</w:t>
            </w:r>
          </w:p>
        </w:tc>
      </w:tr>
      <w:tr>
        <w:tc>
          <w:tcPr>
            <w:tcW w:type="dxa" w:w="1728"/>
          </w:tcPr>
          <w:p>
            <w:r>
              <w:t>get_open_orders(回测/交易)</w:t>
            </w:r>
          </w:p>
        </w:tc>
        <w:tc>
          <w:tcPr>
            <w:tcW w:type="dxa" w:w="1728"/>
          </w:tcPr>
          <w:p>
            <w:r>
              <w:t>get_order(回测/交易)</w:t>
            </w:r>
          </w:p>
        </w:tc>
        <w:tc>
          <w:tcPr>
            <w:tcW w:type="dxa" w:w="1728"/>
          </w:tcPr>
          <w:p>
            <w:r>
              <w:t>get_orders(回测/交易)</w:t>
            </w:r>
          </w:p>
        </w:tc>
        <w:tc>
          <w:tcPr>
            <w:tcW w:type="dxa" w:w="1728"/>
          </w:tcPr>
          <w:p>
            <w:r>
              <w:t>get_all_orders(交易)</w:t>
            </w:r>
          </w:p>
        </w:tc>
        <w:tc>
          <w:tcPr>
            <w:tcW w:type="dxa" w:w="1728"/>
          </w:tcPr>
          <w:p>
            <w:r>
              <w:t>get_trades(回测/交易)</w:t>
            </w:r>
          </w:p>
        </w:tc>
      </w:tr>
      <w:tr>
        <w:tc>
          <w:tcPr>
            <w:tcW w:type="dxa" w:w="1728"/>
          </w:tcPr>
          <w:p>
            <w:r>
              <w:t>margin_trade(回测/交易)</w:t>
            </w:r>
          </w:p>
        </w:tc>
        <w:tc>
          <w:tcPr>
            <w:tcW w:type="dxa" w:w="1728"/>
          </w:tcPr>
          <w:p>
            <w:r>
              <w:t>margincash_open(交易)</w:t>
            </w:r>
          </w:p>
        </w:tc>
        <w:tc>
          <w:tcPr>
            <w:tcW w:type="dxa" w:w="1728"/>
          </w:tcPr>
          <w:p>
            <w:r>
              <w:t>margincash_close(交易)</w:t>
            </w:r>
          </w:p>
        </w:tc>
        <w:tc>
          <w:tcPr>
            <w:tcW w:type="dxa" w:w="1728"/>
          </w:tcPr>
          <w:p>
            <w:r>
              <w:t>margincash_direct_refund(交易)</w:t>
            </w:r>
          </w:p>
        </w:tc>
        <w:tc>
          <w:tcPr>
            <w:tcW w:type="dxa" w:w="1728"/>
          </w:tcPr>
          <w:p>
            <w:r>
              <w:t>marginsec_open(交易)</w:t>
            </w:r>
          </w:p>
        </w:tc>
      </w:tr>
      <w:tr>
        <w:tc>
          <w:tcPr>
            <w:tcW w:type="dxa" w:w="1728"/>
          </w:tcPr>
          <w:p>
            <w:r>
              <w:t>marginsec_close(交易)</w:t>
            </w:r>
          </w:p>
        </w:tc>
        <w:tc>
          <w:tcPr>
            <w:tcW w:type="dxa" w:w="1728"/>
          </w:tcPr>
          <w:p>
            <w:r>
              <w:t>marginsec_direct_refund(交易)</w:t>
            </w:r>
          </w:p>
        </w:tc>
        <w:tc>
          <w:tcPr>
            <w:tcW w:type="dxa" w:w="1728"/>
          </w:tcPr>
          <w:p>
            <w:r>
              <w:t>get_margincash_stocks(交易)</w:t>
            </w:r>
          </w:p>
        </w:tc>
        <w:tc>
          <w:tcPr>
            <w:tcW w:type="dxa" w:w="1728"/>
          </w:tcPr>
          <w:p>
            <w:r>
              <w:t>get_marginsec_stocks(交易)</w:t>
            </w:r>
          </w:p>
        </w:tc>
        <w:tc>
          <w:tcPr>
            <w:tcW w:type="dxa" w:w="1728"/>
          </w:tcPr>
          <w:p>
            <w:r>
              <w:t>get_margin_contract(交易)</w:t>
            </w:r>
          </w:p>
        </w:tc>
      </w:tr>
      <w:tr>
        <w:tc>
          <w:tcPr>
            <w:tcW w:type="dxa" w:w="1728"/>
          </w:tcPr>
          <w:p>
            <w:r>
              <w:t>get_margin_contractreal(交易)</w:t>
            </w:r>
          </w:p>
        </w:tc>
        <w:tc>
          <w:tcPr>
            <w:tcW w:type="dxa" w:w="1728"/>
          </w:tcPr>
          <w:p>
            <w:r>
              <w:t>get_margin_asset(交易)</w:t>
            </w:r>
          </w:p>
        </w:tc>
        <w:tc>
          <w:tcPr>
            <w:tcW w:type="dxa" w:w="1728"/>
          </w:tcPr>
          <w:p>
            <w:r>
              <w:t>get_assure_security_list(交易)</w:t>
            </w:r>
          </w:p>
        </w:tc>
        <w:tc>
          <w:tcPr>
            <w:tcW w:type="dxa" w:w="1728"/>
          </w:tcPr>
          <w:p>
            <w:r>
              <w:t>get_margincash_open_amount(交易)</w:t>
            </w:r>
          </w:p>
        </w:tc>
        <w:tc>
          <w:tcPr>
            <w:tcW w:type="dxa" w:w="1728"/>
          </w:tcPr>
          <w:p>
            <w:r>
              <w:t>get_margincash_close_amount(交易)</w:t>
            </w:r>
          </w:p>
        </w:tc>
      </w:tr>
      <w:tr>
        <w:tc>
          <w:tcPr>
            <w:tcW w:type="dxa" w:w="1728"/>
          </w:tcPr>
          <w:p>
            <w:r>
              <w:t>get_marginsec_open_amount(交易)</w:t>
            </w:r>
          </w:p>
        </w:tc>
        <w:tc>
          <w:tcPr>
            <w:tcW w:type="dxa" w:w="1728"/>
          </w:tcPr>
          <w:p>
            <w:r>
              <w:t>get_marginsec_close_amount(交易)</w:t>
            </w:r>
          </w:p>
        </w:tc>
        <w:tc>
          <w:tcPr>
            <w:tcW w:type="dxa" w:w="1728"/>
          </w:tcPr>
          <w:p>
            <w:r>
              <w:t>get_margin_entrans_amount(交易)</w:t>
            </w:r>
          </w:p>
        </w:tc>
        <w:tc>
          <w:tcPr>
            <w:tcW w:type="dxa" w:w="1728"/>
          </w:tcPr>
          <w:p>
            <w:r>
              <w:t>get_enslo_security_info(交易)</w:t>
            </w:r>
          </w:p>
        </w:tc>
        <w:tc>
          <w:tcPr>
            <w:tcW w:type="dxa" w:w="1728"/>
          </w:tcPr>
          <w:p>
            <w:r>
              <w:t>buy_open(回测/交易(期货))</w:t>
            </w:r>
          </w:p>
        </w:tc>
      </w:tr>
      <w:tr>
        <w:tc>
          <w:tcPr>
            <w:tcW w:type="dxa" w:w="1728"/>
          </w:tcPr>
          <w:p>
            <w:r>
              <w:t>sell_close(回测/交易(期货))</w:t>
            </w:r>
          </w:p>
        </w:tc>
        <w:tc>
          <w:tcPr>
            <w:tcW w:type="dxa" w:w="1728"/>
          </w:tcPr>
          <w:p>
            <w:r>
              <w:t>sell_open(回测/交易(期货))</w:t>
            </w:r>
          </w:p>
        </w:tc>
        <w:tc>
          <w:tcPr>
            <w:tcW w:type="dxa" w:w="1728"/>
          </w:tcPr>
          <w:p>
            <w:r>
              <w:t>buy_close(回测/交易(期货))</w:t>
            </w:r>
          </w:p>
        </w:tc>
        <w:tc>
          <w:tcPr>
            <w:tcW w:type="dxa" w:w="1728"/>
          </w:tcPr>
          <w:p>
            <w:r>
              <w:t>get_margin_rate(回测(期货))</w:t>
            </w:r>
          </w:p>
        </w:tc>
        <w:tc>
          <w:tcPr>
            <w:tcW w:type="dxa" w:w="1728"/>
          </w:tcPr>
          <w:p>
            <w:r>
              <w:t>get_instruments(回测/交易(期货))</w:t>
            </w:r>
          </w:p>
        </w:tc>
      </w:tr>
      <w:tr>
        <w:tc>
          <w:tcPr>
            <w:tcW w:type="dxa" w:w="1728"/>
          </w:tcPr>
          <w:p>
            <w:r>
              <w:t>get_dominant_contract(研究/回测/交易(期货))</w:t>
            </w:r>
          </w:p>
        </w:tc>
        <w:tc>
          <w:tcPr>
            <w:tcW w:type="dxa" w:w="1728"/>
          </w:tcPr>
          <w:p>
            <w:r>
              <w:t>get_opt_objects(研究/回测/交易(期权))</w:t>
            </w:r>
          </w:p>
        </w:tc>
        <w:tc>
          <w:tcPr>
            <w:tcW w:type="dxa" w:w="1728"/>
          </w:tcPr>
          <w:p>
            <w:r>
              <w:t>get_opt_last_dates(研究/回测/交易(期权))</w:t>
            </w:r>
          </w:p>
        </w:tc>
        <w:tc>
          <w:tcPr>
            <w:tcW w:type="dxa" w:w="1728"/>
          </w:tcPr>
          <w:p>
            <w:r>
              <w:t>get_opt_contracts(研究/回测/交易(期权))</w:t>
            </w:r>
          </w:p>
        </w:tc>
        <w:tc>
          <w:tcPr>
            <w:tcW w:type="dxa" w:w="1728"/>
          </w:tcPr>
          <w:p>
            <w:r>
              <w:t>get_contract_info(研究/回测/交易(期权))</w:t>
            </w:r>
          </w:p>
        </w:tc>
      </w:tr>
      <w:tr>
        <w:tc>
          <w:tcPr>
            <w:tcW w:type="dxa" w:w="1728"/>
          </w:tcPr>
          <w:p>
            <w:r>
              <w:t>get_covered_lock_amount(交易(期权))</w:t>
            </w:r>
          </w:p>
        </w:tc>
        <w:tc>
          <w:tcPr>
            <w:tcW w:type="dxa" w:w="1728"/>
          </w:tcPr>
          <w:p>
            <w:r>
              <w:t>get_covered_unlock_amount(交易(期权))</w:t>
            </w:r>
          </w:p>
        </w:tc>
        <w:tc>
          <w:tcPr>
            <w:tcW w:type="dxa" w:w="1728"/>
          </w:tcPr>
          <w:p>
            <w:r>
              <w:t>option_buy_open(回测/交易(期权))</w:t>
            </w:r>
          </w:p>
        </w:tc>
        <w:tc>
          <w:tcPr>
            <w:tcW w:type="dxa" w:w="1728"/>
          </w:tcPr>
          <w:p>
            <w:r>
              <w:t>option_sell_close(回测/交易(期权))</w:t>
            </w:r>
          </w:p>
        </w:tc>
        <w:tc>
          <w:tcPr>
            <w:tcW w:type="dxa" w:w="1728"/>
          </w:tcPr>
          <w:p>
            <w:r>
              <w:t>option_sell_open(回测/交易(期权))</w:t>
            </w:r>
          </w:p>
        </w:tc>
      </w:tr>
      <w:tr>
        <w:tc>
          <w:tcPr>
            <w:tcW w:type="dxa" w:w="1728"/>
          </w:tcPr>
          <w:p>
            <w:r>
              <w:t>option_buy_close(回测/交易(期权))</w:t>
            </w:r>
          </w:p>
        </w:tc>
        <w:tc>
          <w:tcPr>
            <w:tcW w:type="dxa" w:w="1728"/>
          </w:tcPr>
          <w:p>
            <w:r>
              <w:t>open_prepared(交易(期权))</w:t>
            </w:r>
          </w:p>
        </w:tc>
        <w:tc>
          <w:tcPr>
            <w:tcW w:type="dxa" w:w="1728"/>
          </w:tcPr>
          <w:p>
            <w:r>
              <w:t>close_prepared(交易(期权))</w:t>
            </w:r>
          </w:p>
        </w:tc>
        <w:tc>
          <w:tcPr>
            <w:tcW w:type="dxa" w:w="1728"/>
          </w:tcPr>
          <w:p>
            <w:r>
              <w:t>option_exercise(交易(期权))</w:t>
            </w:r>
          </w:p>
        </w:tc>
        <w:tc>
          <w:tcPr>
            <w:tcW w:type="dxa" w:w="1728"/>
          </w:tcPr>
          <w:p>
            <w:r>
              <w:t>option_covered_lock(交易(期权))</w:t>
            </w:r>
          </w:p>
        </w:tc>
      </w:tr>
      <w:tr>
        <w:tc>
          <w:tcPr>
            <w:tcW w:type="dxa" w:w="1728"/>
          </w:tcPr>
          <w:p>
            <w:r>
              <w:t>option_covered_unlock(交易(期权))</w:t>
            </w:r>
          </w:p>
        </w:tc>
        <w:tc>
          <w:tcPr>
            <w:tcW w:type="dxa" w:w="1728"/>
          </w:tcPr>
          <w:p>
            <w:r>
              <w:t>get_hks_list(交易(港股通))</w:t>
            </w:r>
          </w:p>
        </w:tc>
        <w:tc>
          <w:tcPr>
            <w:tcW w:type="dxa" w:w="1728"/>
          </w:tcPr>
          <w:p>
            <w:r>
              <w:t>get_hks_price_gap(交易(港股通))</w:t>
            </w:r>
          </w:p>
        </w:tc>
        <w:tc>
          <w:tcPr>
            <w:tcW w:type="dxa" w:w="1728"/>
          </w:tcPr>
          <w:p>
            <w:r>
              <w:t>get_hks_unit_amount(交易(港股通))</w:t>
            </w:r>
          </w:p>
        </w:tc>
        <w:tc>
          <w:tcPr>
            <w:tcW w:type="dxa" w:w="1728"/>
          </w:tcPr>
          <w:p>
            <w:r>
              <w:t>hks_order(交易(港股通))</w:t>
            </w:r>
          </w:p>
        </w:tc>
      </w:tr>
      <w:tr>
        <w:tc>
          <w:tcPr>
            <w:tcW w:type="dxa" w:w="1728"/>
          </w:tcPr>
          <w:p>
            <w:r>
              <w:t>hks_odd_lot_order(交易(港股通))</w:t>
            </w:r>
          </w:p>
        </w:tc>
        <w:tc>
          <w:tcPr>
            <w:tcW w:type="dxa" w:w="1728"/>
          </w:tcPr>
          <w:p>
            <w:r>
              <w:t>get_MACD(回测/交易)</w:t>
            </w:r>
          </w:p>
        </w:tc>
        <w:tc>
          <w:tcPr>
            <w:tcW w:type="dxa" w:w="1728"/>
          </w:tcPr>
          <w:p>
            <w:r>
              <w:t>get_KDJ(回测/交易)</w:t>
            </w:r>
          </w:p>
        </w:tc>
        <w:tc>
          <w:tcPr>
            <w:tcW w:type="dxa" w:w="1728"/>
          </w:tcPr>
          <w:p>
            <w:r>
              <w:t>get_RSI(回测/交易)</w:t>
            </w:r>
          </w:p>
        </w:tc>
        <w:tc>
          <w:tcPr>
            <w:tcW w:type="dxa" w:w="1728"/>
          </w:tcPr>
          <w:p>
            <w:r>
              <w:t>get_CCI(回测/交易)</w:t>
            </w:r>
          </w:p>
        </w:tc>
      </w:tr>
      <w:tr>
        <w:tc>
          <w:tcPr>
            <w:tcW w:type="dxa" w:w="1728"/>
          </w:tcPr>
          <w:p>
            <w:r>
              <w:t>log(回测/交易)</w:t>
            </w:r>
          </w:p>
        </w:tc>
        <w:tc>
          <w:tcPr>
            <w:tcW w:type="dxa" w:w="1728"/>
          </w:tcPr>
          <w:p>
            <w:r>
              <w:t>check_limit(回测/交易)</w:t>
            </w:r>
          </w:p>
        </w:tc>
        <w:tc>
          <w:tcPr>
            <w:tcW w:type="dxa" w:w="1728"/>
          </w:tcPr>
          <w:p>
            <w:r>
              <w:t>send_email(交易)</w:t>
            </w:r>
          </w:p>
        </w:tc>
        <w:tc>
          <w:tcPr>
            <w:tcW w:type="dxa" w:w="1728"/>
          </w:tcPr>
          <w:p>
            <w:r>
              <w:t>send_qywx(交易)</w:t>
            </w:r>
          </w:p>
        </w:tc>
        <w:tc>
          <w:tcPr>
            <w:tcW w:type="dxa" w:w="1728"/>
          </w:tcPr>
          <w:p>
            <w:r>
              <w:t>permission_test(交易)</w:t>
            </w:r>
          </w:p>
        </w:tc>
      </w:tr>
      <w:tr>
        <w:tc>
          <w:tcPr>
            <w:tcW w:type="dxa" w:w="1728"/>
          </w:tcPr>
          <w:p>
            <w:r>
              <w:t>create_dir(研究/回测/交易)</w:t>
            </w:r>
          </w:p>
        </w:tc>
        <w:tc>
          <w:tcPr>
            <w:tcW w:type="dxa" w:w="1728"/>
          </w:tcPr>
          <w:p>
            <w:r>
              <w:t>filter_stock_by_status(研究/回测/交易)</w:t>
            </w:r>
          </w:p>
        </w:tc>
        <w:tc>
          <w:tcPr>
            <w:tcW w:type="dxa" w:w="1728"/>
          </w:tcPr>
          <w:p>
            <w:r>
              <w:t>get_cb_list(交易)</w:t>
            </w:r>
          </w:p>
        </w:tc>
        <w:tc>
          <w:tcPr>
            <w:tcW w:type="dxa" w:w="1728"/>
          </w:tcPr>
          <w:p>
            <w:r>
              <w:t>get_reits_list(研究/回测/交易)</w:t>
            </w:r>
          </w:p>
        </w:tc>
        <w:tc>
          <w:tcPr>
            <w:tcW w:type="dxa" w:w="1728"/>
          </w:tcPr>
          <w:p>
            <w:r>
              <w:t>after_trading_order(交易)</w:t>
            </w:r>
          </w:p>
        </w:tc>
      </w:tr>
      <w:tr>
        <w:tc>
          <w:tcPr>
            <w:tcW w:type="dxa" w:w="1728"/>
          </w:tcPr>
          <w:p>
            <w:r>
              <w:t>after_trading_cancel_order(交易)</w:t>
            </w:r>
          </w:p>
        </w:tc>
        <w:tc>
          <w:tcPr>
            <w:tcW w:type="dxa" w:w="1728"/>
          </w:tcPr>
          <w:p>
            <w:r>
              <w:t>get_crdt_fund(交易)</w:t>
            </w:r>
          </w:p>
        </w:tc>
        <w:tc>
          <w:tcPr>
            <w:tcW w:type="dxa" w:w="1728"/>
          </w:tcPr>
          <w:p>
            <w:r>
              <w:t>fund_transfer(交易)</w:t>
            </w:r>
          </w:p>
        </w:tc>
        <w:tc>
          <w:tcPr>
            <w:tcW w:type="dxa" w:w="1728"/>
          </w:tcPr>
          <w:p>
            <w:r>
              <w:t>market_fund_transfer(交易)</w:t>
            </w:r>
          </w:p>
        </w:tc>
        <w:tc>
          <w:tcPr>
            <w:tcW w:type="dxa" w:w="1728"/>
          </w:tcPr>
          <w:p/>
        </w:tc>
      </w:tr>
    </w:tbl>
    <w:p/>
    <w:p>
      <w:pPr>
        <w:pStyle w:val="Heading5"/>
      </w:pPr>
      <w:r>
        <w:t>参数</w:t>
      </w:r>
    </w:p>
    <w:p>
      <w:r>
        <w:t>context: Context对象，存放有当前的账户及持仓信息；</w:t>
      </w:r>
    </w:p>
    <w:p>
      <w:r>
        <w:t>data：保留字段暂无数据；</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#g为全局变量</w:t>
        <w:br/>
        <w:t xml:space="preserve">    g.security = '600570.SS'</w:t>
        <w:br/>
        <w:t xml:space="preserve">    set_universe(g.security)</w:t>
        <w:br/>
        <w:br/>
        <w:t>def handle_data(context, data):</w:t>
        <w:br/>
        <w:t xml:space="preserve">    order('600570.SS',100)</w:t>
        <w:br/>
        <w:br/>
        <w:t>def after_trading_end(context, data):</w:t>
        <w:br/>
        <w:t xml:space="preserve">    log.info(g.security)</w:t>
      </w:r>
    </w:p>
    <w:p>
      <w:pPr>
        <w:pStyle w:val="Heading4"/>
      </w:pPr>
      <w:r>
        <w:t>tick_data(可选)</w:t>
      </w:r>
    </w:p>
    <w:p>
      <w:pPr>
        <w:pStyle w:val="Code"/>
        <w:spacing w:after="240"/>
      </w:pPr>
      <w:r>
        <w:rPr>
          <w:rFonts w:ascii="Courier New" w:hAnsi="Courier New" w:eastAsia="Courier New"/>
        </w:rPr>
        <w:t>tick_data(context, data)</w:t>
      </w:r>
    </w:p>
    <w:p>
      <w:pPr>
        <w:pStyle w:val="Heading5"/>
      </w:pPr>
      <w:r>
        <w:t>使用场景</w:t>
      </w:r>
    </w:p>
    <w:p>
      <w:r>
        <w:t>该函数仅交易模块可用</w:t>
      </w:r>
    </w:p>
    <w:p>
      <w:pPr>
        <w:pStyle w:val="Heading5"/>
      </w:pPr>
      <w:r>
        <w:t>接口说明</w:t>
      </w:r>
    </w:p>
    <w:p>
      <w:r>
        <w:t>该函数可以用于处理tick级别策略的交易逻辑，每隔3秒执行一次，如无tick处理需求，该函数可以在策略中不做定义。</w:t>
      </w:r>
    </w:p>
    <w:p>
      <w:r>
        <w:t>注意事项：</w:t>
      </w:r>
    </w:p>
    <w:p>
      <w:pPr>
        <w:pStyle w:val="ListNumber"/>
      </w:pPr>
      <w:r>
        <w:t>该函数执行时间为9:30 -- 14:59。</w:t>
      </w:r>
    </w:p>
    <w:p>
      <w:pPr>
        <w:pStyle w:val="ListNumber"/>
      </w:pPr>
      <w:r>
        <w:t>该函数中的data和handle_data函数中的data是不一样的，请勿混肴。</w:t>
      </w:r>
    </w:p>
    <w:p>
      <w:pPr>
        <w:pStyle w:val="ListNumber"/>
      </w:pPr>
      <w:r>
        <w:t>参数data中包含的逐笔委托，逐笔成交数据需开通level2行情才能获取到数据，否则对应数据返回None。</w:t>
      </w:r>
    </w:p>
    <w:p>
      <w:pPr>
        <w:pStyle w:val="ListNumber"/>
      </w:pPr>
      <w:r>
        <w:t>参数data中的tick数据取自get_snapshot()并转换为DataFrame格式， 如要更快速的获取快照强烈建议直接使用get_snapshot()获取。</w:t>
      </w:r>
    </w:p>
    <w:p>
      <w:pPr>
        <w:pStyle w:val="ListNumber"/>
      </w:pPr>
      <w:r>
        <w:t>当调用set_parameters()并设置tick_data_no_l2="1"时， 参数data中将不包含逐笔委托、逐笔成交字段，当券商有l2行情时配置该参数可提升data取速；</w:t>
      </w:r>
    </w:p>
    <w:p>
      <w:pPr>
        <w:pStyle w:val="ListNumber"/>
      </w:pPr>
      <w:r>
        <w:t>当策略执行时间超过3s时，将会丢弃中间堵塞的tick_data。</w:t>
      </w:r>
    </w:p>
    <w:p>
      <w:pPr>
        <w:pStyle w:val="ListNumber"/>
      </w:pPr>
      <w:r>
        <w:t>在收盘后，将会清空队列中未执行的tick_data。</w:t>
      </w:r>
    </w:p>
    <w:p>
      <w:pPr>
        <w:pStyle w:val="ListNumber"/>
      </w:pPr>
      <w:r>
        <w:t>参数data中包含的逐笔委托，逐笔成交数据正常返回DataFrame格式，异常时返回None。</w:t>
      </w:r>
    </w:p>
    <w:p>
      <w:pPr>
        <w:pStyle w:val="Heading5"/>
      </w:pPr>
      <w:r>
        <w:t>可调用接口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set_parameters(回测/交易)</w:t>
            </w:r>
          </w:p>
        </w:tc>
        <w:tc>
          <w:tcPr>
            <w:tcW w:type="dxa" w:w="1728"/>
          </w:tcPr>
          <w:p>
            <w:r>
              <w:t>get_trading_day(回测/交易)</w:t>
            </w:r>
          </w:p>
        </w:tc>
        <w:tc>
          <w:tcPr>
            <w:tcW w:type="dxa" w:w="1728"/>
          </w:tcPr>
          <w:p>
            <w:r>
              <w:t>get_all_trades_days(研究/回测/交易)</w:t>
            </w:r>
          </w:p>
        </w:tc>
        <w:tc>
          <w:tcPr>
            <w:tcW w:type="dxa" w:w="1728"/>
          </w:tcPr>
          <w:p>
            <w:r>
              <w:t>get_trade_days(研究/回测/交易)</w:t>
            </w:r>
          </w:p>
        </w:tc>
        <w:tc>
          <w:tcPr>
            <w:tcW w:type="dxa" w:w="1728"/>
          </w:tcPr>
          <w:p>
            <w:r>
              <w:t>get_trading_day_by_date(研究/回测/交易)</w:t>
            </w:r>
          </w:p>
        </w:tc>
      </w:tr>
      <w:tr>
        <w:tc>
          <w:tcPr>
            <w:tcW w:type="dxa" w:w="1728"/>
          </w:tcPr>
          <w:p>
            <w:r>
              <w:t>get_history(研究/回测/交易)</w:t>
            </w:r>
          </w:p>
        </w:tc>
        <w:tc>
          <w:tcPr>
            <w:tcW w:type="dxa" w:w="1728"/>
          </w:tcPr>
          <w:p>
            <w:r>
              <w:t>get_price(研究/回测/交易)</w:t>
            </w:r>
          </w:p>
        </w:tc>
        <w:tc>
          <w:tcPr>
            <w:tcW w:type="dxa" w:w="1728"/>
          </w:tcPr>
          <w:p>
            <w:r>
              <w:t>get_individual_entrust(交易)</w:t>
            </w:r>
          </w:p>
        </w:tc>
        <w:tc>
          <w:tcPr>
            <w:tcW w:type="dxa" w:w="1728"/>
          </w:tcPr>
          <w:p>
            <w:r>
              <w:t>get_individual_transaction(交易)</w:t>
            </w:r>
          </w:p>
        </w:tc>
        <w:tc>
          <w:tcPr>
            <w:tcW w:type="dxa" w:w="1728"/>
          </w:tcPr>
          <w:p>
            <w:r>
              <w:t>get_tick_direction(交易)</w:t>
            </w:r>
          </w:p>
        </w:tc>
      </w:tr>
      <w:tr>
        <w:tc>
          <w:tcPr>
            <w:tcW w:type="dxa" w:w="1728"/>
          </w:tcPr>
          <w:p>
            <w:r>
              <w:t>get_sort_msg(交易)</w:t>
            </w:r>
          </w:p>
        </w:tc>
        <w:tc>
          <w:tcPr>
            <w:tcW w:type="dxa" w:w="1728"/>
          </w:tcPr>
          <w:p>
            <w:r>
              <w:t>get_underlying_code(交易)</w:t>
            </w:r>
          </w:p>
        </w:tc>
        <w:tc>
          <w:tcPr>
            <w:tcW w:type="dxa" w:w="1728"/>
          </w:tcPr>
          <w:p>
            <w:r>
              <w:t>get_etf_info(交易)</w:t>
            </w:r>
          </w:p>
        </w:tc>
        <w:tc>
          <w:tcPr>
            <w:tcW w:type="dxa" w:w="1728"/>
          </w:tcPr>
          <w:p>
            <w:r>
              <w:t>get_etf_stock_info(交易)</w:t>
            </w:r>
          </w:p>
        </w:tc>
        <w:tc>
          <w:tcPr>
            <w:tcW w:type="dxa" w:w="1728"/>
          </w:tcPr>
          <w:p>
            <w:r>
              <w:t>get_gear_price(交易)</w:t>
            </w:r>
          </w:p>
        </w:tc>
      </w:tr>
      <w:tr>
        <w:tc>
          <w:tcPr>
            <w:tcW w:type="dxa" w:w="1728"/>
          </w:tcPr>
          <w:p>
            <w:r>
              <w:t>get_snapshot(交易)</w:t>
            </w:r>
          </w:p>
        </w:tc>
        <w:tc>
          <w:tcPr>
            <w:tcW w:type="dxa" w:w="1728"/>
          </w:tcPr>
          <w:p>
            <w:r>
              <w:t>get_cb_info(研究/交易)</w:t>
            </w:r>
          </w:p>
        </w:tc>
        <w:tc>
          <w:tcPr>
            <w:tcW w:type="dxa" w:w="1728"/>
          </w:tcPr>
          <w:p>
            <w:r>
              <w:t>get_trend_data(研究/回测/交易)</w:t>
            </w:r>
          </w:p>
        </w:tc>
        <w:tc>
          <w:tcPr>
            <w:tcW w:type="dxa" w:w="1728"/>
          </w:tcPr>
          <w:p>
            <w:r>
              <w:t>get_stock_name(研究/回测/交易)</w:t>
            </w:r>
          </w:p>
        </w:tc>
        <w:tc>
          <w:tcPr>
            <w:tcW w:type="dxa" w:w="1728"/>
          </w:tcPr>
          <w:p>
            <w:r>
              <w:t>get_stock_info(研究/回测/交易)</w:t>
            </w:r>
          </w:p>
        </w:tc>
      </w:tr>
      <w:tr>
        <w:tc>
          <w:tcPr>
            <w:tcW w:type="dxa" w:w="1728"/>
          </w:tcPr>
          <w:p>
            <w:r>
              <w:t>get_stock_status(研究/回测/交易)</w:t>
            </w:r>
          </w:p>
        </w:tc>
        <w:tc>
          <w:tcPr>
            <w:tcW w:type="dxa" w:w="1728"/>
          </w:tcPr>
          <w:p>
            <w:r>
              <w:t>get_stock_exrights(研究/回测/交易)</w:t>
            </w:r>
          </w:p>
        </w:tc>
        <w:tc>
          <w:tcPr>
            <w:tcW w:type="dxa" w:w="1728"/>
          </w:tcPr>
          <w:p>
            <w:r>
              <w:t>get_stock_blocks(研究/回测/交易)</w:t>
            </w:r>
          </w:p>
        </w:tc>
        <w:tc>
          <w:tcPr>
            <w:tcW w:type="dxa" w:w="1728"/>
          </w:tcPr>
          <w:p>
            <w:r>
              <w:t>get_index_stocks(研究/回测/交易)</w:t>
            </w:r>
          </w:p>
        </w:tc>
        <w:tc>
          <w:tcPr>
            <w:tcW w:type="dxa" w:w="1728"/>
          </w:tcPr>
          <w:p>
            <w:r>
              <w:t>get_etf_stock_list(交易)</w:t>
            </w:r>
          </w:p>
        </w:tc>
      </w:tr>
      <w:tr>
        <w:tc>
          <w:tcPr>
            <w:tcW w:type="dxa" w:w="1728"/>
          </w:tcPr>
          <w:p>
            <w:r>
              <w:t>get_industry_stocks(研究/回测/交易)</w:t>
            </w:r>
          </w:p>
        </w:tc>
        <w:tc>
          <w:tcPr>
            <w:tcW w:type="dxa" w:w="1728"/>
          </w:tcPr>
          <w:p>
            <w:r>
              <w:t>get_fundamentals(研究/回测/交易)</w:t>
            </w:r>
          </w:p>
        </w:tc>
        <w:tc>
          <w:tcPr>
            <w:tcW w:type="dxa" w:w="1728"/>
          </w:tcPr>
          <w:p>
            <w:r>
              <w:t>get_Ashares(研究/回测/交易)</w:t>
            </w:r>
          </w:p>
        </w:tc>
        <w:tc>
          <w:tcPr>
            <w:tcW w:type="dxa" w:w="1728"/>
          </w:tcPr>
          <w:p>
            <w:r>
              <w:t>get_etf_list(交易)</w:t>
            </w:r>
          </w:p>
        </w:tc>
        <w:tc>
          <w:tcPr>
            <w:tcW w:type="dxa" w:w="1728"/>
          </w:tcPr>
          <w:p>
            <w:r>
              <w:t>get_ipo_stocks(交易)</w:t>
            </w:r>
          </w:p>
        </w:tc>
      </w:tr>
      <w:tr>
        <w:tc>
          <w:tcPr>
            <w:tcW w:type="dxa" w:w="1728"/>
          </w:tcPr>
          <w:p>
            <w:r>
              <w:t>get_cb_list(交易)</w:t>
            </w:r>
          </w:p>
        </w:tc>
        <w:tc>
          <w:tcPr>
            <w:tcW w:type="dxa" w:w="1728"/>
          </w:tcPr>
          <w:p>
            <w:r>
              <w:t>get_reits_list(研究/回测/交易)</w:t>
            </w:r>
          </w:p>
        </w:tc>
        <w:tc>
          <w:tcPr>
            <w:tcW w:type="dxa" w:w="1728"/>
          </w:tcPr>
          <w:p>
            <w:r>
              <w:t>get_position(回测/交易)</w:t>
            </w:r>
          </w:p>
        </w:tc>
        <w:tc>
          <w:tcPr>
            <w:tcW w:type="dxa" w:w="1728"/>
          </w:tcPr>
          <w:p>
            <w:r>
              <w:t>get_positions(回测/交易)</w:t>
            </w:r>
          </w:p>
        </w:tc>
        <w:tc>
          <w:tcPr>
            <w:tcW w:type="dxa" w:w="1728"/>
          </w:tcPr>
          <w:p>
            <w:r>
              <w:t>get_all_positions(交易)</w:t>
            </w:r>
          </w:p>
        </w:tc>
      </w:tr>
      <w:tr>
        <w:tc>
          <w:tcPr>
            <w:tcW w:type="dxa" w:w="1728"/>
          </w:tcPr>
          <w:p>
            <w:r>
              <w:t>order(回测/交易)</w:t>
            </w:r>
          </w:p>
        </w:tc>
        <w:tc>
          <w:tcPr>
            <w:tcW w:type="dxa" w:w="1728"/>
          </w:tcPr>
          <w:p>
            <w:r>
              <w:t>order_target(回测/交易)</w:t>
            </w:r>
          </w:p>
        </w:tc>
        <w:tc>
          <w:tcPr>
            <w:tcW w:type="dxa" w:w="1728"/>
          </w:tcPr>
          <w:p>
            <w:r>
              <w:t>order_value(回测/交易)</w:t>
            </w:r>
          </w:p>
        </w:tc>
        <w:tc>
          <w:tcPr>
            <w:tcW w:type="dxa" w:w="1728"/>
          </w:tcPr>
          <w:p>
            <w:r>
              <w:t>order_target_value(回测/交易)</w:t>
            </w:r>
          </w:p>
        </w:tc>
        <w:tc>
          <w:tcPr>
            <w:tcW w:type="dxa" w:w="1728"/>
          </w:tcPr>
          <w:p>
            <w:r>
              <w:t>order_market(交易)</w:t>
            </w:r>
          </w:p>
        </w:tc>
      </w:tr>
      <w:tr>
        <w:tc>
          <w:tcPr>
            <w:tcW w:type="dxa" w:w="1728"/>
          </w:tcPr>
          <w:p>
            <w:r>
              <w:t>ipo_stocks_order(交易)</w:t>
            </w:r>
          </w:p>
        </w:tc>
        <w:tc>
          <w:tcPr>
            <w:tcW w:type="dxa" w:w="1728"/>
          </w:tcPr>
          <w:p>
            <w:r>
              <w:t>after_trading_order(交易)</w:t>
            </w:r>
          </w:p>
        </w:tc>
        <w:tc>
          <w:tcPr>
            <w:tcW w:type="dxa" w:w="1728"/>
          </w:tcPr>
          <w:p>
            <w:r>
              <w:t>after_trading_cancel_order(交易)</w:t>
            </w:r>
          </w:p>
        </w:tc>
        <w:tc>
          <w:tcPr>
            <w:tcW w:type="dxa" w:w="1728"/>
          </w:tcPr>
          <w:p>
            <w:r>
              <w:t>etf_basket_order(交易)</w:t>
            </w:r>
          </w:p>
        </w:tc>
        <w:tc>
          <w:tcPr>
            <w:tcW w:type="dxa" w:w="1728"/>
          </w:tcPr>
          <w:p>
            <w:r>
              <w:t>etf_purchase_redemption(交易)</w:t>
            </w:r>
          </w:p>
        </w:tc>
      </w:tr>
      <w:tr>
        <w:tc>
          <w:tcPr>
            <w:tcW w:type="dxa" w:w="1728"/>
          </w:tcPr>
          <w:p>
            <w:r>
              <w:t>cancel_order(回测/交易)</w:t>
            </w:r>
          </w:p>
        </w:tc>
        <w:tc>
          <w:tcPr>
            <w:tcW w:type="dxa" w:w="1728"/>
          </w:tcPr>
          <w:p>
            <w:r>
              <w:t>cancel_order_ex(交易)</w:t>
            </w:r>
          </w:p>
        </w:tc>
        <w:tc>
          <w:tcPr>
            <w:tcW w:type="dxa" w:w="1728"/>
          </w:tcPr>
          <w:p>
            <w:r>
              <w:t>debt_to_stock_order(交易)</w:t>
            </w:r>
          </w:p>
        </w:tc>
        <w:tc>
          <w:tcPr>
            <w:tcW w:type="dxa" w:w="1728"/>
          </w:tcPr>
          <w:p>
            <w:r>
              <w:t>get_open_orders(回测/交易)</w:t>
            </w:r>
          </w:p>
        </w:tc>
        <w:tc>
          <w:tcPr>
            <w:tcW w:type="dxa" w:w="1728"/>
          </w:tcPr>
          <w:p>
            <w:r>
              <w:t>get_order(回测/交易)</w:t>
            </w:r>
          </w:p>
        </w:tc>
      </w:tr>
      <w:tr>
        <w:tc>
          <w:tcPr>
            <w:tcW w:type="dxa" w:w="1728"/>
          </w:tcPr>
          <w:p>
            <w:r>
              <w:t>get_orders(回测/交易)</w:t>
            </w:r>
          </w:p>
        </w:tc>
        <w:tc>
          <w:tcPr>
            <w:tcW w:type="dxa" w:w="1728"/>
          </w:tcPr>
          <w:p>
            <w:r>
              <w:t>get_all_orders(交易)</w:t>
            </w:r>
          </w:p>
        </w:tc>
        <w:tc>
          <w:tcPr>
            <w:tcW w:type="dxa" w:w="1728"/>
          </w:tcPr>
          <w:p>
            <w:r>
              <w:t>get_trades(回测/交易)</w:t>
            </w:r>
          </w:p>
        </w:tc>
        <w:tc>
          <w:tcPr>
            <w:tcW w:type="dxa" w:w="1728"/>
          </w:tcPr>
          <w:p>
            <w:r>
              <w:t>margin_trade(回测/交易)</w:t>
            </w:r>
          </w:p>
        </w:tc>
        <w:tc>
          <w:tcPr>
            <w:tcW w:type="dxa" w:w="1728"/>
          </w:tcPr>
          <w:p>
            <w:r>
              <w:t>margincash_open(交易)</w:t>
            </w:r>
          </w:p>
        </w:tc>
      </w:tr>
      <w:tr>
        <w:tc>
          <w:tcPr>
            <w:tcW w:type="dxa" w:w="1728"/>
          </w:tcPr>
          <w:p>
            <w:r>
              <w:t>margincash_close(交易)</w:t>
            </w:r>
          </w:p>
        </w:tc>
        <w:tc>
          <w:tcPr>
            <w:tcW w:type="dxa" w:w="1728"/>
          </w:tcPr>
          <w:p>
            <w:r>
              <w:t>margincash_direct_refund(交易)</w:t>
            </w:r>
          </w:p>
        </w:tc>
        <w:tc>
          <w:tcPr>
            <w:tcW w:type="dxa" w:w="1728"/>
          </w:tcPr>
          <w:p>
            <w:r>
              <w:t>marginsec_open(交易)</w:t>
            </w:r>
          </w:p>
        </w:tc>
        <w:tc>
          <w:tcPr>
            <w:tcW w:type="dxa" w:w="1728"/>
          </w:tcPr>
          <w:p>
            <w:r>
              <w:t>marginsec_close(交易)</w:t>
            </w:r>
          </w:p>
        </w:tc>
        <w:tc>
          <w:tcPr>
            <w:tcW w:type="dxa" w:w="1728"/>
          </w:tcPr>
          <w:p>
            <w:r>
              <w:t>marginsec_direct_refund(交易)</w:t>
            </w:r>
          </w:p>
        </w:tc>
      </w:tr>
      <w:tr>
        <w:tc>
          <w:tcPr>
            <w:tcW w:type="dxa" w:w="1728"/>
          </w:tcPr>
          <w:p>
            <w:r>
              <w:t>get_margin_contract(交易)</w:t>
            </w:r>
          </w:p>
        </w:tc>
        <w:tc>
          <w:tcPr>
            <w:tcW w:type="dxa" w:w="1728"/>
          </w:tcPr>
          <w:p>
            <w:r>
              <w:t>get_margin_contractreal(交易)</w:t>
            </w:r>
          </w:p>
        </w:tc>
        <w:tc>
          <w:tcPr>
            <w:tcW w:type="dxa" w:w="1728"/>
          </w:tcPr>
          <w:p>
            <w:r>
              <w:t>get_margin_asset(交易)</w:t>
            </w:r>
          </w:p>
        </w:tc>
        <w:tc>
          <w:tcPr>
            <w:tcW w:type="dxa" w:w="1728"/>
          </w:tcPr>
          <w:p>
            <w:r>
              <w:t>get_assure_security_list(交易)</w:t>
            </w:r>
          </w:p>
        </w:tc>
        <w:tc>
          <w:tcPr>
            <w:tcW w:type="dxa" w:w="1728"/>
          </w:tcPr>
          <w:p>
            <w:r>
              <w:t>get_margincash_open_amount(交易)</w:t>
            </w:r>
          </w:p>
        </w:tc>
      </w:tr>
      <w:tr>
        <w:tc>
          <w:tcPr>
            <w:tcW w:type="dxa" w:w="1728"/>
          </w:tcPr>
          <w:p>
            <w:r>
              <w:t>get_margincash_close_amount(交易)</w:t>
            </w:r>
          </w:p>
        </w:tc>
        <w:tc>
          <w:tcPr>
            <w:tcW w:type="dxa" w:w="1728"/>
          </w:tcPr>
          <w:p>
            <w:r>
              <w:t>get_marginsec_open_amount(交易)</w:t>
            </w:r>
          </w:p>
        </w:tc>
        <w:tc>
          <w:tcPr>
            <w:tcW w:type="dxa" w:w="1728"/>
          </w:tcPr>
          <w:p>
            <w:r>
              <w:t>get_marginsec_close_amount(交易)</w:t>
            </w:r>
          </w:p>
        </w:tc>
        <w:tc>
          <w:tcPr>
            <w:tcW w:type="dxa" w:w="1728"/>
          </w:tcPr>
          <w:p>
            <w:r>
              <w:t>get_margin_entrans_amount(交易)</w:t>
            </w:r>
          </w:p>
        </w:tc>
        <w:tc>
          <w:tcPr>
            <w:tcW w:type="dxa" w:w="1728"/>
          </w:tcPr>
          <w:p>
            <w:r>
              <w:t>get_enslo_security_info(交易)</w:t>
            </w:r>
          </w:p>
        </w:tc>
      </w:tr>
      <w:tr>
        <w:tc>
          <w:tcPr>
            <w:tcW w:type="dxa" w:w="1728"/>
          </w:tcPr>
          <w:p>
            <w:r>
              <w:t>buy_open(回测/交易(期货))</w:t>
            </w:r>
          </w:p>
        </w:tc>
        <w:tc>
          <w:tcPr>
            <w:tcW w:type="dxa" w:w="1728"/>
          </w:tcPr>
          <w:p>
            <w:r>
              <w:t>sell_close(回测/交易(期货))</w:t>
            </w:r>
          </w:p>
        </w:tc>
        <w:tc>
          <w:tcPr>
            <w:tcW w:type="dxa" w:w="1728"/>
          </w:tcPr>
          <w:p>
            <w:r>
              <w:t>sell_open(回测/交易(期货))</w:t>
            </w:r>
          </w:p>
        </w:tc>
        <w:tc>
          <w:tcPr>
            <w:tcW w:type="dxa" w:w="1728"/>
          </w:tcPr>
          <w:p>
            <w:r>
              <w:t>buy_close(回测/交易(期货))</w:t>
            </w:r>
          </w:p>
        </w:tc>
        <w:tc>
          <w:tcPr>
            <w:tcW w:type="dxa" w:w="1728"/>
          </w:tcPr>
          <w:p>
            <w:r>
              <w:t>get_covered_lock_amount(交易(期权))</w:t>
            </w:r>
          </w:p>
        </w:tc>
      </w:tr>
      <w:tr>
        <w:tc>
          <w:tcPr>
            <w:tcW w:type="dxa" w:w="1728"/>
          </w:tcPr>
          <w:p>
            <w:r>
              <w:t>get_covered_unlock_amount(交易(期权))</w:t>
            </w:r>
          </w:p>
        </w:tc>
        <w:tc>
          <w:tcPr>
            <w:tcW w:type="dxa" w:w="1728"/>
          </w:tcPr>
          <w:p>
            <w:r>
              <w:t>option_buy_open(回测/交易(期权))</w:t>
            </w:r>
          </w:p>
        </w:tc>
        <w:tc>
          <w:tcPr>
            <w:tcW w:type="dxa" w:w="1728"/>
          </w:tcPr>
          <w:p>
            <w:r>
              <w:t>option_sell_close(回测/交易(期权))</w:t>
            </w:r>
          </w:p>
        </w:tc>
        <w:tc>
          <w:tcPr>
            <w:tcW w:type="dxa" w:w="1728"/>
          </w:tcPr>
          <w:p>
            <w:r>
              <w:t>option_sell_open(回测/交易(期权))</w:t>
            </w:r>
          </w:p>
        </w:tc>
        <w:tc>
          <w:tcPr>
            <w:tcW w:type="dxa" w:w="1728"/>
          </w:tcPr>
          <w:p>
            <w:r>
              <w:t>option_buy_close(回测/交易(期权))</w:t>
            </w:r>
          </w:p>
        </w:tc>
      </w:tr>
      <w:tr>
        <w:tc>
          <w:tcPr>
            <w:tcW w:type="dxa" w:w="1728"/>
          </w:tcPr>
          <w:p>
            <w:r>
              <w:t>open_prepared(交易(期权))</w:t>
            </w:r>
          </w:p>
        </w:tc>
        <w:tc>
          <w:tcPr>
            <w:tcW w:type="dxa" w:w="1728"/>
          </w:tcPr>
          <w:p>
            <w:r>
              <w:t>close_prepared(交易(期权))</w:t>
            </w:r>
          </w:p>
        </w:tc>
        <w:tc>
          <w:tcPr>
            <w:tcW w:type="dxa" w:w="1728"/>
          </w:tcPr>
          <w:p>
            <w:r>
              <w:t>option_exercise(交易(期权))</w:t>
            </w:r>
          </w:p>
        </w:tc>
        <w:tc>
          <w:tcPr>
            <w:tcW w:type="dxa" w:w="1728"/>
          </w:tcPr>
          <w:p>
            <w:r>
              <w:t>option_covered_lock(交易(期权))</w:t>
            </w:r>
          </w:p>
        </w:tc>
        <w:tc>
          <w:tcPr>
            <w:tcW w:type="dxa" w:w="1728"/>
          </w:tcPr>
          <w:p>
            <w:r>
              <w:t>option_covered_unlock(交易(期权))</w:t>
            </w:r>
          </w:p>
        </w:tc>
      </w:tr>
      <w:tr>
        <w:tc>
          <w:tcPr>
            <w:tcW w:type="dxa" w:w="1728"/>
          </w:tcPr>
          <w:p>
            <w:r>
              <w:t>get_hks_list(交易(港股通))</w:t>
            </w:r>
          </w:p>
        </w:tc>
        <w:tc>
          <w:tcPr>
            <w:tcW w:type="dxa" w:w="1728"/>
          </w:tcPr>
          <w:p>
            <w:r>
              <w:t>get_hks_price_gap(交易(港股通))</w:t>
            </w:r>
          </w:p>
        </w:tc>
        <w:tc>
          <w:tcPr>
            <w:tcW w:type="dxa" w:w="1728"/>
          </w:tcPr>
          <w:p>
            <w:r>
              <w:t>get_hks_unit_amount(交易(港股通))</w:t>
            </w:r>
          </w:p>
        </w:tc>
        <w:tc>
          <w:tcPr>
            <w:tcW w:type="dxa" w:w="1728"/>
          </w:tcPr>
          <w:p>
            <w:r>
              <w:t>hks_order(交易(港股通))</w:t>
            </w:r>
          </w:p>
        </w:tc>
        <w:tc>
          <w:tcPr>
            <w:tcW w:type="dxa" w:w="1728"/>
          </w:tcPr>
          <w:p>
            <w:r>
              <w:t>hks_odd_lot_order(交易(港股通))</w:t>
            </w:r>
          </w:p>
        </w:tc>
      </w:tr>
      <w:tr>
        <w:tc>
          <w:tcPr>
            <w:tcW w:type="dxa" w:w="1728"/>
          </w:tcPr>
          <w:p>
            <w:r>
              <w:t>get_MACD(回测/交易)</w:t>
            </w:r>
          </w:p>
        </w:tc>
        <w:tc>
          <w:tcPr>
            <w:tcW w:type="dxa" w:w="1728"/>
          </w:tcPr>
          <w:p>
            <w:r>
              <w:t>get_KDJ(回测/交易)</w:t>
            </w:r>
          </w:p>
        </w:tc>
        <w:tc>
          <w:tcPr>
            <w:tcW w:type="dxa" w:w="1728"/>
          </w:tcPr>
          <w:p>
            <w:r>
              <w:t>get_RSI(回测/交易)</w:t>
            </w:r>
          </w:p>
        </w:tc>
        <w:tc>
          <w:tcPr>
            <w:tcW w:type="dxa" w:w="1728"/>
          </w:tcPr>
          <w:p>
            <w:r>
              <w:t>get_CCI(回测/交易)</w:t>
            </w:r>
          </w:p>
        </w:tc>
        <w:tc>
          <w:tcPr>
            <w:tcW w:type="dxa" w:w="1728"/>
          </w:tcPr>
          <w:p>
            <w:r>
              <w:t>log(回测/交易)</w:t>
            </w:r>
          </w:p>
        </w:tc>
      </w:tr>
      <w:tr>
        <w:tc>
          <w:tcPr>
            <w:tcW w:type="dxa" w:w="1728"/>
          </w:tcPr>
          <w:p>
            <w:r>
              <w:t>check_limit(回测/交易)</w:t>
            </w:r>
          </w:p>
        </w:tc>
        <w:tc>
          <w:tcPr>
            <w:tcW w:type="dxa" w:w="1728"/>
          </w:tcPr>
          <w:p>
            <w:r>
              <w:t>send_email(交易)</w:t>
            </w:r>
          </w:p>
        </w:tc>
        <w:tc>
          <w:tcPr>
            <w:tcW w:type="dxa" w:w="1728"/>
          </w:tcPr>
          <w:p>
            <w:r>
              <w:t>send_qywx(交易)</w:t>
            </w:r>
          </w:p>
        </w:tc>
        <w:tc>
          <w:tcPr>
            <w:tcW w:type="dxa" w:w="1728"/>
          </w:tcPr>
          <w:p>
            <w:r>
              <w:t>create_dir(研究/回测/交易)</w:t>
            </w:r>
          </w:p>
        </w:tc>
        <w:tc>
          <w:tcPr>
            <w:tcW w:type="dxa" w:w="1728"/>
          </w:tcPr>
          <w:p>
            <w:r>
              <w:t>order_tick(交易)</w:t>
            </w:r>
          </w:p>
        </w:tc>
      </w:tr>
      <w:tr>
        <w:tc>
          <w:tcPr>
            <w:tcW w:type="dxa" w:w="1728"/>
          </w:tcPr>
          <w:p>
            <w:r>
              <w:t>get_dominant_contract(研究/回测/交易(期货))</w:t>
            </w:r>
          </w:p>
        </w:tc>
        <w:tc>
          <w:tcPr>
            <w:tcW w:type="dxa" w:w="1728"/>
          </w:tcPr>
          <w:p>
            <w:r>
              <w:t>get_crdt_fund(交易)</w:t>
            </w:r>
          </w:p>
        </w:tc>
        <w:tc>
          <w:tcPr>
            <w:tcW w:type="dxa" w:w="1728"/>
          </w:tcPr>
          <w:p>
            <w:r>
              <w:t>fund_transfer(交易)</w:t>
            </w:r>
          </w:p>
        </w:tc>
        <w:tc>
          <w:tcPr>
            <w:tcW w:type="dxa" w:w="1728"/>
          </w:tcPr>
          <w:p>
            <w:r>
              <w:t>market_fund_transfer(交易)</w:t>
            </w:r>
          </w:p>
        </w:tc>
        <w:tc>
          <w:tcPr>
            <w:tcW w:type="dxa" w:w="1728"/>
          </w:tcPr>
          <w:p/>
        </w:tc>
      </w:tr>
    </w:tbl>
    <w:p/>
    <w:p>
      <w:pPr>
        <w:pStyle w:val="Heading5"/>
      </w:pPr>
      <w:r>
        <w:t>参数</w:t>
      </w:r>
    </w:p>
    <w:p>
      <w:r>
        <w:t>context: Context对象，存放有当前的账户及持仓信息；</w:t>
      </w:r>
    </w:p>
    <w:p>
      <w:r>
        <w:t>data: 一个字典(dict)，key为对应的标的代码(如：'600570.SS')，value为一个字典(dict)，包含order(逐笔委托)、tick(当前tick数据)、transaction(逐笔成交)三项</w:t>
      </w:r>
    </w:p>
    <w:p>
      <w:r>
        <w:t>结构如下：</w:t>
      </w:r>
    </w:p>
    <w:p>
      <w:pPr>
        <w:pStyle w:val="Code"/>
        <w:spacing w:after="240"/>
      </w:pPr>
      <w:r>
        <w:rPr>
          <w:rFonts w:ascii="Courier New" w:hAnsi="Courier New" w:eastAsia="Courier New"/>
        </w:rPr>
        <w:t>{'股票代码':</w:t>
        <w:br/>
        <w:t xml:space="preserve">    {</w:t>
        <w:br/>
        <w:t xml:space="preserve">        'order(最近一条逐笔委托)':DataFrame/None,</w:t>
        <w:br/>
        <w:t xml:space="preserve">        'tick(当前tick数据)':DataFrame,</w:t>
        <w:br/>
        <w:t xml:space="preserve">        'transaction(最近一条逐笔成交)':DataFrame/None,</w:t>
        <w:br/>
        <w:t xml:space="preserve">    }</w:t>
        <w:br/>
        <w:t>}</w:t>
      </w:r>
    </w:p>
    <w:p>
      <w:r>
        <w:t>每项具体介绍：</w:t>
      </w:r>
    </w:p>
    <w:p>
      <w:pPr>
        <w:pStyle w:val="Code"/>
        <w:spacing w:after="240"/>
      </w:pPr>
      <w:r>
        <w:rPr>
          <w:rFonts w:ascii="Courier New" w:hAnsi="Courier New" w:eastAsia="Courier New"/>
        </w:rPr>
        <w:t>order - 逐笔委托对应DataFrame包含字段：</w:t>
        <w:br/>
        <w:t xml:space="preserve">    business_time：时间戳毫秒级</w:t>
        <w:br/>
        <w:t xml:space="preserve">    hq_px：价格</w:t>
        <w:br/>
        <w:t xml:space="preserve">    business_amount：委托量</w:t>
        <w:br/>
        <w:t xml:space="preserve">    order_no：委托编号</w:t>
        <w:br/>
        <w:t xml:space="preserve">    business_direction：成交方向</w:t>
        <w:br/>
        <w:t xml:space="preserve">    trans_kind：委托类型</w:t>
        <w:br/>
        <w:t>tick - tick数据对应DataFrame包含字段：</w:t>
        <w:br/>
        <w:t xml:space="preserve">    amount：持仓量(期货字段,股票返回0)；</w:t>
        <w:br/>
        <w:t xml:space="preserve">    bid_grp：买档位，dict类型，内容如：{1:[42.71,200,0],2:[42.74,200,0],3:[42.75,700,...，以档位为Key，以list为Value，每个Value包含：委托价格、委托数量和委托笔数；</w:t>
        <w:br/>
        <w:t xml:space="preserve">    business_amount：成交数量；</w:t>
        <w:br/>
        <w:t xml:space="preserve">    business_amount_in：内盘成交量；</w:t>
        <w:br/>
        <w:t xml:space="preserve">    business_amount_out：外盘成交量；</w:t>
        <w:br/>
        <w:t xml:space="preserve">    business_balance：成交金额；</w:t>
        <w:br/>
        <w:t xml:space="preserve">    business_count：成交笔数；</w:t>
        <w:br/>
        <w:t xml:space="preserve">    circulation_amount：流通股本；</w:t>
        <w:br/>
        <w:t xml:space="preserve">    current_amount：最近成交量(现手)；</w:t>
        <w:br/>
        <w:t xml:space="preserve">    down_px：跌停价格；</w:t>
        <w:br/>
        <w:t xml:space="preserve">    end_trade_date：最后交易日；</w:t>
        <w:br/>
        <w:t xml:space="preserve">    entrust_diff：委差；</w:t>
        <w:br/>
        <w:t xml:space="preserve">    entrust_rate：委比；</w:t>
        <w:br/>
        <w:t xml:space="preserve">    high_px：最高价；</w:t>
        <w:br/>
        <w:t xml:space="preserve">    hsTimeStamp：时间戳，格式为YYYYMMDDHHMISS，如20170711141612，表示2017年7月11日14时16分12秒的tick数据信息；</w:t>
        <w:br/>
        <w:t xml:space="preserve">    last_px：最新成交价；</w:t>
        <w:br/>
        <w:t xml:space="preserve">    low_px：最低价；</w:t>
        <w:br/>
        <w:t xml:space="preserve">    offer_grp：卖档位，dict类型，内容如：{1:[42.71,200,0],2:[42.74,200,0],3:[42.75,700,...，以档位为Key，以list为Value，每个Value包含：委托价格、委托数量和委托笔数；</w:t>
        <w:br/>
        <w:t xml:space="preserve">    open_px：今开盘价；</w:t>
        <w:br/>
        <w:t xml:space="preserve">    pb_rate：市净率；</w:t>
        <w:br/>
        <w:t xml:space="preserve">    pe_rate：动态市盈率；</w:t>
        <w:br/>
        <w:t xml:space="preserve">    preclose_px：昨收价；</w:t>
        <w:br/>
        <w:t xml:space="preserve">    prev_settlement：昨结算(期货字段,股票返回0.0)；</w:t>
        <w:br/>
        <w:t xml:space="preserve">    px_change_rate: 涨跌幅；</w:t>
        <w:br/>
        <w:t xml:space="preserve">    settlement：结算价(期货字段,股票返回0.0)；</w:t>
        <w:br/>
        <w:t xml:space="preserve">    start_trade_date：首个交易日；</w:t>
        <w:br/>
        <w:t xml:space="preserve">    tick_size：最小报价单位；</w:t>
        <w:br/>
        <w:t xml:space="preserve">    total_bid_turnover: 委买金额；</w:t>
        <w:br/>
        <w:t xml:space="preserve">    total_bidqty: 委买量；</w:t>
        <w:br/>
        <w:t xml:space="preserve">    total_offer_turnover: 委卖金额；</w:t>
        <w:br/>
        <w:t xml:space="preserve">    total_offerqty: 委卖量；</w:t>
        <w:br/>
        <w:t xml:space="preserve">    trade_mins：交易时间，距离开盘已过交易时间，如100则表示每日240分钟交易时间中的第100分钟；</w:t>
        <w:br/>
        <w:t xml:space="preserve">    trade_status：交易状态；</w:t>
        <w:br/>
        <w:t xml:space="preserve">    turnover_ratio：换手率；</w:t>
        <w:br/>
        <w:t xml:space="preserve">    up_px：涨停价格；</w:t>
        <w:br/>
        <w:t xml:space="preserve">    vol_ratio：量比；</w:t>
        <w:br/>
        <w:t xml:space="preserve">    wavg_px：加权平均价；</w:t>
        <w:br/>
        <w:t>transaction - 逐笔成交对应DataFrame包含字段：</w:t>
        <w:br/>
        <w:t xml:space="preserve">    business_time：时间戳毫秒级；</w:t>
        <w:br/>
        <w:t xml:space="preserve">    hq_px：价格；</w:t>
        <w:br/>
        <w:t xml:space="preserve">    business_amount：成交量；</w:t>
        <w:br/>
        <w:t xml:space="preserve">    trade_index：成交编号；</w:t>
        <w:br/>
        <w:t xml:space="preserve">    business_direction：成交方向；</w:t>
        <w:br/>
        <w:t xml:space="preserve">    buy_no: 叫买方编号；</w:t>
        <w:br/>
        <w:t xml:space="preserve">    sell_no: 叫卖方编号；</w:t>
        <w:br/>
        <w:t xml:space="preserve">    trans_flag: 成交标记；</w:t>
        <w:br/>
        <w:t xml:space="preserve">    trans_identify_am: 盘后逐笔成交序号标识；</w:t>
        <w:br/>
        <w:t xml:space="preserve">    channel_num: 成交通道信息；</w:t>
      </w:r>
    </w:p>
    <w:p>
      <w:r>
        <w:t>返回</w:t>
      </w:r>
    </w:p>
    <w:p>
      <w:r>
        <w:t>None</w:t>
      </w:r>
    </w:p>
    <w:p>
      <w:pPr>
        <w:pStyle w:val="Heading5"/>
      </w:pPr>
      <w:r>
        <w:t>示例</w:t>
      </w:r>
    </w:p>
    <w:p>
      <w:pPr>
        <w:pStyle w:val="Code"/>
        <w:spacing w:after="240"/>
      </w:pPr>
      <w:r>
        <w:rPr>
          <w:rFonts w:ascii="Courier New" w:hAnsi="Courier New" w:eastAsia="Courier New"/>
        </w:rPr>
        <w:t>import ast</w:t>
        <w:br/>
        <w:t>def initialize(context):</w:t>
        <w:br/>
        <w:t xml:space="preserve">    g.security = '600570.SS'</w:t>
        <w:br/>
        <w:t xml:space="preserve">    set_universe(g.security)</w:t>
        <w:br/>
        <w:br/>
        <w:t>def tick_data(context,data):</w:t>
        <w:br/>
        <w:t xml:space="preserve">    # 获取买一价</w:t>
        <w:br/>
        <w:t xml:space="preserve">    security = g.security</w:t>
        <w:br/>
        <w:t xml:space="preserve">    current_price = ast.literal_eval(data[security]['tick']['bid_grp'][0])[1][0]</w:t>
        <w:br/>
        <w:t xml:space="preserve">    log.info(current_price)</w:t>
        <w:br/>
        <w:t xml:space="preserve">    # 获取买二价</w:t>
        <w:br/>
        <w:t xml:space="preserve">    # current_price = ast.literal_eval(data[security]['tick']['bid_grp'][0])[2][0]</w:t>
        <w:br/>
        <w:t xml:space="preserve">    # 获取买三量</w:t>
        <w:br/>
        <w:t xml:space="preserve">    # current_amount = ast.literal_eval(data[security]['tick']['bid_grp'][0])[3][1]</w:t>
        <w:br/>
        <w:t xml:space="preserve">    # 获取tick最高价</w:t>
        <w:br/>
        <w:t xml:space="preserve">    # current_high_price = data[security]['tick']['high_px'][0]</w:t>
        <w:br/>
        <w:t xml:space="preserve">    # 获取最近一笔逐笔成交的成交量</w:t>
        <w:br/>
        <w:t xml:space="preserve">    # transaction = data[security]["transaction"]</w:t>
        <w:br/>
        <w:t xml:space="preserve">    # business_amount = list(transaction["business_amount"])</w:t>
        <w:br/>
        <w:t xml:space="preserve">    # if len(business_amount) &gt; 0:</w:t>
        <w:br/>
        <w:t xml:space="preserve">    #     log.info("最近一笔逐笔成交的成交量：%s" % business_amount[0])</w:t>
        <w:br/>
        <w:t xml:space="preserve">    # 获取最近一笔逐笔委托的委托类型</w:t>
        <w:br/>
        <w:t xml:space="preserve">    # order = data[security]["order"]</w:t>
        <w:br/>
        <w:t xml:space="preserve">    # trans_kind = list(order["trans_kind"])</w:t>
        <w:br/>
        <w:t xml:space="preserve">    # if len(trans_kind) &gt; 0:</w:t>
        <w:br/>
        <w:t xml:space="preserve">    #     log.info("最近一笔逐笔委托的委托类型：%s" % trans_kind[0])</w:t>
        <w:br/>
        <w:t xml:space="preserve">    if current_price &gt; 38.19:</w:t>
        <w:br/>
        <w:t xml:space="preserve">        # 按买一档价格下单</w:t>
        <w:br/>
        <w:t xml:space="preserve">        order_tick(security, 100, 1)</w:t>
        <w:br/>
        <w:br/>
        <w:t>def handle_data(context, data):</w:t>
        <w:br/>
        <w:t xml:space="preserve">    pass</w:t>
      </w:r>
    </w:p>
    <w:p>
      <w:pPr>
        <w:pStyle w:val="Heading4"/>
      </w:pPr>
      <w:r>
        <w:t>on_order_response(可选)-委托主推</w:t>
      </w:r>
    </w:p>
    <w:p>
      <w:pPr>
        <w:pStyle w:val="Code"/>
        <w:spacing w:after="240"/>
      </w:pPr>
      <w:r>
        <w:rPr>
          <w:rFonts w:ascii="Courier New" w:hAnsi="Courier New" w:eastAsia="Courier New"/>
        </w:rPr>
        <w:t>on_order_response(context, order_list)</w:t>
      </w:r>
    </w:p>
    <w:p>
      <w:pPr>
        <w:pStyle w:val="Heading5"/>
      </w:pPr>
      <w:r>
        <w:t>使用场景</w:t>
      </w:r>
    </w:p>
    <w:p>
      <w:r>
        <w:t>该函数仅在交易模块可用，对接jz_ufx不支持该函数</w:t>
      </w:r>
    </w:p>
    <w:p>
      <w:pPr>
        <w:pStyle w:val="Heading5"/>
      </w:pPr>
      <w:r>
        <w:t>接口说明</w:t>
      </w:r>
    </w:p>
    <w:p>
      <w:r>
        <w:t>该函数会在委托主推回调时响应，比引擎、get_order()和get_orders()函数更新Order状态的速度更快，适合对速度要求比较高的策略。</w:t>
      </w:r>
    </w:p>
    <w:p>
      <w:r>
        <w:t>注意事项：</w:t>
      </w:r>
    </w:p>
    <w:p>
      <w:pPr>
        <w:pStyle w:val="ListNumber"/>
      </w:pPr>
      <w:r>
        <w:t>目前可接收股票、可转债、ETF、LOF、期货代码的主推数据。</w:t>
      </w:r>
    </w:p>
    <w:p>
      <w:pPr>
        <w:pStyle w:val="ListNumber"/>
      </w:pPr>
      <w:r>
        <w:t>当接到策略外交易产生的主推时(需券商配置默认不推送)，由于没有对应的Order对象，主推信息中order_id字段赋值为""。</w:t>
      </w:r>
    </w:p>
    <w:p>
      <w:pPr>
        <w:pStyle w:val="ListNumber"/>
      </w:pPr>
      <w:r>
        <w:t>当主推先于委托应答返回时，由于无法根据entrust_no匹配对应的Order对象，主推信息中order_id字段赋值为""。</w:t>
      </w:r>
    </w:p>
    <w:p>
      <w:pPr>
        <w:pStyle w:val="ListNumber"/>
      </w:pPr>
      <w:r>
        <w:t>当在主推里调用委托接口时，需要进行判断处理避免无限迭代循环问题。</w:t>
      </w:r>
    </w:p>
    <w:p>
      <w:pPr>
        <w:pStyle w:val="ListNumber"/>
      </w:pPr>
      <w:r>
        <w:t>当券商配置接收策略外交易产生的主推且策略调用set_parameters()并设置receive_other_response="1"时， 策略中将接收非本交易产生的主推。</w:t>
      </w:r>
    </w:p>
    <w:p>
      <w:pPr>
        <w:pStyle w:val="ListNumber"/>
      </w:pPr>
      <w:r>
        <w:t>当策略调用set_parameters()并设置receive_cancel_response="1"， 策略接收到撤单成交主推时，主推信息中的order_id为买入或卖出委托Order对象的order_id，entrust_no为撤单委托的委托编号。</w:t>
      </w:r>
    </w:p>
    <w:p>
      <w:pPr>
        <w:pStyle w:val="ListNumber"/>
      </w:pPr>
      <w:r>
        <w:t>撤单委托主推信息中成交数量均处理为正数。</w:t>
      </w:r>
    </w:p>
    <w:p>
      <w:pPr>
        <w:pStyle w:val="Heading5"/>
      </w:pPr>
      <w:r>
        <w:t>可调用委托接口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set_parameters(回测/交易)</w:t>
            </w:r>
          </w:p>
        </w:tc>
        <w:tc>
          <w:tcPr>
            <w:tcW w:type="dxa" w:w="1728"/>
          </w:tcPr>
          <w:p>
            <w:r>
              <w:t>get_history(研究/回测/交易)</w:t>
            </w:r>
          </w:p>
        </w:tc>
        <w:tc>
          <w:tcPr>
            <w:tcW w:type="dxa" w:w="1728"/>
          </w:tcPr>
          <w:p>
            <w:r>
              <w:t>get_price(研究/回测/交易)</w:t>
            </w:r>
          </w:p>
        </w:tc>
        <w:tc>
          <w:tcPr>
            <w:tcW w:type="dxa" w:w="1728"/>
          </w:tcPr>
          <w:p>
            <w:r>
              <w:t>get_individual_entrust(交易)</w:t>
            </w:r>
          </w:p>
        </w:tc>
        <w:tc>
          <w:tcPr>
            <w:tcW w:type="dxa" w:w="1728"/>
          </w:tcPr>
          <w:p>
            <w:r>
              <w:t>get_individual_transaction(交易)</w:t>
            </w:r>
          </w:p>
        </w:tc>
      </w:tr>
      <w:tr>
        <w:tc>
          <w:tcPr>
            <w:tcW w:type="dxa" w:w="1728"/>
          </w:tcPr>
          <w:p>
            <w:r>
              <w:t>get_tick_direction(交易)</w:t>
            </w:r>
          </w:p>
        </w:tc>
        <w:tc>
          <w:tcPr>
            <w:tcW w:type="dxa" w:w="1728"/>
          </w:tcPr>
          <w:p>
            <w:r>
              <w:t>get_sort_msg(交易)</w:t>
            </w:r>
          </w:p>
        </w:tc>
        <w:tc>
          <w:tcPr>
            <w:tcW w:type="dxa" w:w="1728"/>
          </w:tcPr>
          <w:p>
            <w:r>
              <w:t>get_underlying_code(交易)</w:t>
            </w:r>
          </w:p>
        </w:tc>
        <w:tc>
          <w:tcPr>
            <w:tcW w:type="dxa" w:w="1728"/>
          </w:tcPr>
          <w:p>
            <w:r>
              <w:t>get_etf_info(交易)</w:t>
            </w:r>
          </w:p>
        </w:tc>
        <w:tc>
          <w:tcPr>
            <w:tcW w:type="dxa" w:w="1728"/>
          </w:tcPr>
          <w:p>
            <w:r>
              <w:t>get_etf_stock_info(交易)</w:t>
            </w:r>
          </w:p>
        </w:tc>
      </w:tr>
      <w:tr>
        <w:tc>
          <w:tcPr>
            <w:tcW w:type="dxa" w:w="1728"/>
          </w:tcPr>
          <w:p>
            <w:r>
              <w:t>get_gear_price(交易)</w:t>
            </w:r>
          </w:p>
        </w:tc>
        <w:tc>
          <w:tcPr>
            <w:tcW w:type="dxa" w:w="1728"/>
          </w:tcPr>
          <w:p>
            <w:r>
              <w:t>get_snapshot(交易)</w:t>
            </w:r>
          </w:p>
        </w:tc>
        <w:tc>
          <w:tcPr>
            <w:tcW w:type="dxa" w:w="1728"/>
          </w:tcPr>
          <w:p>
            <w:r>
              <w:t>get_cb_info(研究/交易)</w:t>
            </w:r>
          </w:p>
        </w:tc>
        <w:tc>
          <w:tcPr>
            <w:tcW w:type="dxa" w:w="1728"/>
          </w:tcPr>
          <w:p>
            <w:r>
              <w:t>get_trend_data(研究/回测/交易)</w:t>
            </w:r>
          </w:p>
        </w:tc>
        <w:tc>
          <w:tcPr>
            <w:tcW w:type="dxa" w:w="1728"/>
          </w:tcPr>
          <w:p>
            <w:r>
              <w:t>get_stock_name(研究/回测/交易)</w:t>
            </w:r>
          </w:p>
        </w:tc>
      </w:tr>
      <w:tr>
        <w:tc>
          <w:tcPr>
            <w:tcW w:type="dxa" w:w="1728"/>
          </w:tcPr>
          <w:p>
            <w:r>
              <w:t>get_stock_info(研究/回测/交易)</w:t>
            </w:r>
          </w:p>
        </w:tc>
        <w:tc>
          <w:tcPr>
            <w:tcW w:type="dxa" w:w="1728"/>
          </w:tcPr>
          <w:p>
            <w:r>
              <w:t>get_stock_status(研究/回测/交易)</w:t>
            </w:r>
          </w:p>
        </w:tc>
        <w:tc>
          <w:tcPr>
            <w:tcW w:type="dxa" w:w="1728"/>
          </w:tcPr>
          <w:p>
            <w:r>
              <w:t>get_stock_exrights(研究/回测/交易)</w:t>
            </w:r>
          </w:p>
        </w:tc>
        <w:tc>
          <w:tcPr>
            <w:tcW w:type="dxa" w:w="1728"/>
          </w:tcPr>
          <w:p>
            <w:r>
              <w:t>get_stock_blocks(研究/回测/交易)</w:t>
            </w:r>
          </w:p>
        </w:tc>
        <w:tc>
          <w:tcPr>
            <w:tcW w:type="dxa" w:w="1728"/>
          </w:tcPr>
          <w:p>
            <w:r>
              <w:t>get_index_stocks(研究/回测/交易)</w:t>
            </w:r>
          </w:p>
        </w:tc>
      </w:tr>
      <w:tr>
        <w:tc>
          <w:tcPr>
            <w:tcW w:type="dxa" w:w="1728"/>
          </w:tcPr>
          <w:p>
            <w:r>
              <w:t>get_etf_stock_list(交易)</w:t>
            </w:r>
          </w:p>
        </w:tc>
        <w:tc>
          <w:tcPr>
            <w:tcW w:type="dxa" w:w="1728"/>
          </w:tcPr>
          <w:p>
            <w:r>
              <w:t>get_industry_stocks(研究/回测/交易)</w:t>
            </w:r>
          </w:p>
        </w:tc>
        <w:tc>
          <w:tcPr>
            <w:tcW w:type="dxa" w:w="1728"/>
          </w:tcPr>
          <w:p>
            <w:r>
              <w:t>get_fundamentals(研究/回测/交易)</w:t>
            </w:r>
          </w:p>
        </w:tc>
        <w:tc>
          <w:tcPr>
            <w:tcW w:type="dxa" w:w="1728"/>
          </w:tcPr>
          <w:p>
            <w:r>
              <w:t>get_Ashares(研究/回测/交易)</w:t>
            </w:r>
          </w:p>
        </w:tc>
        <w:tc>
          <w:tcPr>
            <w:tcW w:type="dxa" w:w="1728"/>
          </w:tcPr>
          <w:p>
            <w:r>
              <w:t>get_etf_list(交易)</w:t>
            </w:r>
          </w:p>
        </w:tc>
      </w:tr>
      <w:tr>
        <w:tc>
          <w:tcPr>
            <w:tcW w:type="dxa" w:w="1728"/>
          </w:tcPr>
          <w:p>
            <w:r>
              <w:t>get_ipo_stocks(交易)</w:t>
            </w:r>
          </w:p>
        </w:tc>
        <w:tc>
          <w:tcPr>
            <w:tcW w:type="dxa" w:w="1728"/>
          </w:tcPr>
          <w:p>
            <w:r>
              <w:t>get_cb_list(交易)</w:t>
            </w:r>
          </w:p>
        </w:tc>
        <w:tc>
          <w:tcPr>
            <w:tcW w:type="dxa" w:w="1728"/>
          </w:tcPr>
          <w:p>
            <w:r>
              <w:t>get_reits_list(研究/回测/交易)</w:t>
            </w:r>
          </w:p>
        </w:tc>
        <w:tc>
          <w:tcPr>
            <w:tcW w:type="dxa" w:w="1728"/>
          </w:tcPr>
          <w:p>
            <w:r>
              <w:t>get_position(回测/交易)</w:t>
            </w:r>
          </w:p>
        </w:tc>
        <w:tc>
          <w:tcPr>
            <w:tcW w:type="dxa" w:w="1728"/>
          </w:tcPr>
          <w:p>
            <w:r>
              <w:t>get_positions(回测/交易)</w:t>
            </w:r>
          </w:p>
        </w:tc>
      </w:tr>
      <w:tr>
        <w:tc>
          <w:tcPr>
            <w:tcW w:type="dxa" w:w="1728"/>
          </w:tcPr>
          <w:p>
            <w:r>
              <w:t>get_all_positions(交易)</w:t>
            </w:r>
          </w:p>
        </w:tc>
        <w:tc>
          <w:tcPr>
            <w:tcW w:type="dxa" w:w="1728"/>
          </w:tcPr>
          <w:p>
            <w:r>
              <w:t>order(回测/交易)</w:t>
            </w:r>
          </w:p>
        </w:tc>
        <w:tc>
          <w:tcPr>
            <w:tcW w:type="dxa" w:w="1728"/>
          </w:tcPr>
          <w:p>
            <w:r>
              <w:t>order_target(回测/交易)</w:t>
            </w:r>
          </w:p>
        </w:tc>
        <w:tc>
          <w:tcPr>
            <w:tcW w:type="dxa" w:w="1728"/>
          </w:tcPr>
          <w:p>
            <w:r>
              <w:t>order_value(回测/交易)</w:t>
            </w:r>
          </w:p>
        </w:tc>
        <w:tc>
          <w:tcPr>
            <w:tcW w:type="dxa" w:w="1728"/>
          </w:tcPr>
          <w:p>
            <w:r>
              <w:t>order_target_value(回测/交易)</w:t>
            </w:r>
          </w:p>
        </w:tc>
      </w:tr>
      <w:tr>
        <w:tc>
          <w:tcPr>
            <w:tcW w:type="dxa" w:w="1728"/>
          </w:tcPr>
          <w:p>
            <w:r>
              <w:t>order_market(交易)</w:t>
            </w:r>
          </w:p>
        </w:tc>
        <w:tc>
          <w:tcPr>
            <w:tcW w:type="dxa" w:w="1728"/>
          </w:tcPr>
          <w:p>
            <w:r>
              <w:t>ipo_stocks_order(交易)</w:t>
            </w:r>
          </w:p>
        </w:tc>
        <w:tc>
          <w:tcPr>
            <w:tcW w:type="dxa" w:w="1728"/>
          </w:tcPr>
          <w:p>
            <w:r>
              <w:t>after_trading_order(交易)</w:t>
            </w:r>
          </w:p>
        </w:tc>
        <w:tc>
          <w:tcPr>
            <w:tcW w:type="dxa" w:w="1728"/>
          </w:tcPr>
          <w:p>
            <w:r>
              <w:t>after_trading_cancel_order(交易)</w:t>
            </w:r>
          </w:p>
        </w:tc>
        <w:tc>
          <w:tcPr>
            <w:tcW w:type="dxa" w:w="1728"/>
          </w:tcPr>
          <w:p>
            <w:r>
              <w:t>etf_basket_order(交易)</w:t>
            </w:r>
          </w:p>
        </w:tc>
      </w:tr>
      <w:tr>
        <w:tc>
          <w:tcPr>
            <w:tcW w:type="dxa" w:w="1728"/>
          </w:tcPr>
          <w:p>
            <w:r>
              <w:t>etf_purchase_redemption(交易)</w:t>
            </w:r>
          </w:p>
        </w:tc>
        <w:tc>
          <w:tcPr>
            <w:tcW w:type="dxa" w:w="1728"/>
          </w:tcPr>
          <w:p>
            <w:r>
              <w:t>cancel_order(回测/交易)</w:t>
            </w:r>
          </w:p>
        </w:tc>
        <w:tc>
          <w:tcPr>
            <w:tcW w:type="dxa" w:w="1728"/>
          </w:tcPr>
          <w:p>
            <w:r>
              <w:t>cancel_order_ex(交易)</w:t>
            </w:r>
          </w:p>
        </w:tc>
        <w:tc>
          <w:tcPr>
            <w:tcW w:type="dxa" w:w="1728"/>
          </w:tcPr>
          <w:p>
            <w:r>
              <w:t>debt_to_stock_order(交易)</w:t>
            </w:r>
          </w:p>
        </w:tc>
        <w:tc>
          <w:tcPr>
            <w:tcW w:type="dxa" w:w="1728"/>
          </w:tcPr>
          <w:p>
            <w:r>
              <w:t>get_open_orders(回测/交易)</w:t>
            </w:r>
          </w:p>
        </w:tc>
      </w:tr>
      <w:tr>
        <w:tc>
          <w:tcPr>
            <w:tcW w:type="dxa" w:w="1728"/>
          </w:tcPr>
          <w:p>
            <w:r>
              <w:t>get_order(回测/交易)</w:t>
            </w:r>
          </w:p>
        </w:tc>
        <w:tc>
          <w:tcPr>
            <w:tcW w:type="dxa" w:w="1728"/>
          </w:tcPr>
          <w:p>
            <w:r>
              <w:t>get_orders(回测/交易)</w:t>
            </w:r>
          </w:p>
        </w:tc>
        <w:tc>
          <w:tcPr>
            <w:tcW w:type="dxa" w:w="1728"/>
          </w:tcPr>
          <w:p>
            <w:r>
              <w:t>get_all_orders(交易)</w:t>
            </w:r>
          </w:p>
        </w:tc>
        <w:tc>
          <w:tcPr>
            <w:tcW w:type="dxa" w:w="1728"/>
          </w:tcPr>
          <w:p>
            <w:r>
              <w:t>get_trades(回测/交易)</w:t>
            </w:r>
          </w:p>
        </w:tc>
        <w:tc>
          <w:tcPr>
            <w:tcW w:type="dxa" w:w="1728"/>
          </w:tcPr>
          <w:p>
            <w:r>
              <w:t>margin_trade(回测/交易)</w:t>
            </w:r>
          </w:p>
        </w:tc>
      </w:tr>
      <w:tr>
        <w:tc>
          <w:tcPr>
            <w:tcW w:type="dxa" w:w="1728"/>
          </w:tcPr>
          <w:p>
            <w:r>
              <w:t>margincash_open(交易)</w:t>
            </w:r>
          </w:p>
        </w:tc>
        <w:tc>
          <w:tcPr>
            <w:tcW w:type="dxa" w:w="1728"/>
          </w:tcPr>
          <w:p>
            <w:r>
              <w:t>margincash_close(交易)</w:t>
            </w:r>
          </w:p>
        </w:tc>
        <w:tc>
          <w:tcPr>
            <w:tcW w:type="dxa" w:w="1728"/>
          </w:tcPr>
          <w:p>
            <w:r>
              <w:t>margincash_direct_refund(交易)</w:t>
            </w:r>
          </w:p>
        </w:tc>
        <w:tc>
          <w:tcPr>
            <w:tcW w:type="dxa" w:w="1728"/>
          </w:tcPr>
          <w:p>
            <w:r>
              <w:t>marginsec_open(交易)</w:t>
            </w:r>
          </w:p>
        </w:tc>
        <w:tc>
          <w:tcPr>
            <w:tcW w:type="dxa" w:w="1728"/>
          </w:tcPr>
          <w:p>
            <w:r>
              <w:t>marginsec_close(交易)</w:t>
            </w:r>
          </w:p>
        </w:tc>
      </w:tr>
      <w:tr>
        <w:tc>
          <w:tcPr>
            <w:tcW w:type="dxa" w:w="1728"/>
          </w:tcPr>
          <w:p>
            <w:r>
              <w:t>marginsec_direct_refund(交易)</w:t>
            </w:r>
          </w:p>
        </w:tc>
        <w:tc>
          <w:tcPr>
            <w:tcW w:type="dxa" w:w="1728"/>
          </w:tcPr>
          <w:p>
            <w:r>
              <w:t>get_margin_contract(交易)</w:t>
            </w:r>
          </w:p>
        </w:tc>
        <w:tc>
          <w:tcPr>
            <w:tcW w:type="dxa" w:w="1728"/>
          </w:tcPr>
          <w:p>
            <w:r>
              <w:t>get_margin_contractreal(交易)</w:t>
            </w:r>
          </w:p>
        </w:tc>
        <w:tc>
          <w:tcPr>
            <w:tcW w:type="dxa" w:w="1728"/>
          </w:tcPr>
          <w:p>
            <w:r>
              <w:t>get_margin_asset(交易)</w:t>
            </w:r>
          </w:p>
        </w:tc>
        <w:tc>
          <w:tcPr>
            <w:tcW w:type="dxa" w:w="1728"/>
          </w:tcPr>
          <w:p>
            <w:r>
              <w:t>get_assure_security_list(交易)</w:t>
            </w:r>
          </w:p>
        </w:tc>
      </w:tr>
      <w:tr>
        <w:tc>
          <w:tcPr>
            <w:tcW w:type="dxa" w:w="1728"/>
          </w:tcPr>
          <w:p>
            <w:r>
              <w:t>get_margincash_open_amount(交易)</w:t>
            </w:r>
          </w:p>
        </w:tc>
        <w:tc>
          <w:tcPr>
            <w:tcW w:type="dxa" w:w="1728"/>
          </w:tcPr>
          <w:p>
            <w:r>
              <w:t>get_margincash_close_amount(交易)</w:t>
            </w:r>
          </w:p>
        </w:tc>
        <w:tc>
          <w:tcPr>
            <w:tcW w:type="dxa" w:w="1728"/>
          </w:tcPr>
          <w:p>
            <w:r>
              <w:t>get_marginsec_open_amount(交易)</w:t>
            </w:r>
          </w:p>
        </w:tc>
        <w:tc>
          <w:tcPr>
            <w:tcW w:type="dxa" w:w="1728"/>
          </w:tcPr>
          <w:p>
            <w:r>
              <w:t>get_marginsec_close_amount(交易)</w:t>
            </w:r>
          </w:p>
        </w:tc>
        <w:tc>
          <w:tcPr>
            <w:tcW w:type="dxa" w:w="1728"/>
          </w:tcPr>
          <w:p>
            <w:r>
              <w:t>get_margin_entrans_amount(交易)</w:t>
            </w:r>
          </w:p>
        </w:tc>
      </w:tr>
      <w:tr>
        <w:tc>
          <w:tcPr>
            <w:tcW w:type="dxa" w:w="1728"/>
          </w:tcPr>
          <w:p>
            <w:r>
              <w:t>get_enslo_security_info(交易)</w:t>
            </w:r>
          </w:p>
        </w:tc>
        <w:tc>
          <w:tcPr>
            <w:tcW w:type="dxa" w:w="1728"/>
          </w:tcPr>
          <w:p>
            <w:r>
              <w:t>buy_open(回测/交易(期货))</w:t>
            </w:r>
          </w:p>
        </w:tc>
        <w:tc>
          <w:tcPr>
            <w:tcW w:type="dxa" w:w="1728"/>
          </w:tcPr>
          <w:p>
            <w:r>
              <w:t>sell_close(回测/交易(期货))</w:t>
            </w:r>
          </w:p>
        </w:tc>
        <w:tc>
          <w:tcPr>
            <w:tcW w:type="dxa" w:w="1728"/>
          </w:tcPr>
          <w:p>
            <w:r>
              <w:t>sell_open(回测/交易(期货))</w:t>
            </w:r>
          </w:p>
        </w:tc>
        <w:tc>
          <w:tcPr>
            <w:tcW w:type="dxa" w:w="1728"/>
          </w:tcPr>
          <w:p>
            <w:r>
              <w:t>buy_close(回测/交易(期货))</w:t>
            </w:r>
          </w:p>
        </w:tc>
      </w:tr>
      <w:tr>
        <w:tc>
          <w:tcPr>
            <w:tcW w:type="dxa" w:w="1728"/>
          </w:tcPr>
          <w:p>
            <w:r>
              <w:t>get_covered_lock_amount(交易(期权))</w:t>
            </w:r>
          </w:p>
        </w:tc>
        <w:tc>
          <w:tcPr>
            <w:tcW w:type="dxa" w:w="1728"/>
          </w:tcPr>
          <w:p>
            <w:r>
              <w:t>get_covered_unlock_amount(交易(期权))</w:t>
            </w:r>
          </w:p>
        </w:tc>
        <w:tc>
          <w:tcPr>
            <w:tcW w:type="dxa" w:w="1728"/>
          </w:tcPr>
          <w:p>
            <w:r>
              <w:t>option_buy_open(回测/交易(期权))</w:t>
            </w:r>
          </w:p>
        </w:tc>
        <w:tc>
          <w:tcPr>
            <w:tcW w:type="dxa" w:w="1728"/>
          </w:tcPr>
          <w:p>
            <w:r>
              <w:t>option_sell_close(回测/交易(期权))</w:t>
            </w:r>
          </w:p>
        </w:tc>
        <w:tc>
          <w:tcPr>
            <w:tcW w:type="dxa" w:w="1728"/>
          </w:tcPr>
          <w:p>
            <w:r>
              <w:t>option_sell_open(回测/交易(期权))</w:t>
            </w:r>
          </w:p>
        </w:tc>
      </w:tr>
      <w:tr>
        <w:tc>
          <w:tcPr>
            <w:tcW w:type="dxa" w:w="1728"/>
          </w:tcPr>
          <w:p>
            <w:r>
              <w:t>option_buy_close(回测/交易(期权))</w:t>
            </w:r>
          </w:p>
        </w:tc>
        <w:tc>
          <w:tcPr>
            <w:tcW w:type="dxa" w:w="1728"/>
          </w:tcPr>
          <w:p>
            <w:r>
              <w:t>open_prepared(交易(期权))</w:t>
            </w:r>
          </w:p>
        </w:tc>
        <w:tc>
          <w:tcPr>
            <w:tcW w:type="dxa" w:w="1728"/>
          </w:tcPr>
          <w:p>
            <w:r>
              <w:t>close_prepared(交易(期权))</w:t>
            </w:r>
          </w:p>
        </w:tc>
        <w:tc>
          <w:tcPr>
            <w:tcW w:type="dxa" w:w="1728"/>
          </w:tcPr>
          <w:p>
            <w:r>
              <w:t>option_exercise(交易(期权))</w:t>
            </w:r>
          </w:p>
        </w:tc>
        <w:tc>
          <w:tcPr>
            <w:tcW w:type="dxa" w:w="1728"/>
          </w:tcPr>
          <w:p>
            <w:r>
              <w:t>option_covered_lock(交易(期权))</w:t>
            </w:r>
          </w:p>
        </w:tc>
      </w:tr>
      <w:tr>
        <w:tc>
          <w:tcPr>
            <w:tcW w:type="dxa" w:w="1728"/>
          </w:tcPr>
          <w:p>
            <w:r>
              <w:t>option_covered_unlock(交易(期权))</w:t>
            </w:r>
          </w:p>
        </w:tc>
        <w:tc>
          <w:tcPr>
            <w:tcW w:type="dxa" w:w="1728"/>
          </w:tcPr>
          <w:p>
            <w:r>
              <w:t>get_hks_list(交易(港股通))</w:t>
            </w:r>
          </w:p>
        </w:tc>
        <w:tc>
          <w:tcPr>
            <w:tcW w:type="dxa" w:w="1728"/>
          </w:tcPr>
          <w:p>
            <w:r>
              <w:t>get_hks_price_gap(交易(港股通))</w:t>
            </w:r>
          </w:p>
        </w:tc>
        <w:tc>
          <w:tcPr>
            <w:tcW w:type="dxa" w:w="1728"/>
          </w:tcPr>
          <w:p>
            <w:r>
              <w:t>get_hks_unit_amount(交易(港股通))</w:t>
            </w:r>
          </w:p>
        </w:tc>
        <w:tc>
          <w:tcPr>
            <w:tcW w:type="dxa" w:w="1728"/>
          </w:tcPr>
          <w:p>
            <w:r>
              <w:t>hks_order(交易(港股通))</w:t>
            </w:r>
          </w:p>
        </w:tc>
      </w:tr>
      <w:tr>
        <w:tc>
          <w:tcPr>
            <w:tcW w:type="dxa" w:w="1728"/>
          </w:tcPr>
          <w:p>
            <w:r>
              <w:t>hks_odd_lot_order(交易(港股通))</w:t>
            </w:r>
          </w:p>
        </w:tc>
        <w:tc>
          <w:tcPr>
            <w:tcW w:type="dxa" w:w="1728"/>
          </w:tcPr>
          <w:p>
            <w:r>
              <w:t>get_MACD(回测/交易)</w:t>
            </w:r>
          </w:p>
        </w:tc>
        <w:tc>
          <w:tcPr>
            <w:tcW w:type="dxa" w:w="1728"/>
          </w:tcPr>
          <w:p>
            <w:r>
              <w:t>get_KDJ(回测/交易)</w:t>
            </w:r>
          </w:p>
        </w:tc>
        <w:tc>
          <w:tcPr>
            <w:tcW w:type="dxa" w:w="1728"/>
          </w:tcPr>
          <w:p>
            <w:r>
              <w:t>get_RSI(回测/交易)</w:t>
            </w:r>
          </w:p>
        </w:tc>
        <w:tc>
          <w:tcPr>
            <w:tcW w:type="dxa" w:w="1728"/>
          </w:tcPr>
          <w:p>
            <w:r>
              <w:t>get_CCI(回测/交易)</w:t>
            </w:r>
          </w:p>
        </w:tc>
      </w:tr>
      <w:tr>
        <w:tc>
          <w:tcPr>
            <w:tcW w:type="dxa" w:w="1728"/>
          </w:tcPr>
          <w:p>
            <w:r>
              <w:t>log(回测/交易)</w:t>
            </w:r>
          </w:p>
        </w:tc>
        <w:tc>
          <w:tcPr>
            <w:tcW w:type="dxa" w:w="1728"/>
          </w:tcPr>
          <w:p>
            <w:r>
              <w:t>check_limit(回测/交易)</w:t>
            </w:r>
          </w:p>
        </w:tc>
        <w:tc>
          <w:tcPr>
            <w:tcW w:type="dxa" w:w="1728"/>
          </w:tcPr>
          <w:p>
            <w:r>
              <w:t>send_email(交易)</w:t>
            </w:r>
          </w:p>
        </w:tc>
        <w:tc>
          <w:tcPr>
            <w:tcW w:type="dxa" w:w="1728"/>
          </w:tcPr>
          <w:p>
            <w:r>
              <w:t>send_qywx(交易)</w:t>
            </w:r>
          </w:p>
        </w:tc>
        <w:tc>
          <w:tcPr>
            <w:tcW w:type="dxa" w:w="1728"/>
          </w:tcPr>
          <w:p>
            <w:r>
              <w:t>create_dir(研究/回测/交易)</w:t>
            </w:r>
          </w:p>
        </w:tc>
      </w:tr>
      <w:tr>
        <w:tc>
          <w:tcPr>
            <w:tcW w:type="dxa" w:w="1728"/>
          </w:tcPr>
          <w:p>
            <w:r>
              <w:t>get_dominant_contract(研究/回测/交易(期货))</w:t>
            </w:r>
          </w:p>
        </w:tc>
        <w:tc>
          <w:tcPr>
            <w:tcW w:type="dxa" w:w="1728"/>
          </w:tcPr>
          <w:p>
            <w:r>
              <w:t>get_crdt_fund(交易)</w:t>
            </w:r>
          </w:p>
        </w:tc>
        <w:tc>
          <w:tcPr>
            <w:tcW w:type="dxa" w:w="1728"/>
          </w:tcPr>
          <w:p>
            <w:r>
              <w:t>fund_transfer(交易)</w:t>
            </w:r>
          </w:p>
        </w:tc>
        <w:tc>
          <w:tcPr>
            <w:tcW w:type="dxa" w:w="1728"/>
          </w:tcPr>
          <w:p>
            <w:r>
              <w:t>market_fund_transfer(交易)</w:t>
            </w:r>
          </w:p>
        </w:tc>
        <w:tc>
          <w:tcPr>
            <w:tcW w:type="dxa" w:w="1728"/>
          </w:tcPr>
          <w:p/>
        </w:tc>
      </w:tr>
    </w:tbl>
    <w:p/>
    <w:p>
      <w:pPr>
        <w:pStyle w:val="Heading5"/>
      </w:pPr>
      <w:r>
        <w:t>参数</w:t>
      </w:r>
    </w:p>
    <w:p>
      <w:r>
        <w:t>context: Context对象，存放有当前的账户及持仓信息；</w:t>
      </w:r>
    </w:p>
    <w:p>
      <w:r>
        <w:t>order_list：一个列表，当前委托单发生变化时，发生变化的委托单列表。委托单以字典形式展现，内容包括：'entrust_no'(委托编号), 'error_info'(错误信息), 'order_time'(委托时间), 'stock_code'(股票代码), 'amount'(委托数量), 'price'(委托价格), 'business_amount'(成交数量), 'status'(委托状态), 'entrust_type'(委托类别), 'entrust_prop'(委托属性), 'order_id'(Order对象编号)；</w:t>
      </w:r>
    </w:p>
    <w:p>
      <w:pPr>
        <w:pStyle w:val="Heading5"/>
      </w:pPr>
      <w:r>
        <w:t>返回</w:t>
      </w:r>
    </w:p>
    <w:p>
      <w:r>
        <w:t>None</w:t>
      </w:r>
    </w:p>
    <w:p>
      <w:pPr>
        <w:pStyle w:val="Heading5"/>
      </w:pPr>
      <w:r>
        <w:t>接收到的主推格式如下:</w:t>
      </w:r>
    </w:p>
    <w:p>
      <w:pPr>
        <w:pStyle w:val="Code"/>
        <w:spacing w:after="240"/>
      </w:pPr>
      <w:r>
        <w:rPr>
          <w:rFonts w:ascii="Courier New" w:hAnsi="Courier New" w:eastAsia="Courier New"/>
        </w:rPr>
        <w:t>本交易委托产生的主推：[{'price': 32.82, 'status': '2', 'amount': 1100, 'order_id': '0e27467920464390aa10a7a53da4d49a', 'stock_code': '600570.SS', 'order_time': '2022-09-21 14:38:35', 'business_amount': 0.0, 'entrust_type': '0', 'entrust_no': '700104', 'error_info': '', 'entrust_prop': '0'}]</w:t>
        <w:br/>
        <w:t>本交易撤单产生的主推：[{'price': 32.82, 'status': '2', 'amount': 1100, 'order_id': '0e27467920464390aa10a7a53da4d49a', 'stock_code': '600570.SS', 'order_time': '2022-09-21 14:38:37', 'business_amount': 0.0, 'entrust_type': '2', 'entrust_no': '700105', 'error_info': '', 'entrust_prop': '0'}]</w:t>
        <w:br/>
        <w:t>非本交易委托产生的主推：[{'price': 32.82, 'status': '2', 'amount': 1100, 'order_id': '', 'stock_code': '600570.SS', 'order_time': '2022-09-21 14:41:19', 'business_amount': 0.0, 'entrust_type': '0', 'entrust_no': '700106', 'error_info': '', 'entrust_prop': '0'}]</w:t>
        <w:br/>
        <w:t>非本交易撤单产生的主推：[{'price': 32.82, 'status': '2', 'amount': 1100, 'order_id': '', 'stock_code': '600570.SS', 'order_time': '2022-09-21 14:41:30', 'business_amount': 0.0, 'entrust_type': '2', 'entrust_no': '700107', 'error_info': '', 'entrust_prop': '0'}]</w:t>
      </w:r>
    </w:p>
    <w:p>
      <w:pPr>
        <w:pStyle w:val="Heading5"/>
      </w:pPr>
      <w:r>
        <w:t>示例</w:t>
      </w:r>
    </w:p>
    <w:p>
      <w:pPr>
        <w:pStyle w:val="Code"/>
        <w:spacing w:after="240"/>
      </w:pPr>
      <w:r>
        <w:rPr>
          <w:rFonts w:ascii="Courier New" w:hAnsi="Courier New" w:eastAsia="Courier New"/>
        </w:rPr>
        <w:t>def initialize(context):</w:t>
        <w:br/>
        <w:t xml:space="preserve">    g.security = ['600570.SS','002416.SZ']</w:t>
        <w:br/>
        <w:t xml:space="preserve">    set_universe(g.security)</w:t>
        <w:br/>
        <w:t xml:space="preserve">    g.flag = 0</w:t>
        <w:br/>
        <w:br/>
        <w:t>def on_order_response(context, order_list):</w:t>
        <w:br/>
        <w:t xml:space="preserve">    log.info(order_list)</w:t>
        <w:br/>
        <w:t xml:space="preserve">    if(g.flag==0):</w:t>
        <w:br/>
        <w:t xml:space="preserve">        order('600570.SS', 100)</w:t>
        <w:br/>
        <w:t xml:space="preserve">        g.flag = 1</w:t>
        <w:br/>
        <w:t xml:space="preserve">    else:</w:t>
        <w:br/>
        <w:t xml:space="preserve">        log.info("end")</w:t>
        <w:br/>
        <w:br/>
        <w:t>def handle_data(context, data):</w:t>
        <w:br/>
        <w:t xml:space="preserve">    order('600570.SS', 100)</w:t>
      </w:r>
    </w:p>
    <w:p>
      <w:pPr>
        <w:pStyle w:val="Heading4"/>
      </w:pPr>
      <w:r>
        <w:t>on_trade_response(可选)-成交主推</w:t>
      </w:r>
    </w:p>
    <w:p>
      <w:pPr>
        <w:pStyle w:val="Code"/>
        <w:spacing w:after="240"/>
      </w:pPr>
      <w:r>
        <w:rPr>
          <w:rFonts w:ascii="Courier New" w:hAnsi="Courier New" w:eastAsia="Courier New"/>
        </w:rPr>
        <w:t>on_trade_response(context, trade_list)</w:t>
      </w:r>
    </w:p>
    <w:p>
      <w:pPr>
        <w:pStyle w:val="Heading5"/>
      </w:pPr>
      <w:r>
        <w:t>使用场景</w:t>
      </w:r>
    </w:p>
    <w:p>
      <w:r>
        <w:t>该函数仅在交易模块可用</w:t>
      </w:r>
    </w:p>
    <w:p>
      <w:pPr>
        <w:pStyle w:val="Heading5"/>
      </w:pPr>
      <w:r>
        <w:t>接口说明</w:t>
      </w:r>
    </w:p>
    <w:p>
      <w:r>
        <w:t>该函数会在成交主推回调时响应，比引擎和get_trades()函数更新Order状态的速度更快，适合对速度要求比较高的策略。</w:t>
      </w:r>
    </w:p>
    <w:p>
      <w:r>
        <w:t>注意事项：</w:t>
      </w:r>
    </w:p>
    <w:p>
      <w:pPr>
        <w:pStyle w:val="ListNumber"/>
      </w:pPr>
      <w:r>
        <w:t>目前可接收股票、可转债、ETF、LOF、期货代码的主推数据。</w:t>
      </w:r>
    </w:p>
    <w:p>
      <w:pPr>
        <w:pStyle w:val="ListNumber"/>
      </w:pPr>
      <w:r>
        <w:t>当接到策略外交易产生的主推时(需券商配置默认不推送)，由于没有对应的Order对象，主推信息中order_id字段赋值为""。</w:t>
      </w:r>
    </w:p>
    <w:p>
      <w:pPr>
        <w:pStyle w:val="ListNumber"/>
      </w:pPr>
      <w:r>
        <w:t>当主推先于委托应答返回时，由于无法根据entrust_no匹配对应的Order对象，主推信息中order_id字段赋值为""。</w:t>
      </w:r>
    </w:p>
    <w:p>
      <w:pPr>
        <w:pStyle w:val="ListNumber"/>
      </w:pPr>
      <w:r>
        <w:t>当在主推里调用委托接口时，需要进行判断处理避免无限迭代循环问题。</w:t>
      </w:r>
    </w:p>
    <w:p>
      <w:pPr>
        <w:pStyle w:val="ListNumber"/>
      </w:pPr>
      <w:r>
        <w:t>当券商配置接收策略外交易产生的主推且策略调用set_parameters()并设置receive_other_response="1"时， 策略中将接收非本交易产生的主推。</w:t>
      </w:r>
    </w:p>
    <w:p>
      <w:pPr>
        <w:pStyle w:val="ListNumber"/>
      </w:pPr>
      <w:r>
        <w:t>当策略调用set_parameters()并设置receive_cancel_response="1"， 策略接收到撤单成交主推时，主推信息中的order_id为买入或卖出委托Order对象的order_id，entrust_no为撤单委托的委托编号。</w:t>
      </w:r>
    </w:p>
    <w:p>
      <w:pPr>
        <w:pStyle w:val="ListNumber"/>
      </w:pPr>
      <w:r>
        <w:t>撤单成交主推信息中成交数量均处理为正数。</w:t>
      </w:r>
    </w:p>
    <w:p>
      <w:pPr>
        <w:pStyle w:val="ListNumber"/>
      </w:pPr>
      <w:r>
        <w:t>withdraw_no(撤单原委托号)仅在撤单成交主推信息中才有对应值，在委托成交主推中该字段赋'0'默认值。</w:t>
      </w:r>
    </w:p>
    <w:p>
      <w:pPr>
        <w:pStyle w:val="ListNumber"/>
      </w:pPr>
      <w:r>
        <w:t>撤单成交主推信息中entrust_no在异构柜台情况下与withdraw_no一致，因此策略中请勿将该字段作为撤单成交主推信息的关联字段。</w:t>
      </w:r>
    </w:p>
    <w:p>
      <w:pPr>
        <w:pStyle w:val="Heading5"/>
      </w:pPr>
      <w:r>
        <w:t>可调用委托接口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set_parameters(回测/交易)</w:t>
            </w:r>
          </w:p>
        </w:tc>
        <w:tc>
          <w:tcPr>
            <w:tcW w:type="dxa" w:w="1728"/>
          </w:tcPr>
          <w:p>
            <w:r>
              <w:t>get_history(研究/回测/交易)</w:t>
            </w:r>
          </w:p>
        </w:tc>
        <w:tc>
          <w:tcPr>
            <w:tcW w:type="dxa" w:w="1728"/>
          </w:tcPr>
          <w:p>
            <w:r>
              <w:t>get_price(研究/回测/交易)</w:t>
            </w:r>
          </w:p>
        </w:tc>
        <w:tc>
          <w:tcPr>
            <w:tcW w:type="dxa" w:w="1728"/>
          </w:tcPr>
          <w:p>
            <w:r>
              <w:t>get_individual_entrust(交易)</w:t>
            </w:r>
          </w:p>
        </w:tc>
        <w:tc>
          <w:tcPr>
            <w:tcW w:type="dxa" w:w="1728"/>
          </w:tcPr>
          <w:p>
            <w:r>
              <w:t>get_individual_transaction(交易)</w:t>
            </w:r>
          </w:p>
        </w:tc>
      </w:tr>
      <w:tr>
        <w:tc>
          <w:tcPr>
            <w:tcW w:type="dxa" w:w="1728"/>
          </w:tcPr>
          <w:p>
            <w:r>
              <w:t>get_tick_direction(交易)</w:t>
            </w:r>
          </w:p>
        </w:tc>
        <w:tc>
          <w:tcPr>
            <w:tcW w:type="dxa" w:w="1728"/>
          </w:tcPr>
          <w:p>
            <w:r>
              <w:t>get_sort_msg(交易)</w:t>
            </w:r>
          </w:p>
        </w:tc>
        <w:tc>
          <w:tcPr>
            <w:tcW w:type="dxa" w:w="1728"/>
          </w:tcPr>
          <w:p>
            <w:r>
              <w:t>get_underlying_code(交易)</w:t>
            </w:r>
          </w:p>
        </w:tc>
        <w:tc>
          <w:tcPr>
            <w:tcW w:type="dxa" w:w="1728"/>
          </w:tcPr>
          <w:p>
            <w:r>
              <w:t>get_etf_info(交易)</w:t>
            </w:r>
          </w:p>
        </w:tc>
        <w:tc>
          <w:tcPr>
            <w:tcW w:type="dxa" w:w="1728"/>
          </w:tcPr>
          <w:p>
            <w:r>
              <w:t>get_etf_stock_info(交易)</w:t>
            </w:r>
          </w:p>
        </w:tc>
      </w:tr>
      <w:tr>
        <w:tc>
          <w:tcPr>
            <w:tcW w:type="dxa" w:w="1728"/>
          </w:tcPr>
          <w:p>
            <w:r>
              <w:t>get_gear_price(交易)</w:t>
            </w:r>
          </w:p>
        </w:tc>
        <w:tc>
          <w:tcPr>
            <w:tcW w:type="dxa" w:w="1728"/>
          </w:tcPr>
          <w:p>
            <w:r>
              <w:t>get_snapshot(交易)</w:t>
            </w:r>
          </w:p>
        </w:tc>
        <w:tc>
          <w:tcPr>
            <w:tcW w:type="dxa" w:w="1728"/>
          </w:tcPr>
          <w:p>
            <w:r>
              <w:t>get_cb_info(研究/交易)</w:t>
            </w:r>
          </w:p>
        </w:tc>
        <w:tc>
          <w:tcPr>
            <w:tcW w:type="dxa" w:w="1728"/>
          </w:tcPr>
          <w:p>
            <w:r>
              <w:t>get_trend_data(研究/回测/交易)</w:t>
            </w:r>
          </w:p>
        </w:tc>
        <w:tc>
          <w:tcPr>
            <w:tcW w:type="dxa" w:w="1728"/>
          </w:tcPr>
          <w:p>
            <w:r>
              <w:t>get_stock_name(研究/回测/交易)</w:t>
            </w:r>
          </w:p>
        </w:tc>
      </w:tr>
      <w:tr>
        <w:tc>
          <w:tcPr>
            <w:tcW w:type="dxa" w:w="1728"/>
          </w:tcPr>
          <w:p>
            <w:r>
              <w:t>get_stock_info(研究/回测/交易)</w:t>
            </w:r>
          </w:p>
        </w:tc>
        <w:tc>
          <w:tcPr>
            <w:tcW w:type="dxa" w:w="1728"/>
          </w:tcPr>
          <w:p>
            <w:r>
              <w:t>get_stock_status(研究/回测/交易)</w:t>
            </w:r>
          </w:p>
        </w:tc>
        <w:tc>
          <w:tcPr>
            <w:tcW w:type="dxa" w:w="1728"/>
          </w:tcPr>
          <w:p>
            <w:r>
              <w:t>get_stock_exrights(研究/回测/交易)</w:t>
            </w:r>
          </w:p>
        </w:tc>
        <w:tc>
          <w:tcPr>
            <w:tcW w:type="dxa" w:w="1728"/>
          </w:tcPr>
          <w:p>
            <w:r>
              <w:t>get_stock_blocks(研究/回测/交易)</w:t>
            </w:r>
          </w:p>
        </w:tc>
        <w:tc>
          <w:tcPr>
            <w:tcW w:type="dxa" w:w="1728"/>
          </w:tcPr>
          <w:p>
            <w:r>
              <w:t>get_index_stocks(研究/回测/交易)</w:t>
            </w:r>
          </w:p>
        </w:tc>
      </w:tr>
      <w:tr>
        <w:tc>
          <w:tcPr>
            <w:tcW w:type="dxa" w:w="1728"/>
          </w:tcPr>
          <w:p>
            <w:r>
              <w:t>get_etf_stock_list(交易)</w:t>
            </w:r>
          </w:p>
        </w:tc>
        <w:tc>
          <w:tcPr>
            <w:tcW w:type="dxa" w:w="1728"/>
          </w:tcPr>
          <w:p>
            <w:r>
              <w:t>get_industry_stocks(研究/回测/交易)</w:t>
            </w:r>
          </w:p>
        </w:tc>
        <w:tc>
          <w:tcPr>
            <w:tcW w:type="dxa" w:w="1728"/>
          </w:tcPr>
          <w:p>
            <w:r>
              <w:t>get_fundamentals(研究/回测/交易)</w:t>
            </w:r>
          </w:p>
        </w:tc>
        <w:tc>
          <w:tcPr>
            <w:tcW w:type="dxa" w:w="1728"/>
          </w:tcPr>
          <w:p>
            <w:r>
              <w:t>get_Ashares(研究/回测/交易)</w:t>
            </w:r>
          </w:p>
        </w:tc>
        <w:tc>
          <w:tcPr>
            <w:tcW w:type="dxa" w:w="1728"/>
          </w:tcPr>
          <w:p>
            <w:r>
              <w:t>get_etf_list(交易)</w:t>
            </w:r>
          </w:p>
        </w:tc>
      </w:tr>
      <w:tr>
        <w:tc>
          <w:tcPr>
            <w:tcW w:type="dxa" w:w="1728"/>
          </w:tcPr>
          <w:p>
            <w:r>
              <w:t>get_ipo_stocks(交易)</w:t>
            </w:r>
          </w:p>
        </w:tc>
        <w:tc>
          <w:tcPr>
            <w:tcW w:type="dxa" w:w="1728"/>
          </w:tcPr>
          <w:p>
            <w:r>
              <w:t>get_cb_list(交易)</w:t>
            </w:r>
          </w:p>
        </w:tc>
        <w:tc>
          <w:tcPr>
            <w:tcW w:type="dxa" w:w="1728"/>
          </w:tcPr>
          <w:p>
            <w:r>
              <w:t>get_reits_list(研究/回测/交易)</w:t>
            </w:r>
          </w:p>
        </w:tc>
        <w:tc>
          <w:tcPr>
            <w:tcW w:type="dxa" w:w="1728"/>
          </w:tcPr>
          <w:p>
            <w:r>
              <w:t>get_position(回测/交易)</w:t>
            </w:r>
          </w:p>
        </w:tc>
        <w:tc>
          <w:tcPr>
            <w:tcW w:type="dxa" w:w="1728"/>
          </w:tcPr>
          <w:p>
            <w:r>
              <w:t>get_positions(回测/交易)</w:t>
            </w:r>
          </w:p>
        </w:tc>
      </w:tr>
      <w:tr>
        <w:tc>
          <w:tcPr>
            <w:tcW w:type="dxa" w:w="1728"/>
          </w:tcPr>
          <w:p>
            <w:r>
              <w:t>get_all_positions(交易)</w:t>
            </w:r>
          </w:p>
        </w:tc>
        <w:tc>
          <w:tcPr>
            <w:tcW w:type="dxa" w:w="1728"/>
          </w:tcPr>
          <w:p>
            <w:r>
              <w:t>order(回测/交易)</w:t>
            </w:r>
          </w:p>
        </w:tc>
        <w:tc>
          <w:tcPr>
            <w:tcW w:type="dxa" w:w="1728"/>
          </w:tcPr>
          <w:p>
            <w:r>
              <w:t>order_target(回测/交易)</w:t>
            </w:r>
          </w:p>
        </w:tc>
        <w:tc>
          <w:tcPr>
            <w:tcW w:type="dxa" w:w="1728"/>
          </w:tcPr>
          <w:p>
            <w:r>
              <w:t>order_value(回测/交易)</w:t>
            </w:r>
          </w:p>
        </w:tc>
        <w:tc>
          <w:tcPr>
            <w:tcW w:type="dxa" w:w="1728"/>
          </w:tcPr>
          <w:p>
            <w:r>
              <w:t>order_target_value(回测/交易)</w:t>
            </w:r>
          </w:p>
        </w:tc>
      </w:tr>
      <w:tr>
        <w:tc>
          <w:tcPr>
            <w:tcW w:type="dxa" w:w="1728"/>
          </w:tcPr>
          <w:p>
            <w:r>
              <w:t>order_market(交易)</w:t>
            </w:r>
          </w:p>
        </w:tc>
        <w:tc>
          <w:tcPr>
            <w:tcW w:type="dxa" w:w="1728"/>
          </w:tcPr>
          <w:p>
            <w:r>
              <w:t>ipo_stocks_order(交易)</w:t>
            </w:r>
          </w:p>
        </w:tc>
        <w:tc>
          <w:tcPr>
            <w:tcW w:type="dxa" w:w="1728"/>
          </w:tcPr>
          <w:p>
            <w:r>
              <w:t>after_trading_order(交易)</w:t>
            </w:r>
          </w:p>
        </w:tc>
        <w:tc>
          <w:tcPr>
            <w:tcW w:type="dxa" w:w="1728"/>
          </w:tcPr>
          <w:p>
            <w:r>
              <w:t>after_trading_cancel_order(交易)</w:t>
            </w:r>
          </w:p>
        </w:tc>
        <w:tc>
          <w:tcPr>
            <w:tcW w:type="dxa" w:w="1728"/>
          </w:tcPr>
          <w:p>
            <w:r>
              <w:t>etf_basket_order(交易)</w:t>
            </w:r>
          </w:p>
        </w:tc>
      </w:tr>
      <w:tr>
        <w:tc>
          <w:tcPr>
            <w:tcW w:type="dxa" w:w="1728"/>
          </w:tcPr>
          <w:p>
            <w:r>
              <w:t>etf_purchase_redemption(交易)</w:t>
            </w:r>
          </w:p>
        </w:tc>
        <w:tc>
          <w:tcPr>
            <w:tcW w:type="dxa" w:w="1728"/>
          </w:tcPr>
          <w:p>
            <w:r>
              <w:t>cancel_order(回测/交易)</w:t>
            </w:r>
          </w:p>
        </w:tc>
        <w:tc>
          <w:tcPr>
            <w:tcW w:type="dxa" w:w="1728"/>
          </w:tcPr>
          <w:p>
            <w:r>
              <w:t>cancel_order_ex(交易)</w:t>
            </w:r>
          </w:p>
        </w:tc>
        <w:tc>
          <w:tcPr>
            <w:tcW w:type="dxa" w:w="1728"/>
          </w:tcPr>
          <w:p>
            <w:r>
              <w:t>debt_to_stock_order(交易)</w:t>
            </w:r>
          </w:p>
        </w:tc>
        <w:tc>
          <w:tcPr>
            <w:tcW w:type="dxa" w:w="1728"/>
          </w:tcPr>
          <w:p>
            <w:r>
              <w:t>get_open_orders(回测/交易)</w:t>
            </w:r>
          </w:p>
        </w:tc>
      </w:tr>
      <w:tr>
        <w:tc>
          <w:tcPr>
            <w:tcW w:type="dxa" w:w="1728"/>
          </w:tcPr>
          <w:p>
            <w:r>
              <w:t>get_order(回测/交易)</w:t>
            </w:r>
          </w:p>
        </w:tc>
        <w:tc>
          <w:tcPr>
            <w:tcW w:type="dxa" w:w="1728"/>
          </w:tcPr>
          <w:p>
            <w:r>
              <w:t>get_orders(回测/交易)</w:t>
            </w:r>
          </w:p>
        </w:tc>
        <w:tc>
          <w:tcPr>
            <w:tcW w:type="dxa" w:w="1728"/>
          </w:tcPr>
          <w:p>
            <w:r>
              <w:t>get_all_orders(交易)</w:t>
            </w:r>
          </w:p>
        </w:tc>
        <w:tc>
          <w:tcPr>
            <w:tcW w:type="dxa" w:w="1728"/>
          </w:tcPr>
          <w:p>
            <w:r>
              <w:t>get_trades(回测/交易)</w:t>
            </w:r>
          </w:p>
        </w:tc>
        <w:tc>
          <w:tcPr>
            <w:tcW w:type="dxa" w:w="1728"/>
          </w:tcPr>
          <w:p>
            <w:r>
              <w:t>margin_trade(回测/交易)</w:t>
            </w:r>
          </w:p>
        </w:tc>
      </w:tr>
      <w:tr>
        <w:tc>
          <w:tcPr>
            <w:tcW w:type="dxa" w:w="1728"/>
          </w:tcPr>
          <w:p>
            <w:r>
              <w:t>margincash_open(交易)</w:t>
            </w:r>
          </w:p>
        </w:tc>
        <w:tc>
          <w:tcPr>
            <w:tcW w:type="dxa" w:w="1728"/>
          </w:tcPr>
          <w:p>
            <w:r>
              <w:t>margincash_close(交易)</w:t>
            </w:r>
          </w:p>
        </w:tc>
        <w:tc>
          <w:tcPr>
            <w:tcW w:type="dxa" w:w="1728"/>
          </w:tcPr>
          <w:p>
            <w:r>
              <w:t>margincash_direct_refund(交易)</w:t>
            </w:r>
          </w:p>
        </w:tc>
        <w:tc>
          <w:tcPr>
            <w:tcW w:type="dxa" w:w="1728"/>
          </w:tcPr>
          <w:p>
            <w:r>
              <w:t>marginsec_open(交易)</w:t>
            </w:r>
          </w:p>
        </w:tc>
        <w:tc>
          <w:tcPr>
            <w:tcW w:type="dxa" w:w="1728"/>
          </w:tcPr>
          <w:p>
            <w:r>
              <w:t>marginsec_close(交易)</w:t>
            </w:r>
          </w:p>
        </w:tc>
      </w:tr>
      <w:tr>
        <w:tc>
          <w:tcPr>
            <w:tcW w:type="dxa" w:w="1728"/>
          </w:tcPr>
          <w:p>
            <w:r>
              <w:t>marginsec_direct_refund(交易)</w:t>
            </w:r>
          </w:p>
        </w:tc>
        <w:tc>
          <w:tcPr>
            <w:tcW w:type="dxa" w:w="1728"/>
          </w:tcPr>
          <w:p>
            <w:r>
              <w:t>get_margin_contract(交易)</w:t>
            </w:r>
          </w:p>
        </w:tc>
        <w:tc>
          <w:tcPr>
            <w:tcW w:type="dxa" w:w="1728"/>
          </w:tcPr>
          <w:p>
            <w:r>
              <w:t>get_margin_contractreal(交易)</w:t>
            </w:r>
          </w:p>
        </w:tc>
        <w:tc>
          <w:tcPr>
            <w:tcW w:type="dxa" w:w="1728"/>
          </w:tcPr>
          <w:p>
            <w:r>
              <w:t>get_margin_asset(交易)</w:t>
            </w:r>
          </w:p>
        </w:tc>
        <w:tc>
          <w:tcPr>
            <w:tcW w:type="dxa" w:w="1728"/>
          </w:tcPr>
          <w:p>
            <w:r>
              <w:t>get_assure_security_list(交易)</w:t>
            </w:r>
          </w:p>
        </w:tc>
      </w:tr>
      <w:tr>
        <w:tc>
          <w:tcPr>
            <w:tcW w:type="dxa" w:w="1728"/>
          </w:tcPr>
          <w:p>
            <w:r>
              <w:t>get_margincash_open_amount(交易)</w:t>
            </w:r>
          </w:p>
        </w:tc>
        <w:tc>
          <w:tcPr>
            <w:tcW w:type="dxa" w:w="1728"/>
          </w:tcPr>
          <w:p>
            <w:r>
              <w:t>get_margincash_close_amount(交易)</w:t>
            </w:r>
          </w:p>
        </w:tc>
        <w:tc>
          <w:tcPr>
            <w:tcW w:type="dxa" w:w="1728"/>
          </w:tcPr>
          <w:p>
            <w:r>
              <w:t>get_marginsec_open_amount(交易)</w:t>
            </w:r>
          </w:p>
        </w:tc>
        <w:tc>
          <w:tcPr>
            <w:tcW w:type="dxa" w:w="1728"/>
          </w:tcPr>
          <w:p>
            <w:r>
              <w:t>get_marginsec_close_amount(交易)</w:t>
            </w:r>
          </w:p>
        </w:tc>
        <w:tc>
          <w:tcPr>
            <w:tcW w:type="dxa" w:w="1728"/>
          </w:tcPr>
          <w:p>
            <w:r>
              <w:t>get_margin_entrans_amount(交易)</w:t>
            </w:r>
          </w:p>
        </w:tc>
      </w:tr>
      <w:tr>
        <w:tc>
          <w:tcPr>
            <w:tcW w:type="dxa" w:w="1728"/>
          </w:tcPr>
          <w:p>
            <w:r>
              <w:t>get_enslo_security_info(交易)</w:t>
            </w:r>
          </w:p>
        </w:tc>
        <w:tc>
          <w:tcPr>
            <w:tcW w:type="dxa" w:w="1728"/>
          </w:tcPr>
          <w:p>
            <w:r>
              <w:t>buy_open(回测/交易(期货))</w:t>
            </w:r>
          </w:p>
        </w:tc>
        <w:tc>
          <w:tcPr>
            <w:tcW w:type="dxa" w:w="1728"/>
          </w:tcPr>
          <w:p>
            <w:r>
              <w:t>sell_close(回测/交易(期货))</w:t>
            </w:r>
          </w:p>
        </w:tc>
        <w:tc>
          <w:tcPr>
            <w:tcW w:type="dxa" w:w="1728"/>
          </w:tcPr>
          <w:p>
            <w:r>
              <w:t>sell_open(回测/交易(期货))</w:t>
            </w:r>
          </w:p>
        </w:tc>
        <w:tc>
          <w:tcPr>
            <w:tcW w:type="dxa" w:w="1728"/>
          </w:tcPr>
          <w:p>
            <w:r>
              <w:t>buy_close(回测/交易(期货))</w:t>
            </w:r>
          </w:p>
        </w:tc>
      </w:tr>
      <w:tr>
        <w:tc>
          <w:tcPr>
            <w:tcW w:type="dxa" w:w="1728"/>
          </w:tcPr>
          <w:p>
            <w:r>
              <w:t>get_covered_lock_amount(交易(期权))</w:t>
            </w:r>
          </w:p>
        </w:tc>
        <w:tc>
          <w:tcPr>
            <w:tcW w:type="dxa" w:w="1728"/>
          </w:tcPr>
          <w:p>
            <w:r>
              <w:t>get_covered_unlock_amount(交易(期权))</w:t>
            </w:r>
          </w:p>
        </w:tc>
        <w:tc>
          <w:tcPr>
            <w:tcW w:type="dxa" w:w="1728"/>
          </w:tcPr>
          <w:p>
            <w:r>
              <w:t>option_buy_open(回测/交易(期权))</w:t>
            </w:r>
          </w:p>
        </w:tc>
        <w:tc>
          <w:tcPr>
            <w:tcW w:type="dxa" w:w="1728"/>
          </w:tcPr>
          <w:p>
            <w:r>
              <w:t>option_sell_close(回测/交易(期权))</w:t>
            </w:r>
          </w:p>
        </w:tc>
        <w:tc>
          <w:tcPr>
            <w:tcW w:type="dxa" w:w="1728"/>
          </w:tcPr>
          <w:p>
            <w:r>
              <w:t>option_sell_open(回测/交易(期权))</w:t>
            </w:r>
          </w:p>
        </w:tc>
      </w:tr>
      <w:tr>
        <w:tc>
          <w:tcPr>
            <w:tcW w:type="dxa" w:w="1728"/>
          </w:tcPr>
          <w:p>
            <w:r>
              <w:t>option_buy_close(回测/交易(期权))</w:t>
            </w:r>
          </w:p>
        </w:tc>
        <w:tc>
          <w:tcPr>
            <w:tcW w:type="dxa" w:w="1728"/>
          </w:tcPr>
          <w:p>
            <w:r>
              <w:t>open_prepared(交易(期权))</w:t>
            </w:r>
          </w:p>
        </w:tc>
        <w:tc>
          <w:tcPr>
            <w:tcW w:type="dxa" w:w="1728"/>
          </w:tcPr>
          <w:p>
            <w:r>
              <w:t>close_prepared(交易(期权))</w:t>
            </w:r>
          </w:p>
        </w:tc>
        <w:tc>
          <w:tcPr>
            <w:tcW w:type="dxa" w:w="1728"/>
          </w:tcPr>
          <w:p>
            <w:r>
              <w:t>option_exercise(交易(期权))</w:t>
            </w:r>
          </w:p>
        </w:tc>
        <w:tc>
          <w:tcPr>
            <w:tcW w:type="dxa" w:w="1728"/>
          </w:tcPr>
          <w:p>
            <w:r>
              <w:t>option_covered_lock(交易(期权))</w:t>
            </w:r>
          </w:p>
        </w:tc>
      </w:tr>
      <w:tr>
        <w:tc>
          <w:tcPr>
            <w:tcW w:type="dxa" w:w="1728"/>
          </w:tcPr>
          <w:p>
            <w:r>
              <w:t>option_covered_unlock(交易(期权))</w:t>
            </w:r>
          </w:p>
        </w:tc>
        <w:tc>
          <w:tcPr>
            <w:tcW w:type="dxa" w:w="1728"/>
          </w:tcPr>
          <w:p>
            <w:r>
              <w:t>get_hks_list(交易(港股通))</w:t>
            </w:r>
          </w:p>
        </w:tc>
        <w:tc>
          <w:tcPr>
            <w:tcW w:type="dxa" w:w="1728"/>
          </w:tcPr>
          <w:p>
            <w:r>
              <w:t>get_hks_price_gap(交易(港股通))</w:t>
            </w:r>
          </w:p>
        </w:tc>
        <w:tc>
          <w:tcPr>
            <w:tcW w:type="dxa" w:w="1728"/>
          </w:tcPr>
          <w:p>
            <w:r>
              <w:t>get_hks_unit_amount(交易(港股通))</w:t>
            </w:r>
          </w:p>
        </w:tc>
        <w:tc>
          <w:tcPr>
            <w:tcW w:type="dxa" w:w="1728"/>
          </w:tcPr>
          <w:p>
            <w:r>
              <w:t>hks_order(交易(港股通))</w:t>
            </w:r>
          </w:p>
        </w:tc>
      </w:tr>
      <w:tr>
        <w:tc>
          <w:tcPr>
            <w:tcW w:type="dxa" w:w="1728"/>
          </w:tcPr>
          <w:p>
            <w:r>
              <w:t>hks_odd_lot_order(交易(港股通))</w:t>
            </w:r>
          </w:p>
        </w:tc>
        <w:tc>
          <w:tcPr>
            <w:tcW w:type="dxa" w:w="1728"/>
          </w:tcPr>
          <w:p>
            <w:r>
              <w:t>get_MACD(回测/交易)</w:t>
            </w:r>
          </w:p>
        </w:tc>
        <w:tc>
          <w:tcPr>
            <w:tcW w:type="dxa" w:w="1728"/>
          </w:tcPr>
          <w:p>
            <w:r>
              <w:t>get_KDJ(回测/交易)</w:t>
            </w:r>
          </w:p>
        </w:tc>
        <w:tc>
          <w:tcPr>
            <w:tcW w:type="dxa" w:w="1728"/>
          </w:tcPr>
          <w:p>
            <w:r>
              <w:t>get_RSI(回测/交易)</w:t>
            </w:r>
          </w:p>
        </w:tc>
        <w:tc>
          <w:tcPr>
            <w:tcW w:type="dxa" w:w="1728"/>
          </w:tcPr>
          <w:p>
            <w:r>
              <w:t>get_CCI(回测/交易)</w:t>
            </w:r>
          </w:p>
        </w:tc>
      </w:tr>
      <w:tr>
        <w:tc>
          <w:tcPr>
            <w:tcW w:type="dxa" w:w="1728"/>
          </w:tcPr>
          <w:p>
            <w:r>
              <w:t>log(回测/交易)</w:t>
            </w:r>
          </w:p>
        </w:tc>
        <w:tc>
          <w:tcPr>
            <w:tcW w:type="dxa" w:w="1728"/>
          </w:tcPr>
          <w:p>
            <w:r>
              <w:t>check_limit(回测/交易)</w:t>
            </w:r>
          </w:p>
        </w:tc>
        <w:tc>
          <w:tcPr>
            <w:tcW w:type="dxa" w:w="1728"/>
          </w:tcPr>
          <w:p>
            <w:r>
              <w:t>send_email(交易)</w:t>
            </w:r>
          </w:p>
        </w:tc>
        <w:tc>
          <w:tcPr>
            <w:tcW w:type="dxa" w:w="1728"/>
          </w:tcPr>
          <w:p>
            <w:r>
              <w:t>send_qywx(交易)</w:t>
            </w:r>
          </w:p>
        </w:tc>
        <w:tc>
          <w:tcPr>
            <w:tcW w:type="dxa" w:w="1728"/>
          </w:tcPr>
          <w:p>
            <w:r>
              <w:t>create_dir(研究/回测/交易)</w:t>
            </w:r>
          </w:p>
        </w:tc>
      </w:tr>
      <w:tr>
        <w:tc>
          <w:tcPr>
            <w:tcW w:type="dxa" w:w="1728"/>
          </w:tcPr>
          <w:p>
            <w:r>
              <w:t>get_dominant_contract(研究/回测/交易(期货))</w:t>
            </w:r>
          </w:p>
        </w:tc>
        <w:tc>
          <w:tcPr>
            <w:tcW w:type="dxa" w:w="1728"/>
          </w:tcPr>
          <w:p>
            <w:r>
              <w:t>get_crdt_fund(交易)</w:t>
            </w:r>
          </w:p>
        </w:tc>
        <w:tc>
          <w:tcPr>
            <w:tcW w:type="dxa" w:w="1728"/>
          </w:tcPr>
          <w:p>
            <w:r>
              <w:t>fund_transfer(交易)</w:t>
            </w:r>
          </w:p>
        </w:tc>
        <w:tc>
          <w:tcPr>
            <w:tcW w:type="dxa" w:w="1728"/>
          </w:tcPr>
          <w:p>
            <w:r>
              <w:t>market_fund_transfer(交易)</w:t>
            </w:r>
          </w:p>
        </w:tc>
        <w:tc>
          <w:tcPr>
            <w:tcW w:type="dxa" w:w="1728"/>
          </w:tcPr>
          <w:p/>
        </w:tc>
      </w:tr>
    </w:tbl>
    <w:p/>
    <w:p>
      <w:pPr>
        <w:pStyle w:val="Heading5"/>
      </w:pPr>
      <w:r>
        <w:t>参数</w:t>
      </w:r>
    </w:p>
    <w:p>
      <w:r>
        <w:t>context: Context对象，存放有当前的账户及持仓信息；</w:t>
      </w:r>
    </w:p>
    <w:p>
      <w:r>
        <w:t>trade_list：一个列表，当前成交单发生变化时，发生变化的成交单列表。成交单以字典形式展现，内容包括：'entrust_no'(委托编号)，'business_time'(成交时间)，'stock_code'(股票代码)，'entrust_bs'(委托方向)，'business_amount'(成交数量)，'business_price'(成交价格)，'business_balance'(成交额)，'business_id'(成交编号)，'status',(委托状态)(对接jz_ufx、ctp期货柜台该字段为空)，'order_id'(Order对象编号)，'cancel_info'(废单原因)，'withdraw_no'(撤单原委托号)，'real_type' (成交类型编号)，'real_status'(成交状态编号)；</w:t>
      </w:r>
    </w:p>
    <w:p>
      <w:pPr>
        <w:pStyle w:val="Heading5"/>
      </w:pPr>
      <w:r>
        <w:t>返回</w:t>
      </w:r>
    </w:p>
    <w:p>
      <w:r>
        <w:t>None</w:t>
      </w:r>
    </w:p>
    <w:p>
      <w:pPr>
        <w:pStyle w:val="Heading5"/>
      </w:pPr>
      <w:r>
        <w:t>接收到的主推格式如下:</w:t>
      </w:r>
    </w:p>
    <w:p>
      <w:pPr>
        <w:pStyle w:val="Code"/>
        <w:spacing w:after="240"/>
      </w:pPr>
      <w:r>
        <w:rPr>
          <w:rFonts w:ascii="Courier New" w:hAnsi="Courier New" w:eastAsia="Courier New"/>
        </w:rPr>
        <w:t>本交易委托产生的主推：[{'order_id': '0e27467920464390aa10a7a53da4d49a', 'entrust_bs': '1', 'status': '7', 'business_id': '58', 'withdraw_no': '0', 'business_time': '2022-09-21 14:38:11', 'stock_code': '600570.SS', 'business_balance': 32820.0, 'business_price': 32.82, 'business_amount': 1000, 'entrust_no': '700104', 'cancel_info': ' ', 'real_type': '0', 'real_status': '0'}]</w:t>
        <w:br/>
        <w:t>本交易撤单产生的主推：[{'order_id': '0e27467920464390aa10a7a53da4d49a', 'entrust_bs': '1', 'status': '5', 'business_id': '0', 'withdraw_no': '700104', 'business_time': '2022-09-21 14:38:13', 'stock_code': '600570.SS', 'business_balance': -3282.0, 'business_price': 32.82, 'business_amount': 100, 'entrust_no': '700105', 'cancel_info': ' ', 'real_type': '2', 'real_status': '0'}]</w:t>
        <w:br/>
        <w:t>非本交易委托产生的主推：[{'order_id': '', 'entrust_bs': '1', 'status': '7', 'business_id': '59', 'withdraw_no': '0', 'business_time': '2022-09-21 14:40:56', 'stock_code': '600570.SS', 'business_balance': 32820.0, 'business_price': 32.82, 'business_amount': 1000, 'entrust_no': '700106', 'cancel_info': ' ', 'real_type': '0', 'real_status': '0'}]</w:t>
        <w:br/>
        <w:t>非本交易撤单产生的主推：[{'order_id': '', 'entrust_bs': '1', 'status': '7', 'business_id': '0', 'withdraw_no': '700106', 'business_time': '2022-09-21 14:41:06', 'stock_code': '600570.SS', 'business_balance': 0.0, 'business_price': 32.82, 'business_amount': 0, 'entrust_no': '700107', 'cancel_info': '交易主机繁忙', 'real_type': '2', 'real_status': '0'}]</w:t>
      </w:r>
    </w:p>
    <w:p>
      <w:pPr>
        <w:pStyle w:val="Heading5"/>
      </w:pPr>
      <w:r>
        <w:t>示例</w:t>
      </w:r>
    </w:p>
    <w:p>
      <w:pPr>
        <w:pStyle w:val="Code"/>
        <w:spacing w:after="240"/>
      </w:pPr>
      <w:r>
        <w:rPr>
          <w:rFonts w:ascii="Courier New" w:hAnsi="Courier New" w:eastAsia="Courier New"/>
        </w:rPr>
        <w:t>def initialize(context):</w:t>
        <w:br/>
        <w:t xml:space="preserve">    g.security = ['600570.SS','002416.SZ']</w:t>
        <w:br/>
        <w:t xml:space="preserve">    set_universe(g.security)</w:t>
        <w:br/>
        <w:t xml:space="preserve">    g.flag = 0</w:t>
        <w:br/>
        <w:br/>
        <w:t>def on_trade_response(context, trade_list):</w:t>
        <w:br/>
        <w:t xml:space="preserve">    log.info(trade_list)</w:t>
        <w:br/>
        <w:t xml:space="preserve">    if(g.flag==0):</w:t>
        <w:br/>
        <w:t xml:space="preserve">        order('600570.SS', 100)</w:t>
        <w:br/>
        <w:t xml:space="preserve">        g.flag = 1</w:t>
        <w:br/>
        <w:t xml:space="preserve">    else:</w:t>
        <w:br/>
        <w:t xml:space="preserve">        log.info("end")</w:t>
        <w:br/>
        <w:br/>
        <w:t>def handle_data(context, data):</w:t>
        <w:br/>
        <w:t xml:space="preserve">    order('600570.SS', 100)</w:t>
      </w:r>
    </w:p>
    <w:p>
      <w:pPr>
        <w:pStyle w:val="Heading2"/>
      </w:pPr>
      <w:r>
        <w:t>策略API介绍</w:t>
      </w:r>
    </w:p>
    <w:p>
      <w:pPr>
        <w:pStyle w:val="Heading3"/>
      </w:pPr>
      <w:r>
        <w:t>设置函数</w:t>
      </w:r>
    </w:p>
    <w:p>
      <w:pPr>
        <w:pStyle w:val="Heading4"/>
      </w:pPr>
      <w:r>
        <w:t>set_universe-设置股票池</w:t>
      </w:r>
    </w:p>
    <w:p>
      <w:pPr>
        <w:pStyle w:val="Code"/>
        <w:spacing w:after="240"/>
      </w:pPr>
      <w:r>
        <w:rPr>
          <w:rFonts w:ascii="Courier New" w:hAnsi="Courier New" w:eastAsia="Courier New"/>
        </w:rPr>
        <w:t>set_universe(security_list)</w:t>
      </w:r>
    </w:p>
    <w:p>
      <w:pPr>
        <w:pStyle w:val="Heading5"/>
      </w:pPr>
      <w:r>
        <w:t>使用场景</w:t>
      </w:r>
    </w:p>
    <w:p>
      <w:r>
        <w:t>该函数仅在回测、交易模块可用</w:t>
      </w:r>
    </w:p>
    <w:p>
      <w:pPr>
        <w:pStyle w:val="Heading5"/>
      </w:pPr>
      <w:r>
        <w:t>接口说明</w:t>
      </w:r>
    </w:p>
    <w:p>
      <w:r>
        <w:t>该函数用于设置或者更新此策略要操作的股票池。</w:t>
      </w:r>
    </w:p>
    <w:p>
      <w:r>
        <w:t>注意事项：</w:t>
      </w:r>
    </w:p>
    <w:p>
      <w:pPr>
        <w:pStyle w:val="ListNumber"/>
      </w:pPr>
      <w:r>
        <w:t>股票策略中，该函数只用于设定get_history函数的默认security_list入参，除此之外并无其他用处，因此为非必须设定的函数。</w:t>
      </w:r>
    </w:p>
    <w:p>
      <w:pPr>
        <w:pStyle w:val="Heading5"/>
      </w:pPr>
      <w:r>
        <w:t>参数</w:t>
      </w:r>
    </w:p>
    <w:p>
      <w:r>
        <w:t>security_list: 股票列表，支持单支或者多支股票(list[str]/str)</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['600570.SS','600571.SS']</w:t>
        <w:br/>
        <w:t xml:space="preserve">    # 将g.security中的股票设置为股票池</w:t>
        <w:br/>
        <w:t xml:space="preserve">    set_universe(g.security)</w:t>
        <w:br/>
        <w:br/>
        <w:t>def handle_data(context, data):</w:t>
        <w:br/>
        <w:t xml:space="preserve">    # 获取初始化设定的股票池行情数据</w:t>
        <w:br/>
        <w:t xml:space="preserve">    his = get_history(5, '1d', 'close', security_list=None)</w:t>
      </w:r>
    </w:p>
    <w:p>
      <w:pPr>
        <w:pStyle w:val="Heading4"/>
      </w:pPr>
      <w:r>
        <w:t>set_benchmark-设置基准</w:t>
      </w:r>
    </w:p>
    <w:p>
      <w:pPr>
        <w:pStyle w:val="Code"/>
        <w:spacing w:after="240"/>
      </w:pPr>
      <w:r>
        <w:rPr>
          <w:rFonts w:ascii="Courier New" w:hAnsi="Courier New" w:eastAsia="Courier New"/>
        </w:rPr>
        <w:t>set_benchmark(sids)</w:t>
      </w:r>
    </w:p>
    <w:p>
      <w:pPr>
        <w:pStyle w:val="Heading5"/>
      </w:pPr>
      <w:r>
        <w:t>使用场景</w:t>
      </w:r>
    </w:p>
    <w:p>
      <w:r>
        <w:t>该函数仅在回测、交易模块可用</w:t>
      </w:r>
    </w:p>
    <w:p>
      <w:pPr>
        <w:pStyle w:val="Heading5"/>
      </w:pPr>
      <w:r>
        <w:t>接口说明</w:t>
      </w:r>
    </w:p>
    <w:p>
      <w:r>
        <w:t>该函数用于设置策略的比较基准，前端展现的策略评价指标都基于此处设置的基准标的。</w:t>
      </w:r>
    </w:p>
    <w:p>
      <w:r>
        <w:t>注意事项：</w:t>
      </w:r>
    </w:p>
    <w:p>
      <w:pPr>
        <w:pStyle w:val="ListNumber"/>
      </w:pPr>
      <w:r>
        <w:t>此函数只能在initialize使用。</w:t>
      </w:r>
    </w:p>
    <w:p>
      <w:pPr>
        <w:pStyle w:val="ListNumber"/>
      </w:pPr>
      <w:r>
        <w:t>回测时若用该函数设置了某个基准指数，那么该基准指数会替代终端页面开启回测时所设定的基准。</w:t>
      </w:r>
    </w:p>
    <w:p>
      <w:pPr>
        <w:pStyle w:val="Heading5"/>
      </w:pPr>
      <w:r>
        <w:t>参数</w:t>
      </w:r>
    </w:p>
    <w:p>
      <w:r>
        <w:t>sids：股票/指数/ETF代码(str)</w:t>
      </w:r>
    </w:p>
    <w:p>
      <w:pPr>
        <w:pStyle w:val="Heading5"/>
      </w:pPr>
      <w:r>
        <w:t>默认设置</w:t>
      </w:r>
    </w:p>
    <w:p>
      <w:r>
        <w:t>如果不做基准设置，默认选定沪深300指数(000300.SS)的每日价格作为判断策略好坏和一系列风险值计算的基准。如果要指定其他股票/指数/ETF的价格作为基准，就需要使用set_benchmark。</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'000001.SZ'</w:t>
        <w:br/>
        <w:t xml:space="preserve">    set_universe(g.security)</w:t>
        <w:br/>
        <w:t xml:space="preserve">    #将上证50(000016.SS)设置为参考基准</w:t>
        <w:br/>
        <w:t xml:space="preserve">    set_benchmark('000016.SS')</w:t>
        <w:br/>
        <w:br/>
        <w:t>def handle_data(context, data):</w:t>
        <w:br/>
        <w:t xml:space="preserve">    order('000001.SZ',100)</w:t>
      </w:r>
    </w:p>
    <w:p>
      <w:pPr>
        <w:pStyle w:val="Heading4"/>
      </w:pPr>
      <w:r>
        <w:t>set_commission-设置佣金费率</w:t>
      </w:r>
    </w:p>
    <w:p>
      <w:pPr>
        <w:pStyle w:val="Code"/>
        <w:spacing w:after="240"/>
      </w:pPr>
      <w:r>
        <w:rPr>
          <w:rFonts w:ascii="Courier New" w:hAnsi="Courier New" w:eastAsia="Courier New"/>
        </w:rPr>
        <w:t>set_commission(commission_ratio=0.0003, min_commission=5.0, type="STOCK")</w:t>
      </w:r>
    </w:p>
    <w:p>
      <w:pPr>
        <w:pStyle w:val="Heading5"/>
      </w:pPr>
      <w:r>
        <w:t>使用场景</w:t>
      </w:r>
    </w:p>
    <w:p>
      <w:r>
        <w:t>该函数仅在回测模块可用</w:t>
      </w:r>
    </w:p>
    <w:p>
      <w:pPr>
        <w:pStyle w:val="Heading5"/>
      </w:pPr>
      <w:r>
        <w:t>接口说明</w:t>
      </w:r>
    </w:p>
    <w:p>
      <w:r>
        <w:t>该函数用于设置佣金费率。</w:t>
      </w:r>
    </w:p>
    <w:p>
      <w:r>
        <w:t>注意事项：</w:t>
      </w:r>
    </w:p>
    <w:p>
      <w:pPr>
        <w:pStyle w:val="ListNumber"/>
      </w:pPr>
      <w:r>
        <w:t>关于回测手续费计算：手续费=佣金费+经手费+印花税。</w:t>
      </w:r>
    </w:p>
    <w:p>
      <w:pPr>
        <w:pStyle w:val="ListNumber"/>
      </w:pPr>
      <w:r>
        <w:t>佣金费=佣金费率*交易总金额(若佣金费计算后小于设置的最低佣金，则佣金费取最小佣金)。</w:t>
      </w:r>
    </w:p>
    <w:p>
      <w:pPr>
        <w:pStyle w:val="ListNumber"/>
      </w:pPr>
      <w:r>
        <w:t>经手费=经手费率(万分之0.487)*交易总金额。</w:t>
      </w:r>
    </w:p>
    <w:p>
      <w:pPr>
        <w:pStyle w:val="ListNumber"/>
      </w:pPr>
      <w:r>
        <w:t>印花税=印花税率(千分之1)*交易总金额，仅卖出时收。</w:t>
      </w:r>
    </w:p>
    <w:p>
      <w:pPr>
        <w:pStyle w:val="Heading5"/>
      </w:pPr>
      <w:r>
        <w:t>参数</w:t>
      </w:r>
    </w:p>
    <w:p>
      <w:r>
        <w:t>commission_ratio：佣金费率，默认股票每笔交易的佣金费率是万分之三，ETF基金、LOF基金每笔交易的佣金费率是万分之八。(float)</w:t>
      </w:r>
    </w:p>
    <w:p>
      <w:r>
        <w:t>min_commission：最低交易佣金，默认每笔交易最低扣5元佣金。(float)</w:t>
      </w:r>
    </w:p>
    <w:p>
      <w:r>
        <w:t>type：交易类型，不传参默认为STOCK(目前只支持STOCK, ETF, LOF)。(string)</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#将佣金费率设置为万分之三，将最低手续费设置为3元</w:t>
        <w:br/>
        <w:t xml:space="preserve">    set_commission(commission_ratio =0.0003, min_commission=3.0)</w:t>
        <w:br/>
        <w:br/>
        <w:t>def handle_data(context, data):</w:t>
        <w:br/>
        <w:t xml:space="preserve">    pass</w:t>
      </w:r>
    </w:p>
    <w:p>
      <w:pPr>
        <w:pStyle w:val="Heading4"/>
      </w:pPr>
      <w:r>
        <w:t>set_fixed_slippage-设置固定滑点</w:t>
      </w:r>
    </w:p>
    <w:p>
      <w:pPr>
        <w:pStyle w:val="Code"/>
        <w:spacing w:after="240"/>
      </w:pPr>
      <w:r>
        <w:rPr>
          <w:rFonts w:ascii="Courier New" w:hAnsi="Courier New" w:eastAsia="Courier New"/>
        </w:rPr>
        <w:t>set_fixed_slippage(fixedslippage=0.0)</w:t>
      </w:r>
    </w:p>
    <w:p>
      <w:pPr>
        <w:pStyle w:val="Heading5"/>
      </w:pPr>
      <w:r>
        <w:t>使用场景</w:t>
      </w:r>
    </w:p>
    <w:p>
      <w:r>
        <w:t>该函数仅在回测模块可用</w:t>
      </w:r>
    </w:p>
    <w:p>
      <w:pPr>
        <w:pStyle w:val="Heading5"/>
      </w:pPr>
      <w:r>
        <w:t>接口说明</w:t>
      </w:r>
    </w:p>
    <w:p>
      <w:r>
        <w:t>该函数用于设置固定滑点，滑点在真实交易场景是不可避免的，因此回测中设置合理的滑点有利于让回测逼近真实场景。</w:t>
      </w:r>
    </w:p>
    <w:p>
      <w:r>
        <w:t>注意事项：</w:t>
      </w:r>
    </w:p>
    <w:p>
      <w:pPr>
        <w:pStyle w:val="ListNumber"/>
      </w:pPr>
      <w:r>
        <w:t>滑点如果不足交易品种的最小价差，将不会生效。举例：沪深300期指IF的最小差价是0.2，如果固定滑点设置为0.3，单边为0.15，不足0.2，滑点设置无效。</w:t>
      </w:r>
    </w:p>
    <w:p>
      <w:pPr>
        <w:pStyle w:val="Heading5"/>
      </w:pPr>
      <w:r>
        <w:t>参数</w:t>
      </w:r>
    </w:p>
    <w:p>
      <w:r>
        <w:t>fixedslippage：固定滑点，委托价格与最后的成交价格的价差设置，这个价差是一个固定的值(比如0.02元，撮合成交时委托价格±0.01元)。最终的成交价格=委托价格±float(fixedslippage)/2。</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 将滑点设置为固定的0.2元，即原本买入交易的成交价为10元，则设置之后成交价将变成10.1元</w:t>
        <w:br/>
        <w:t xml:space="preserve">    set_fixed_slippage(fixedslippage=0.2)</w:t>
        <w:br/>
        <w:br/>
        <w:t>def handle_data(context, data):</w:t>
        <w:br/>
        <w:t xml:space="preserve">    pass</w:t>
      </w:r>
    </w:p>
    <w:p>
      <w:pPr>
        <w:pStyle w:val="Heading4"/>
      </w:pPr>
      <w:r>
        <w:t>set_slippage-设置滑点</w:t>
      </w:r>
    </w:p>
    <w:p>
      <w:pPr>
        <w:pStyle w:val="Code"/>
        <w:spacing w:after="240"/>
      </w:pPr>
      <w:r>
        <w:rPr>
          <w:rFonts w:ascii="Courier New" w:hAnsi="Courier New" w:eastAsia="Courier New"/>
        </w:rPr>
        <w:t>set_slippage(slippage=0.001)</w:t>
      </w:r>
    </w:p>
    <w:p>
      <w:pPr>
        <w:pStyle w:val="Heading5"/>
      </w:pPr>
      <w:r>
        <w:t>使用场景</w:t>
      </w:r>
    </w:p>
    <w:p>
      <w:r>
        <w:t>该函数仅在回测模块可用</w:t>
      </w:r>
    </w:p>
    <w:p>
      <w:pPr>
        <w:pStyle w:val="Heading5"/>
      </w:pPr>
      <w:r>
        <w:t>接口说明</w:t>
      </w:r>
    </w:p>
    <w:p>
      <w:r>
        <w:t>该函数用于设置滑点比例，滑点在真实交易场景是不可避免的，因此回测中设置合理的滑点有利于让回测逼近真实场景。</w:t>
      </w:r>
    </w:p>
    <w:p>
      <w:r>
        <w:t>注意事项：</w:t>
      </w:r>
    </w:p>
    <w:p>
      <w:r>
        <w:t>无</w:t>
      </w:r>
    </w:p>
    <w:p>
      <w:pPr>
        <w:pStyle w:val="Heading5"/>
      </w:pPr>
      <w:r>
        <w:t>参数</w:t>
      </w:r>
    </w:p>
    <w:p>
      <w:r>
        <w:t>slippage：滑点比例，委托价格与最后的成交价格的价差设置，这个价差是当时价格的一个百分比(比如设置0.002时，撮合成交时委托价格±当前周期价格*0.001)。最终成交价格=委托价格±委托价格*float(slippage)/2。</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 将滑点设置为0.002</w:t>
        <w:br/>
        <w:t xml:space="preserve">    set_slippage(slippage=0.002)</w:t>
        <w:br/>
        <w:br/>
        <w:t>def handle_data(context, data):</w:t>
        <w:br/>
        <w:t xml:space="preserve">    pass</w:t>
      </w:r>
    </w:p>
    <w:p>
      <w:pPr>
        <w:pStyle w:val="Heading4"/>
      </w:pPr>
      <w:r>
        <w:t>set_volume_ratio-设置成交比例</w:t>
      </w:r>
    </w:p>
    <w:p>
      <w:pPr>
        <w:pStyle w:val="Code"/>
        <w:spacing w:after="240"/>
      </w:pPr>
      <w:r>
        <w:rPr>
          <w:rFonts w:ascii="Courier New" w:hAnsi="Courier New" w:eastAsia="Courier New"/>
        </w:rPr>
        <w:t>set_volume_ratio(volume_ratio=0.25)</w:t>
      </w:r>
    </w:p>
    <w:p>
      <w:pPr>
        <w:pStyle w:val="Heading5"/>
      </w:pPr>
      <w:r>
        <w:t>使用场景</w:t>
      </w:r>
    </w:p>
    <w:p>
      <w:r>
        <w:t>该函数仅在回测模块可用</w:t>
      </w:r>
    </w:p>
    <w:p>
      <w:pPr>
        <w:pStyle w:val="Heading5"/>
      </w:pPr>
      <w:r>
        <w:t>接口说明</w:t>
      </w:r>
    </w:p>
    <w:p>
      <w:r>
        <w:t>该函数用于设置回测中单笔委托的成交比例，使得盘口流动性方面的设置尽量逼近真实交易场景。</w:t>
      </w:r>
    </w:p>
    <w:p>
      <w:r>
        <w:t>注意事项：</w:t>
      </w:r>
    </w:p>
    <w:p>
      <w:pPr>
        <w:pStyle w:val="ListNumber"/>
      </w:pPr>
      <w:r>
        <w:t>假如委托下单数量大于成交比例计算后的数量，系统会按成交比例计算后的数量撮合，差额部分委托数量不会继续挂单。</w:t>
      </w:r>
    </w:p>
    <w:p>
      <w:pPr>
        <w:pStyle w:val="Heading5"/>
      </w:pPr>
      <w:r>
        <w:t>参数</w:t>
      </w:r>
    </w:p>
    <w:p>
      <w:r>
        <w:t>volume_ratio：设置成交比例，默认0.25，即指本周期最大成交数量为本周期市场可成交总量的四分之一(float)</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#将最大成交数量设置为本周期可成交总量的二分之一</w:t>
        <w:br/>
        <w:t xml:space="preserve">    set_volume_ratio(volume_ratio = 0.5)</w:t>
        <w:br/>
        <w:br/>
        <w:t>def handle_data(context, data):</w:t>
        <w:br/>
        <w:t xml:space="preserve">    pass</w:t>
      </w:r>
    </w:p>
    <w:p>
      <w:pPr>
        <w:pStyle w:val="Heading4"/>
      </w:pPr>
      <w:r>
        <w:t>set_limit_mode-设置成交数量限制模式</w:t>
      </w:r>
    </w:p>
    <w:p>
      <w:pPr>
        <w:pStyle w:val="Code"/>
        <w:spacing w:after="240"/>
      </w:pPr>
      <w:r>
        <w:rPr>
          <w:rFonts w:ascii="Courier New" w:hAnsi="Courier New" w:eastAsia="Courier New"/>
        </w:rPr>
        <w:t>set_limit_mode(limit_mode='LIMIT')</w:t>
      </w:r>
    </w:p>
    <w:p>
      <w:pPr>
        <w:pStyle w:val="Heading5"/>
      </w:pPr>
      <w:r>
        <w:t>使用场景</w:t>
      </w:r>
    </w:p>
    <w:p>
      <w:r>
        <w:t>该函数仅在回测模块可用</w:t>
      </w:r>
    </w:p>
    <w:p>
      <w:pPr>
        <w:pStyle w:val="Heading5"/>
      </w:pPr>
      <w:r>
        <w:t>接口说明</w:t>
      </w:r>
    </w:p>
    <w:p>
      <w:r>
        <w:t>该函数用于设置回测的成交数量限制模式。对于月度调仓等低频策略，对流动性冲击不是很敏感，不做成交量限制可以让回测更加便捷。</w:t>
      </w:r>
    </w:p>
    <w:p>
      <w:r>
        <w:t>注意事项：</w:t>
      </w:r>
    </w:p>
    <w:p>
      <w:pPr>
        <w:pStyle w:val="ListNumber"/>
      </w:pPr>
      <w:r>
        <w:t>不做限制之后实际撮合成交量是可以大于该时间段的实际成交总量。</w:t>
      </w:r>
    </w:p>
    <w:p>
      <w:pPr>
        <w:pStyle w:val="Heading5"/>
      </w:pPr>
      <w:r>
        <w:t>参数</w:t>
      </w:r>
    </w:p>
    <w:p>
      <w:r>
        <w:t>limit_mode：设置成交数量限制模式，即指回测撮合交易时对成交数量是否做限制进行控制(str)</w:t>
      </w:r>
    </w:p>
    <w:p>
      <w:r>
        <w:t>默认为限制，入参'LIMIT'，不做限制则入参'UNLIMITED'</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#回测中不限制成交数量</w:t>
        <w:br/>
        <w:t xml:space="preserve">    set_limit_mode('UNLIMITED')</w:t>
        <w:br/>
        <w:br/>
        <w:t>def handle_data(context, data):</w:t>
        <w:br/>
        <w:t xml:space="preserve">    pass</w:t>
      </w:r>
    </w:p>
    <w:p>
      <w:pPr>
        <w:pStyle w:val="Heading4"/>
      </w:pPr>
      <w:r>
        <w:t>set_yesterday_position - 设置底仓</w:t>
      </w:r>
    </w:p>
    <w:p>
      <w:pPr>
        <w:pStyle w:val="Code"/>
        <w:spacing w:after="240"/>
      </w:pPr>
      <w:r>
        <w:rPr>
          <w:rFonts w:ascii="Courier New" w:hAnsi="Courier New" w:eastAsia="Courier New"/>
        </w:rPr>
        <w:t>set_yesterday_position(poslist)</w:t>
      </w:r>
    </w:p>
    <w:p>
      <w:pPr>
        <w:pStyle w:val="Heading5"/>
      </w:pPr>
      <w:r>
        <w:t>使用场景</w:t>
      </w:r>
    </w:p>
    <w:p>
      <w:r>
        <w:t>该函数仅在回测模块可用</w:t>
      </w:r>
    </w:p>
    <w:p>
      <w:pPr>
        <w:pStyle w:val="Heading5"/>
      </w:pPr>
      <w:r>
        <w:t>接口说明</w:t>
      </w:r>
    </w:p>
    <w:p>
      <w:r>
        <w:t>该函数用于设置回测的初始底仓。</w:t>
      </w:r>
    </w:p>
    <w:p>
      <w:r>
        <w:t>注意事项：</w:t>
      </w:r>
    </w:p>
    <w:p>
      <w:pPr>
        <w:pStyle w:val="ListNumber"/>
      </w:pPr>
      <w:r>
        <w:t>该函数会使策略初始化运行就创建出持仓对象，里面包含了设置的持仓信息。</w:t>
      </w:r>
    </w:p>
    <w:p>
      <w:pPr>
        <w:pStyle w:val="ListNumber"/>
      </w:pPr>
      <w:r>
        <w:t>该函数仅支持在股票、两融回测中设置底仓。</w:t>
      </w:r>
    </w:p>
    <w:p>
      <w:pPr>
        <w:pStyle w:val="Heading5"/>
      </w:pPr>
      <w:r>
        <w:t>参数</w:t>
      </w:r>
    </w:p>
    <w:p>
      <w:r>
        <w:t>poslist：list类型数据，该list中是字典类型的元素，参数不能为空(list[dict[str:str],...])；</w:t>
      </w:r>
    </w:p>
    <w:p>
      <w:pPr>
        <w:pStyle w:val="Code"/>
      </w:pPr>
      <w:r>
        <w:rPr>
          <w:rFonts w:ascii="Courier New" w:hAnsi="Courier New" w:eastAsia="Courier New"/>
        </w:rPr>
        <w:t>数据格式及参数字段如下：</w:t>
        <w:br/>
        <w:t xml:space="preserve">                        [{</w:t>
        <w:br/>
        <w:t xml:space="preserve">    'sid':标的代码,</w:t>
        <w:br/>
        <w:t xml:space="preserve">    'amount':持仓数量,</w:t>
        <w:br/>
        <w:t xml:space="preserve">    'enable_amount':可用数量,</w:t>
        <w:br/>
        <w:t xml:space="preserve">    'cost_basis':每股的持仓成本价格,</w:t>
        <w:br/>
        <w:t>}]</w:t>
        <w:br/>
        <w:t>参数也可通过csv文件的形式传入，参考接口convert_position_from_csv</w:t>
        <w:br/>
        <w:t>返回</w:t>
        <w:br/>
        <w:t>None</w:t>
        <w:br/>
        <w:t>示例</w:t>
        <w:br/>
        <w:t>def initialize(context):</w:t>
        <w:br/>
        <w:t xml:space="preserve">    g.security = '600570.SS'</w:t>
        <w:br/>
        <w:t xml:space="preserve">    set_universe(g.security)</w:t>
        <w:br/>
        <w:t xml:space="preserve">    # 设置底仓</w:t>
        <w:br/>
        <w:t xml:space="preserve">    pos={}</w:t>
        <w:br/>
        <w:t xml:space="preserve">    pos['sid'] = "600570.SS"</w:t>
        <w:br/>
        <w:t xml:space="preserve">    pos['amount'] = "1000"</w:t>
        <w:br/>
        <w:t xml:space="preserve">    pos['enable_amount'] = "600"</w:t>
        <w:br/>
        <w:t xml:space="preserve">    pos['cost_basis'] = "55"</w:t>
        <w:br/>
        <w:t xml:space="preserve">    set_yesterday_position([pos])</w:t>
        <w:br/>
        <w:br/>
        <w:t>def handle_data(context, data):</w:t>
        <w:br/>
        <w:t xml:space="preserve">    #卖出100股</w:t>
        <w:br/>
        <w:t xml:space="preserve">    order(g.security, -100)</w:t>
      </w:r>
    </w:p>
    <w:p>
      <w:pPr>
        <w:pStyle w:val="Code"/>
        <w:spacing w:after="240"/>
      </w:pPr>
      <w:r>
        <w:rPr>
          <w:rFonts w:ascii="Courier New" w:hAnsi="Courier New" w:eastAsia="Courier New"/>
        </w:rPr>
        <w:t>[{</w:t>
        <w:br/>
        <w:t xml:space="preserve">    'sid':标的代码,</w:t>
        <w:br/>
        <w:t xml:space="preserve">    'amount':持仓数量,</w:t>
        <w:br/>
        <w:t xml:space="preserve">    'enable_amount':可用数量,</w:t>
        <w:br/>
        <w:t xml:space="preserve">    'cost_basis':每股的持仓成本价格,</w:t>
        <w:br/>
        <w:t>}]</w:t>
      </w:r>
    </w:p>
    <w:p>
      <w:r>
        <w:t>参数也可通过csv文件的形式传入，参考接口convert_position_from_csv</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 设置底仓</w:t>
        <w:br/>
        <w:t xml:space="preserve">    pos={}</w:t>
        <w:br/>
        <w:t xml:space="preserve">    pos['sid'] = "600570.SS"</w:t>
        <w:br/>
        <w:t xml:space="preserve">    pos['amount'] = "1000"</w:t>
        <w:br/>
        <w:t xml:space="preserve">    pos['enable_amount'] = "600"</w:t>
        <w:br/>
        <w:t xml:space="preserve">    pos['cost_basis'] = "55"</w:t>
        <w:br/>
        <w:t xml:space="preserve">    set_yesterday_position([pos])</w:t>
        <w:br/>
        <w:br/>
        <w:t>def handle_data(context, data):</w:t>
        <w:br/>
        <w:t xml:space="preserve">    #卖出100股</w:t>
        <w:br/>
        <w:t xml:space="preserve">    order(g.security, -100)</w:t>
      </w:r>
    </w:p>
    <w:p>
      <w:pPr>
        <w:pStyle w:val="Heading4"/>
      </w:pPr>
      <w:r>
        <w:t>set_parameters - 设置策略配置参数</w:t>
      </w:r>
    </w:p>
    <w:p>
      <w:pPr>
        <w:pStyle w:val="Code"/>
        <w:spacing w:after="240"/>
      </w:pPr>
      <w:r>
        <w:rPr>
          <w:rFonts w:ascii="Courier New" w:hAnsi="Courier New" w:eastAsia="Courier New"/>
        </w:rPr>
        <w:t>set_parameters(**kwargs)</w:t>
      </w:r>
    </w:p>
    <w:p>
      <w:pPr>
        <w:pStyle w:val="Heading5"/>
      </w:pPr>
      <w:r>
        <w:t>使用场景</w:t>
      </w:r>
    </w:p>
    <w:p>
      <w:r>
        <w:t>该函数仅在交易模块可用</w:t>
      </w:r>
    </w:p>
    <w:p>
      <w:pPr>
        <w:pStyle w:val="Heading5"/>
      </w:pPr>
      <w:r>
        <w:t>接口说明</w:t>
      </w:r>
    </w:p>
    <w:p>
      <w:r>
        <w:t>该函数用于设置策略中的配置参数。</w:t>
      </w:r>
    </w:p>
    <w:p>
      <w:r>
        <w:t>注意事项：</w:t>
      </w:r>
    </w:p>
    <w:p>
      <w:pPr>
        <w:pStyle w:val="ListNumber"/>
      </w:pPr>
      <w:r>
        <w:t>该函数入参格式必须为a=b样式。</w:t>
      </w:r>
    </w:p>
    <w:p>
      <w:pPr>
        <w:pStyle w:val="ListNumber"/>
      </w:pPr>
      <w:r>
        <w:t>not_restart_trade、server_restart_not_do_before两个入参必须在initialize模块中设置。</w:t>
      </w:r>
    </w:p>
    <w:p>
      <w:pPr>
        <w:pStyle w:val="ListNumber"/>
      </w:pPr>
      <w:r>
        <w:t>not_restart_trade入参配置说明(交易场景务必了解)：</w:t>
      </w:r>
    </w:p>
    <w:p>
      <w:pPr>
        <w:pStyle w:val="ListNumber"/>
      </w:pPr>
      <w:r>
        <w:t>server_restart_not_do_before入参配置说明(交易场景务必了解)：</w:t>
      </w:r>
    </w:p>
    <w:p>
      <w:pPr>
        <w:pStyle w:val="ListNumber"/>
      </w:pPr>
      <w:r>
        <w:t>如果想要取消已经设置的配置参数，需要再次调用该接口并传入xxx(具体配置项)="0"。</w:t>
      </w:r>
    </w:p>
    <w:p>
      <w:pPr>
        <w:pStyle w:val="ListBullet"/>
      </w:pPr>
      <w:r>
        <w:t>服务器环境重启拉起交易时，initialize和before_trading_start函数会被重复调用，请务必检查策略编写逻辑：</w:t>
      </w:r>
    </w:p>
    <w:p>
      <w:pPr>
        <w:pStyle w:val="ListBullet"/>
      </w:pPr>
      <w:r>
        <w:t>您可将not_restart_trade入参设置为1，在交易时间段避免重复执行的问题，交易时间段默认为09:00-11:30、13:00-15:30，实际以券商的配置为准。</w:t>
      </w:r>
    </w:p>
    <w:p>
      <w:pPr>
        <w:pStyle w:val="ListBullet"/>
      </w:pPr>
      <w:r>
        <w:t>避免在这两个函数中设置无法被系统持久化保存的变量，变量一旦被初始化会导致策略逻辑异常。</w:t>
      </w:r>
    </w:p>
    <w:p>
      <w:pPr>
        <w:pStyle w:val="ListBullet"/>
      </w:pPr>
      <w:r>
        <w:t>避免在这两个函数中调用委托接口，造成重复委托。</w:t>
      </w:r>
    </w:p>
    <w:p>
      <w:pPr>
        <w:pStyle w:val="ListBullet"/>
      </w:pPr>
      <w:r>
        <w:t>服务器环境重启拉起交易时，before_trading_start函数默认会被调用，为了避免重复调用带来的一系列问题(同上)，您可将server_restart_not_do_before入参设置为"1"，即一个交易日内before_trading_start函数仅调用一次。</w:t>
      </w:r>
    </w:p>
    <w:p>
      <w:pPr>
        <w:pStyle w:val="Heading5"/>
      </w:pPr>
      <w:r>
        <w:t>支持的参数</w:t>
      </w:r>
    </w:p>
    <w:p>
      <w:r>
        <w:t>holiday_not_do_before：交易中节假日是否执行before_trading_start。0，执行(缺省)；1，不执行。</w:t>
      </w:r>
    </w:p>
    <w:p>
      <w:r>
        <w:t>tick_data_no_l2：tick_data中data是否包含order和transaction。0，包含(缺省)；1，不包含。</w:t>
      </w:r>
    </w:p>
    <w:p>
      <w:r>
        <w:t>receive_other_response：策略中是否接收非本交易产生的主推。0，不接收(缺省)；1，接收。</w:t>
      </w:r>
    </w:p>
    <w:p>
      <w:r>
        <w:t>receive_cancel_response：策略中是否接收撤单委托产生的主推。0，不接收(缺省)；1，接收。</w:t>
      </w:r>
    </w:p>
    <w:p>
      <w:r>
        <w:t>individual_data_in_dict：策略中调用get_individual_entrust/transaction返回的数据类型。0，Panel(缺省)；1，dict。</w:t>
      </w:r>
    </w:p>
    <w:p>
      <w:r>
        <w:t>tick_direction_in_dict：策略中调用get_tick_direction返回的数据类型。0，OrderedDict(缺省)；1，dict。</w:t>
      </w:r>
    </w:p>
    <w:p>
      <w:r>
        <w:t>not_restart_trade：交易时间段若服务器重启，是否自动执行重新拉起本交易。0，执行(缺省)；1，不执行。</w:t>
      </w:r>
    </w:p>
    <w:p>
      <w:r>
        <w:t>server_restart_not_do_before：若服务器重启导致重拉交易，是否重复执行before_trading_start函数。0，执行(缺省)；1，不执行。</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 初始化策略</w:t>
        <w:br/>
        <w:t xml:space="preserve">    g.security = "600570.SS"</w:t>
        <w:br/>
        <w:t xml:space="preserve">    set_universe(g.security)</w:t>
        <w:br/>
        <w:t xml:space="preserve">    # 设置非交易日不执行before_trading_start</w:t>
        <w:br/>
        <w:t xml:space="preserve">    # 设置tick_data中data不包含order和transaction</w:t>
        <w:br/>
        <w:t xml:space="preserve">    # 设置接收非本交易产生的主推</w:t>
        <w:br/>
        <w:t xml:space="preserve">    # 设置接收撤单委托产生的主推</w:t>
        <w:br/>
        <w:t xml:space="preserve">    # 设置交易时间段服务器重启不再拉起本交易</w:t>
        <w:br/>
        <w:t xml:space="preserve">    # 设置服务器重启重拉交易时不再执行before_trading_start函数</w:t>
        <w:br/>
        <w:t xml:space="preserve">    set_parameters(holiday_not_do_before="1", tick_data_no_l2="1", receive_other_response="1",</w:t>
        <w:br/>
        <w:t xml:space="preserve">                   receive_cancel_response="1", not_restart_trade="1", server_restart_not_do_before="1")</w:t>
        <w:br/>
        <w:t xml:space="preserve">    # 取消交易时间段服务器重启不再拉起本交易设置</w:t>
        <w:br/>
        <w:t xml:space="preserve">    # 取消服务器重启重拉交易时不再执行before_trading_start函数设置</w:t>
        <w:br/>
        <w:t xml:space="preserve">    set_parameters(not_restart_trade="0", server_restart_not_do_before="0")</w:t>
        <w:br/>
        <w:br/>
        <w:t>def before_trading_start(context, data):</w:t>
        <w:br/>
        <w:t xml:space="preserve">    log.info("do before_trading_start")</w:t>
        <w:br/>
        <w:t xml:space="preserve">    # 取消非交易日不执行before_trading_start设置</w:t>
        <w:br/>
        <w:t xml:space="preserve">    # 取消tick_data中data不包含order和transaction设置</w:t>
        <w:br/>
        <w:t xml:space="preserve">    # 取消接收非本交易产生的主推设置</w:t>
        <w:br/>
        <w:t xml:space="preserve">    # 取消接收撤单委托产生的主推设置</w:t>
        <w:br/>
        <w:t xml:space="preserve">    set_parameters(holiday_not_do_before="0", tick_data_no_l2="0", receive_other_response="0",</w:t>
        <w:br/>
        <w:t xml:space="preserve">                   receive_cancel_response="0")</w:t>
        <w:br/>
        <w:br/>
        <w:t>def on_order_response(context, order_list):</w:t>
        <w:br/>
        <w:t xml:space="preserve">    log.info("委托主推：%s" % order_list)</w:t>
        <w:br/>
        <w:br/>
        <w:t>def on_trade_response(context, trade_list):</w:t>
        <w:br/>
        <w:t xml:space="preserve">    log.info("成交主推：%s" % trade_list)</w:t>
        <w:br/>
        <w:br/>
        <w:t>def handle_data(context, data):</w:t>
        <w:br/>
        <w:t xml:space="preserve">    pass</w:t>
      </w:r>
    </w:p>
    <w:p>
      <w:pPr>
        <w:pStyle w:val="Heading4"/>
      </w:pPr>
      <w:r>
        <w:t>set_email_info-设置邮件信息</w:t>
      </w:r>
    </w:p>
    <w:p>
      <w:pPr>
        <w:pStyle w:val="Code"/>
        <w:spacing w:after="240"/>
      </w:pPr>
      <w:r>
        <w:rPr>
          <w:rFonts w:ascii="Courier New" w:hAnsi="Courier New" w:eastAsia="Courier New"/>
        </w:rPr>
        <w:t>set_email_info(email_address, smtp_code, email_subject)</w:t>
      </w:r>
    </w:p>
    <w:p>
      <w:pPr>
        <w:pStyle w:val="Heading5"/>
      </w:pPr>
      <w:r>
        <w:t>使用场景</w:t>
      </w:r>
    </w:p>
    <w:p>
      <w:r>
        <w:t>该函数仅在交易模块可用</w:t>
      </w:r>
    </w:p>
    <w:p>
      <w:pPr>
        <w:pStyle w:val="Heading5"/>
      </w:pPr>
      <w:r>
        <w:t>接口说明</w:t>
      </w:r>
    </w:p>
    <w:p>
      <w:r>
        <w:t>该函数用于设置邮件信息，当交易报错终止时会发送提示邮件。</w:t>
      </w:r>
    </w:p>
    <w:p>
      <w:r>
        <w:t>注意事项：</w:t>
      </w:r>
    </w:p>
    <w:p>
      <w:pPr>
        <w:pStyle w:val="ListNumber"/>
      </w:pPr>
      <w:r>
        <w:t>如要使用该函数，需咨询券商当前环境是否支持发送邮件。</w:t>
      </w:r>
    </w:p>
    <w:p>
      <w:pPr>
        <w:pStyle w:val="ListNumber"/>
      </w:pPr>
      <w:r>
        <w:t>当前仅支持设置QQ邮箱地址。</w:t>
      </w:r>
    </w:p>
    <w:p>
      <w:pPr>
        <w:pStyle w:val="Heading5"/>
      </w:pPr>
      <w:r>
        <w:t>参数</w:t>
      </w:r>
    </w:p>
    <w:p>
      <w:pPr>
        <w:pStyle w:val="Code"/>
      </w:pPr>
      <w:r>
        <w:rPr>
          <w:rFonts w:ascii="Courier New" w:hAnsi="Courier New" w:eastAsia="Courier New"/>
        </w:rPr>
        <w:t>email_address(str)：邮箱地址(发送方与接收方一致)。</w:t>
      </w:r>
    </w:p>
    <w:p>
      <w:pPr>
        <w:pStyle w:val="Code"/>
      </w:pPr>
      <w:r>
        <w:rPr>
          <w:rFonts w:ascii="Courier New" w:hAnsi="Courier New" w:eastAsia="Courier New"/>
        </w:rPr>
        <w:t>smtp_code(str)：邮箱SMTP授权码。</w:t>
      </w:r>
    </w:p>
    <w:p>
      <w:pPr>
        <w:pStyle w:val="Code"/>
      </w:pPr>
      <w:r>
        <w:rPr>
          <w:rFonts w:ascii="Courier New" w:hAnsi="Courier New" w:eastAsia="Courier New"/>
        </w:rPr>
        <w:t>email_subject(str)：邮件主题。</w:t>
      </w:r>
    </w:p>
    <w:p>
      <w:pPr>
        <w:pStyle w:val="Heading5"/>
      </w:pPr>
      <w:r>
        <w:t>返回</w:t>
      </w:r>
    </w:p>
    <w:p>
      <w:r>
        <w:t>返回设置是否成功True/False(bool)。</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 设置邮件信息</w:t>
        <w:br/>
        <w:t xml:space="preserve">    set_email_info("2222@qq.com", "AABB", "【PTrade量化-策略交易异常终止提醒】")</w:t>
        <w:br/>
        <w:br/>
        <w:t>def before_trading_start(context, data):</w:t>
        <w:br/>
        <w:t xml:space="preserve">    raise BaseException("test send error email")</w:t>
        <w:br/>
        <w:br/>
        <w:t>def handle_data(context, data):</w:t>
        <w:br/>
        <w:t xml:space="preserve">    pass</w:t>
      </w:r>
    </w:p>
    <w:p>
      <w:pPr>
        <w:pStyle w:val="Heading3"/>
      </w:pPr>
      <w:r>
        <w:t>定时周期性函数</w:t>
      </w:r>
    </w:p>
    <w:p>
      <w:pPr>
        <w:pStyle w:val="Heading4"/>
      </w:pPr>
      <w:r>
        <w:t>run_daily-按日周期处理</w:t>
      </w:r>
    </w:p>
    <w:p>
      <w:pPr>
        <w:pStyle w:val="Code"/>
        <w:spacing w:after="240"/>
      </w:pPr>
      <w:r>
        <w:rPr>
          <w:rFonts w:ascii="Courier New" w:hAnsi="Courier New" w:eastAsia="Courier New"/>
        </w:rPr>
        <w:t>run_daily(context, func, time='9:31')</w:t>
      </w:r>
    </w:p>
    <w:p>
      <w:pPr>
        <w:pStyle w:val="Heading5"/>
      </w:pPr>
      <w:r>
        <w:t>使用场景</w:t>
      </w:r>
    </w:p>
    <w:p>
      <w:r>
        <w:t>该函数仅在回测、交易模块可用</w:t>
      </w:r>
    </w:p>
    <w:p>
      <w:pPr>
        <w:pStyle w:val="Heading5"/>
      </w:pPr>
      <w:r>
        <w:t>接口说明</w:t>
      </w:r>
    </w:p>
    <w:p>
      <w:r>
        <w:t>该函数用于以日为单位周期性运行指定函数，可对运行触发时间进行指定。</w:t>
      </w:r>
    </w:p>
    <w:p>
      <w:r>
        <w:t>注意事项：</w:t>
      </w:r>
    </w:p>
    <w:p>
      <w:pPr>
        <w:pStyle w:val="ListNumber"/>
      </w:pPr>
      <w:r>
        <w:t>该函数只能在初始化阶段initialize函数中调用。</w:t>
      </w:r>
    </w:p>
    <w:p>
      <w:pPr>
        <w:pStyle w:val="ListNumber"/>
      </w:pPr>
      <w:r>
        <w:t>该函数可以在initialize中多次调用，以实现多个定时任务。 但需要注意的是交易中定时任务线程数限制为5且累计的任务不执行，即run_daily和run_interval累计调用超过5次时， 将会因堵塞导致部分定时任务不触发。</w:t>
      </w:r>
    </w:p>
    <w:p>
      <w:pPr>
        <w:pStyle w:val="ListNumber"/>
      </w:pPr>
      <w:r>
        <w:t>股票策略回测中，当回测周期为分钟时，time的取值指定在09:31~11:30与13:00~15:00之间，当回测周期为日时， 无论设定值是多少都只会在15:00执行；交易中不受此时间限制。</w:t>
      </w:r>
    </w:p>
    <w:p>
      <w:pPr>
        <w:pStyle w:val="Heading5"/>
      </w:pPr>
      <w:r>
        <w:t>参数</w:t>
      </w:r>
    </w:p>
    <w:p>
      <w:r>
        <w:t>context: Context对象，存放有当前的账户及持仓信息(Context)；</w:t>
      </w:r>
    </w:p>
    <w:p>
      <w:r>
        <w:t>func：自定义函数名称，此函数必须以context作为参数(Callable[[Context], None])；</w:t>
      </w:r>
    </w:p>
    <w:p>
      <w:r>
        <w:t>time：指定周期运行具体触发运行时间点，默认为9:31分(str)，交易场景可设置范围：00:00~23:59。</w:t>
      </w:r>
    </w:p>
    <w:p>
      <w:pPr>
        <w:pStyle w:val="Heading5"/>
      </w:pPr>
      <w:r>
        <w:t>返回</w:t>
      </w:r>
    </w:p>
    <w:p>
      <w:r>
        <w:t>None</w:t>
      </w:r>
    </w:p>
    <w:p>
      <w:pPr>
        <w:pStyle w:val="Heading5"/>
      </w:pPr>
      <w:r>
        <w:t>示例</w:t>
      </w:r>
    </w:p>
    <w:p>
      <w:pPr>
        <w:pStyle w:val="Code"/>
        <w:spacing w:after="240"/>
      </w:pPr>
      <w:r>
        <w:rPr>
          <w:rFonts w:ascii="Courier New" w:hAnsi="Courier New" w:eastAsia="Courier New"/>
        </w:rPr>
        <w:t># 定义一个财务数据获取函数，每天执行一次</w:t>
        <w:br/>
        <w:t>def initialize(context):</w:t>
        <w:br/>
        <w:t xml:space="preserve">    run_daily(context, get_finance)</w:t>
        <w:br/>
        <w:t xml:space="preserve">    g.security = '600570.SS'</w:t>
        <w:br/>
        <w:t xml:space="preserve">    set_universe(g.security)</w:t>
        <w:br/>
        <w:br/>
        <w:t>def get_finance(context):</w:t>
        <w:br/>
        <w:t xml:space="preserve">    re = get_fundamentals(g.security,'balance_statement','total_assets')</w:t>
        <w:br/>
        <w:t xml:space="preserve">    log.info(re)</w:t>
        <w:br/>
        <w:br/>
        <w:t>def handle_data(context, data):</w:t>
        <w:br/>
        <w:t xml:space="preserve">    pass</w:t>
      </w:r>
    </w:p>
    <w:p>
      <w:pPr>
        <w:pStyle w:val="Heading4"/>
      </w:pPr>
      <w:r>
        <w:t>run_interval - 按设定周期处理</w:t>
      </w:r>
    </w:p>
    <w:p>
      <w:pPr>
        <w:pStyle w:val="Code"/>
        <w:spacing w:after="240"/>
      </w:pPr>
      <w:r>
        <w:rPr>
          <w:rFonts w:ascii="Courier New" w:hAnsi="Courier New" w:eastAsia="Courier New"/>
        </w:rPr>
        <w:t>run_interval(context, func, seconds=10)</w:t>
      </w:r>
    </w:p>
    <w:p>
      <w:pPr>
        <w:pStyle w:val="Heading5"/>
      </w:pPr>
      <w:r>
        <w:t>使用场景</w:t>
      </w:r>
    </w:p>
    <w:p>
      <w:r>
        <w:t>该函数仅在交易模块可用</w:t>
      </w:r>
    </w:p>
    <w:p>
      <w:pPr>
        <w:pStyle w:val="Heading5"/>
      </w:pPr>
      <w:r>
        <w:t>接口说明</w:t>
      </w:r>
    </w:p>
    <w:p>
      <w:r>
        <w:t>该函数用于以设定时间间隔(单位为秒)周期性运行指定函数，可对运行触发时间间隔进行指定。</w:t>
      </w:r>
    </w:p>
    <w:p>
      <w:r>
        <w:t>注意事项：</w:t>
      </w:r>
    </w:p>
    <w:p>
      <w:pPr>
        <w:pStyle w:val="ListNumber"/>
      </w:pPr>
      <w:r>
        <w:t>该函数只能在初始化阶段initialize函数中调用。</w:t>
      </w:r>
    </w:p>
    <w:p>
      <w:pPr>
        <w:pStyle w:val="ListNumber"/>
      </w:pPr>
      <w:r>
        <w:t>在非交易时间段不执行（交易时间段为：09:30~11:30与13:00~15:00之间）</w:t>
      </w:r>
    </w:p>
    <w:p>
      <w:pPr>
        <w:pStyle w:val="ListNumber"/>
      </w:pPr>
      <w:r>
        <w:t>该函数可以在initialize中多次调用，以实现多个定时任务。 但需要注意的是交易中定时任务线程数限制为5且累计的任务不执行，即run_daily和run_interval累计调用超过5次时， 将会因堵塞导致部分定时任务不触发。</w:t>
      </w:r>
    </w:p>
    <w:p>
      <w:pPr>
        <w:pStyle w:val="ListNumber"/>
      </w:pPr>
      <w:r>
        <w:t>最小运行时间间隔seconds的设置规则：期货策略为1秒（用户设置值若小于1秒，系统仍当做1秒处理），股票等其他类型策略为3秒。</w:t>
      </w:r>
    </w:p>
    <w:p>
      <w:pPr>
        <w:pStyle w:val="Heading5"/>
      </w:pPr>
      <w:r>
        <w:t>参数</w:t>
      </w:r>
    </w:p>
    <w:p>
      <w:r>
        <w:t>context: Context对象，存放有当前的账户及持仓信息(Context)；</w:t>
      </w:r>
    </w:p>
    <w:p>
      <w:r>
        <w:t>func：自定义函数名称，此函数必须以context作为参数(Callable[[Context], None])；</w:t>
      </w:r>
    </w:p>
    <w:p>
      <w:r>
        <w:t>seconds：设定时间间隔(单位为秒)，取值为正整数(int)。</w:t>
      </w:r>
    </w:p>
    <w:p>
      <w:pPr>
        <w:pStyle w:val="Heading5"/>
      </w:pPr>
      <w:r>
        <w:t>返回</w:t>
      </w:r>
    </w:p>
    <w:p>
      <w:r>
        <w:t>None</w:t>
      </w:r>
    </w:p>
    <w:p>
      <w:pPr>
        <w:pStyle w:val="Heading5"/>
      </w:pPr>
      <w:r>
        <w:t>示例</w:t>
      </w:r>
    </w:p>
    <w:p>
      <w:pPr>
        <w:pStyle w:val="Code"/>
        <w:spacing w:after="240"/>
      </w:pPr>
      <w:r>
        <w:rPr>
          <w:rFonts w:ascii="Courier New" w:hAnsi="Courier New" w:eastAsia="Courier New"/>
        </w:rPr>
        <w:t># 定义一个周期处理函数，每10秒执行一次</w:t>
        <w:br/>
        <w:t>def initialize(context):</w:t>
        <w:br/>
        <w:t xml:space="preserve">    run_interval(context, interval_handle, seconds=10)</w:t>
        <w:br/>
        <w:t xml:space="preserve">    g.security = "600570.SS"</w:t>
        <w:br/>
        <w:t xml:space="preserve">    set_universe(g.security)</w:t>
        <w:br/>
        <w:br/>
        <w:t>def interval_handle(context):</w:t>
        <w:br/>
        <w:t xml:space="preserve">    snapshot = get_snapshot(g.security)</w:t>
        <w:br/>
        <w:t xml:space="preserve">    log.info(snapshot)</w:t>
        <w:br/>
        <w:br/>
        <w:t>def handle_data(context, data):</w:t>
        <w:br/>
        <w:t xml:space="preserve">    pass</w:t>
      </w:r>
    </w:p>
    <w:p>
      <w:pPr>
        <w:pStyle w:val="Heading3"/>
      </w:pPr>
      <w:r>
        <w:t>获取信息函数</w:t>
      </w:r>
    </w:p>
    <w:p>
      <w:pPr>
        <w:pStyle w:val="Heading3"/>
      </w:pPr>
      <w:r>
        <w:t>获取基础信息</w:t>
      </w:r>
    </w:p>
    <w:p>
      <w:pPr>
        <w:pStyle w:val="Heading4"/>
      </w:pPr>
      <w:r>
        <w:t>get_trading_day - 获取交易日期</w:t>
      </w:r>
    </w:p>
    <w:p>
      <w:pPr>
        <w:pStyle w:val="Code"/>
        <w:spacing w:after="240"/>
      </w:pPr>
      <w:r>
        <w:rPr>
          <w:rFonts w:ascii="Courier New" w:hAnsi="Courier New" w:eastAsia="Courier New"/>
        </w:rPr>
        <w:t>get_trading_day(day)</w:t>
      </w:r>
    </w:p>
    <w:p>
      <w:pPr>
        <w:pStyle w:val="Heading5"/>
      </w:pPr>
      <w:r>
        <w:t>使用场景</w:t>
      </w:r>
    </w:p>
    <w:p>
      <w:r>
        <w:t>该函数在研究、回测、交易模块可用</w:t>
      </w:r>
    </w:p>
    <w:p>
      <w:pPr>
        <w:pStyle w:val="Heading5"/>
      </w:pPr>
      <w:r>
        <w:t>接口说明</w:t>
      </w:r>
    </w:p>
    <w:p>
      <w:r>
        <w:t>该函数用于获取当前时间数天前或数天后的交易日期。</w:t>
      </w:r>
    </w:p>
    <w:p>
      <w:r>
        <w:t>注意事项：</w:t>
      </w:r>
    </w:p>
    <w:p>
      <w:pPr>
        <w:pStyle w:val="ListNumber"/>
      </w:pPr>
      <w:r>
        <w:t>默认情况下，回测中当前时间为策略中调用该接口的回测日日期(context.blotter.current_dt)。</w:t>
      </w:r>
    </w:p>
    <w:p>
      <w:pPr>
        <w:pStyle w:val="ListNumber"/>
      </w:pPr>
      <w:r>
        <w:t>默认情况下，研究中当前时间为调用当天日期。</w:t>
      </w:r>
    </w:p>
    <w:p>
      <w:pPr>
        <w:pStyle w:val="ListNumber"/>
      </w:pPr>
      <w:r>
        <w:t>默认情况下，交易中当前时间为调用当天日期。</w:t>
      </w:r>
    </w:p>
    <w:p>
      <w:pPr>
        <w:pStyle w:val="Heading5"/>
      </w:pPr>
      <w:r>
        <w:t>参数</w:t>
      </w:r>
    </w:p>
    <w:p>
      <w:r>
        <w:t>day：表示天数，正的为数天后，负的为数天前，day取0表示获取当前交易日，如果当前日期为非交易日则返回上一交易日的日期。day默认取值为0，不建议获取交易所还未公布的交易日期(int)；</w:t>
      </w:r>
    </w:p>
    <w:p>
      <w:pPr>
        <w:pStyle w:val="Heading5"/>
      </w:pPr>
      <w:r>
        <w:t>返回</w:t>
      </w:r>
    </w:p>
    <w:p>
      <w:r>
        <w:t>date：datetime.date日期对象</w:t>
      </w:r>
    </w:p>
    <w:p>
      <w:pPr>
        <w:pStyle w:val="Heading5"/>
      </w:pPr>
      <w:r>
        <w:t>示例</w:t>
      </w:r>
    </w:p>
    <w:p>
      <w:pPr>
        <w:pStyle w:val="Code"/>
        <w:spacing w:after="240"/>
      </w:pPr>
      <w:r>
        <w:rPr>
          <w:rFonts w:ascii="Courier New" w:hAnsi="Courier New" w:eastAsia="Courier New"/>
        </w:rPr>
        <w:t>def initialize(context):</w:t>
        <w:br/>
        <w:t xml:space="preserve">    g.security = ['600670.SS', '000001.SZ']</w:t>
        <w:br/>
        <w:t xml:space="preserve">    set_universe(g.security)</w:t>
        <w:br/>
        <w:br/>
        <w:t>def handle_data(context, data):</w:t>
        <w:br/>
        <w:t xml:space="preserve">    # 获取后一天的交易日期</w:t>
        <w:br/>
        <w:t xml:space="preserve">    next_trading_date = get_trading_day(1)</w:t>
        <w:br/>
        <w:t xml:space="preserve">    log.info(next_trading_date)</w:t>
        <w:br/>
        <w:t xml:space="preserve">    # 获取前一天的交易日期</w:t>
        <w:br/>
        <w:t xml:space="preserve">    previous_trading_date = get_trading_day(-1)</w:t>
        <w:br/>
        <w:t xml:space="preserve">    log.info(previous_trading_date)</w:t>
      </w:r>
    </w:p>
    <w:p>
      <w:pPr>
        <w:pStyle w:val="Heading4"/>
      </w:pPr>
      <w:r>
        <w:t>get_all_trades_days - 获取全部交易日期</w:t>
      </w:r>
    </w:p>
    <w:p>
      <w:pPr>
        <w:pStyle w:val="Code"/>
        <w:spacing w:after="240"/>
      </w:pPr>
      <w:r>
        <w:rPr>
          <w:rFonts w:ascii="Courier New" w:hAnsi="Courier New" w:eastAsia="Courier New"/>
        </w:rPr>
        <w:t>get_all_trades_days(date=None)</w:t>
      </w:r>
    </w:p>
    <w:p>
      <w:pPr>
        <w:pStyle w:val="Heading5"/>
      </w:pPr>
      <w:r>
        <w:t>使用场景</w:t>
      </w:r>
    </w:p>
    <w:p>
      <w:r>
        <w:t>该函数在研究、回测、交易模块可用</w:t>
      </w:r>
    </w:p>
    <w:p>
      <w:pPr>
        <w:pStyle w:val="Heading5"/>
      </w:pPr>
      <w:r>
        <w:t>接口说明</w:t>
      </w:r>
    </w:p>
    <w:p>
      <w:r>
        <w:t>该函数用于获取某个日期之前的所有交易日日期。</w:t>
      </w:r>
    </w:p>
    <w:p>
      <w:r>
        <w:t>注意事项：</w:t>
      </w:r>
    </w:p>
    <w:p>
      <w:pPr>
        <w:pStyle w:val="ListNumber"/>
      </w:pPr>
      <w:r>
        <w:t>默认情况下，回测中date为策略中调用该接口的回测日日期(context.blotter.current_dt)。</w:t>
      </w:r>
    </w:p>
    <w:p>
      <w:pPr>
        <w:pStyle w:val="ListNumber"/>
      </w:pPr>
      <w:r>
        <w:t>默认情况下，研究中date为调用当天日期。</w:t>
      </w:r>
    </w:p>
    <w:p>
      <w:pPr>
        <w:pStyle w:val="ListNumber"/>
      </w:pPr>
      <w:r>
        <w:t>默认情况下，交易中date为调用当天日期。</w:t>
      </w:r>
    </w:p>
    <w:p>
      <w:pPr>
        <w:pStyle w:val="ListNumber"/>
      </w:pPr>
      <w:r>
        <w:t>该接口返回的最早的交易日日期为："2005-01-04"。</w:t>
      </w:r>
    </w:p>
    <w:p>
      <w:pPr>
        <w:pStyle w:val="Heading5"/>
      </w:pPr>
      <w:r>
        <w:t>参数</w:t>
      </w:r>
    </w:p>
    <w:p>
      <w:r>
        <w:t>date：如'2016-02-13'或'20160213'</w:t>
      </w:r>
    </w:p>
    <w:p>
      <w:pPr>
        <w:pStyle w:val="Heading5"/>
      </w:pPr>
      <w:r>
        <w:t>返回</w:t>
      </w:r>
    </w:p>
    <w:p>
      <w:r>
        <w:t>一个包含所有交易日的numpy.ndarray</w:t>
      </w:r>
    </w:p>
    <w:p>
      <w:pPr>
        <w:pStyle w:val="Heading5"/>
      </w:pPr>
      <w:r>
        <w:t>示例</w:t>
      </w:r>
    </w:p>
    <w:p>
      <w:pPr>
        <w:pStyle w:val="Code"/>
        <w:spacing w:after="240"/>
      </w:pPr>
      <w:r>
        <w:rPr>
          <w:rFonts w:ascii="Courier New" w:hAnsi="Courier New" w:eastAsia="Courier New"/>
        </w:rPr>
        <w:t>def initialize(context):</w:t>
        <w:br/>
        <w:t xml:space="preserve">    # 获取当前回测日期之前的所有交易日</w:t>
        <w:br/>
        <w:t xml:space="preserve">    all_trades_days = get_all_trades_days()</w:t>
        <w:br/>
        <w:t xml:space="preserve">    log.info(all_trades_days)</w:t>
        <w:br/>
        <w:t xml:space="preserve">    all_trades_days_date = get_all_trades_days('20150312')</w:t>
        <w:br/>
        <w:t xml:space="preserve">    log.info(all_trades_days_date)</w:t>
        <w:br/>
        <w:t xml:space="preserve">    g.security = ['600570.SS', '000001.SZ']</w:t>
        <w:br/>
        <w:t xml:space="preserve">    set_universe(g.security)</w:t>
        <w:br/>
        <w:br/>
        <w:t>def handle_data(context, data):</w:t>
        <w:br/>
        <w:t xml:space="preserve">    pass</w:t>
      </w:r>
    </w:p>
    <w:p>
      <w:pPr>
        <w:pStyle w:val="Heading4"/>
      </w:pPr>
      <w:r>
        <w:t>get_trade_days - 获取指定范围交易日期</w:t>
      </w:r>
    </w:p>
    <w:p>
      <w:pPr>
        <w:pStyle w:val="Code"/>
        <w:spacing w:after="240"/>
      </w:pPr>
      <w:r>
        <w:rPr>
          <w:rFonts w:ascii="Courier New" w:hAnsi="Courier New" w:eastAsia="Courier New"/>
        </w:rPr>
        <w:t>get_trade_days(start_date=None, end_date=None, count=None)</w:t>
      </w:r>
    </w:p>
    <w:p>
      <w:pPr>
        <w:pStyle w:val="Heading5"/>
      </w:pPr>
      <w:r>
        <w:t>使用场景</w:t>
      </w:r>
    </w:p>
    <w:p>
      <w:r>
        <w:t>该函数在研究、回测、交易模块可用</w:t>
      </w:r>
    </w:p>
    <w:p>
      <w:pPr>
        <w:pStyle w:val="Heading5"/>
      </w:pPr>
      <w:r>
        <w:t>接口说明</w:t>
      </w:r>
    </w:p>
    <w:p>
      <w:r>
        <w:t>该函数用于获取指定范围交易日期。</w:t>
      </w:r>
    </w:p>
    <w:p>
      <w:r>
        <w:t>注意事项：</w:t>
      </w:r>
    </w:p>
    <w:p>
      <w:pPr>
        <w:pStyle w:val="ListNumber"/>
      </w:pPr>
      <w:r>
        <w:t>默认情况下，回测中end_date为策略中调用该接口的回测日日期(context.blotter.current_dt)。</w:t>
      </w:r>
    </w:p>
    <w:p>
      <w:pPr>
        <w:pStyle w:val="ListNumber"/>
      </w:pPr>
      <w:r>
        <w:t>默认情况下，研究中end_date为调用当天日期。</w:t>
      </w:r>
    </w:p>
    <w:p>
      <w:pPr>
        <w:pStyle w:val="ListNumber"/>
      </w:pPr>
      <w:r>
        <w:t>默认情况下，交易中end_date为调用当天日期。</w:t>
      </w:r>
    </w:p>
    <w:p>
      <w:pPr>
        <w:pStyle w:val="Heading5"/>
      </w:pPr>
      <w:r>
        <w:t>参数</w:t>
      </w:r>
    </w:p>
    <w:p>
      <w:r>
        <w:t>start_date：开始日期，与count二选一，不可同时使用。如'2016-02-13'或'20160213',开始日期最早不超过1990年(str)；</w:t>
      </w:r>
    </w:p>
    <w:p>
      <w:r>
        <w:t>end_date：结束日期，如'2016-02-13'或'20160213'。如果输入的结束日期大于今年则至多返回截止到今年的数据(str)；</w:t>
      </w:r>
    </w:p>
    <w:p>
      <w:r>
        <w:t>count：数量，与start_date二选一，不可同时使用，必须大于0。表示获取end_date往前的count个交易日，包含end_date当天。count建议不大于3000，即返回数据的开始日期不早于1990年(int)；</w:t>
      </w:r>
    </w:p>
    <w:p>
      <w:pPr>
        <w:pStyle w:val="Heading5"/>
      </w:pPr>
      <w:r>
        <w:t>返回</w:t>
      </w:r>
    </w:p>
    <w:p>
      <w:r>
        <w:t>一个包含指定范围交易日的numpy.ndarray</w:t>
      </w:r>
    </w:p>
    <w:p>
      <w:pPr>
        <w:pStyle w:val="Heading5"/>
      </w:pPr>
      <w:r>
        <w:t>示例</w:t>
      </w:r>
    </w:p>
    <w:p>
      <w:pPr>
        <w:pStyle w:val="Code"/>
        <w:spacing w:after="240"/>
      </w:pPr>
      <w:r>
        <w:rPr>
          <w:rFonts w:ascii="Courier New" w:hAnsi="Courier New" w:eastAsia="Courier New"/>
        </w:rPr>
        <w:t>def initialize(context):</w:t>
        <w:br/>
        <w:t xml:space="preserve">    # 获取指定范围内交易日</w:t>
        <w:br/>
        <w:t xml:space="preserve">    trade_days = get_trade_days('2016-01-01', '2016-02-01')</w:t>
        <w:br/>
        <w:t xml:space="preserve">    log.info(trade_days)</w:t>
        <w:br/>
        <w:t xml:space="preserve">    g.security = ['600570.SS', '000001.SZ']</w:t>
        <w:br/>
        <w:t xml:space="preserve">    set_universe(g.security)</w:t>
        <w:br/>
        <w:br/>
        <w:t>def handle_data(context, data):</w:t>
        <w:br/>
        <w:t xml:space="preserve">    # 获取回测日期往前10天的所有交易日，包含历史回测日期</w:t>
        <w:br/>
        <w:t xml:space="preserve">    trading_days = get_trade_days(count=10)</w:t>
        <w:br/>
        <w:t xml:space="preserve">    log.info(trading_days)</w:t>
      </w:r>
    </w:p>
    <w:p>
      <w:pPr>
        <w:pStyle w:val="Heading4"/>
      </w:pPr>
      <w:r>
        <w:t>get_trading_day_by_date - 按日期获取指定交易日</w:t>
      </w:r>
    </w:p>
    <w:p>
      <w:pPr>
        <w:pStyle w:val="Code"/>
        <w:spacing w:after="240"/>
      </w:pPr>
      <w:r>
        <w:rPr>
          <w:rFonts w:ascii="Courier New" w:hAnsi="Courier New" w:eastAsia="Courier New"/>
        </w:rPr>
        <w:t>get_trading_day_by_date(query_date, day=0)</w:t>
      </w:r>
    </w:p>
    <w:p>
      <w:pPr>
        <w:pStyle w:val="Heading5"/>
      </w:pPr>
      <w:r>
        <w:t>使用场景</w:t>
      </w:r>
    </w:p>
    <w:p>
      <w:r>
        <w:t>该函数在研究、回测、交易模块可用</w:t>
      </w:r>
    </w:p>
    <w:p>
      <w:pPr>
        <w:pStyle w:val="Heading5"/>
      </w:pPr>
      <w:r>
        <w:t>接口说明</w:t>
      </w:r>
    </w:p>
    <w:p>
      <w:r>
        <w:t>该函数用于根据输入日期获取指定的交易日。</w:t>
      </w:r>
    </w:p>
    <w:p>
      <w:r>
        <w:t>注意事项：</w:t>
      </w:r>
    </w:p>
    <w:p>
      <w:pPr>
        <w:pStyle w:val="ListNumber"/>
      </w:pPr>
      <w:r>
        <w:t>query_date为必传入参。</w:t>
      </w:r>
    </w:p>
    <w:p>
      <w:pPr>
        <w:pStyle w:val="ListNumber"/>
      </w:pPr>
      <w:r>
        <w:t>该函数主要使用场景：按固定自然日调仓。</w:t>
      </w:r>
    </w:p>
    <w:p>
      <w:pPr>
        <w:pStyle w:val="Heading5"/>
      </w:pPr>
      <w:r>
        <w:t>参数</w:t>
      </w:r>
    </w:p>
    <w:p>
      <w:r>
        <w:t>query_date：查询日期,如"20230213"(str)；</w:t>
      </w:r>
    </w:p>
    <w:p>
      <w:r>
        <w:t>day：表示天数，正的为数天后，负的为数天前，day取0表示获取当前交易日，如果当前日期为非交易日则返回下一交易日的日期。day默认取值为0(int)；</w:t>
      </w:r>
    </w:p>
    <w:p>
      <w:pPr>
        <w:pStyle w:val="Heading5"/>
      </w:pPr>
      <w:r>
        <w:t>返回</w:t>
      </w:r>
    </w:p>
    <w:p>
      <w:r>
        <w:t>date：交易日日期(str)</w:t>
      </w:r>
    </w:p>
    <w:p>
      <w:pPr>
        <w:pStyle w:val="Heading5"/>
      </w:pPr>
      <w:r>
        <w:t>示例</w:t>
      </w:r>
    </w:p>
    <w:p>
      <w:pPr>
        <w:pStyle w:val="Code"/>
        <w:spacing w:after="240"/>
      </w:pPr>
      <w:r>
        <w:rPr>
          <w:rFonts w:ascii="Courier New" w:hAnsi="Courier New" w:eastAsia="Courier New"/>
        </w:rPr>
        <w:t>def initialize(context):</w:t>
        <w:br/>
        <w:t xml:space="preserve">    g.security = ['600570.SS', '000001.SZ']</w:t>
        <w:br/>
        <w:t xml:space="preserve">    set_universe(g.security)</w:t>
        <w:br/>
        <w:br/>
        <w:t>def handle_data(context, data):</w:t>
        <w:br/>
        <w:t xml:space="preserve">    current_date = context.blotter.current_dt.strftime('%Y-%m-%d')</w:t>
        <w:br/>
        <w:t xml:space="preserve">    trading_date = get_trading_day_by_date("20230501", 0)</w:t>
        <w:br/>
        <w:t xml:space="preserve">    if trading_date == current_date:</w:t>
        <w:br/>
        <w:t xml:space="preserve">        log.info("今日是5月1日之后首个交易日")</w:t>
      </w:r>
    </w:p>
    <w:p>
      <w:pPr>
        <w:pStyle w:val="Heading3"/>
      </w:pPr>
      <w:r>
        <w:t>获取市场信息</w:t>
      </w:r>
    </w:p>
    <w:p>
      <w:pPr>
        <w:pStyle w:val="Heading4"/>
      </w:pPr>
      <w:r>
        <w:t>get_market_list-获取市场列表</w:t>
      </w:r>
    </w:p>
    <w:p>
      <w:pPr>
        <w:pStyle w:val="Code"/>
        <w:spacing w:after="240"/>
      </w:pPr>
      <w:r>
        <w:rPr>
          <w:rFonts w:ascii="Courier New" w:hAnsi="Courier New" w:eastAsia="Courier New"/>
        </w:rPr>
        <w:t>get_market_list()</w:t>
      </w:r>
    </w:p>
    <w:p>
      <w:pPr>
        <w:pStyle w:val="Heading5"/>
      </w:pPr>
      <w:r>
        <w:t>使用场景</w:t>
      </w:r>
    </w:p>
    <w:p>
      <w:r>
        <w:t>该函数在研究、回测、交易模块可用</w:t>
      </w:r>
    </w:p>
    <w:p>
      <w:pPr>
        <w:pStyle w:val="Heading5"/>
      </w:pPr>
      <w:r>
        <w:t>接口说明</w:t>
      </w:r>
    </w:p>
    <w:p>
      <w:r>
        <w:t>该函数用于返回当前市场列表目录。</w:t>
      </w:r>
    </w:p>
    <w:p>
      <w:r>
        <w:t>注意事项：</w:t>
      </w:r>
    </w:p>
    <w:p>
      <w:pPr>
        <w:pStyle w:val="ListNumber"/>
      </w:pPr>
      <w:r>
        <w:t>回测和交易中仅限before_trading_start和after_trading_end中使用。</w:t>
      </w:r>
    </w:p>
    <w:p>
      <w:pPr>
        <w:pStyle w:val="Heading5"/>
      </w:pPr>
      <w:r>
        <w:t>参数</w:t>
      </w:r>
    </w:p>
    <w:p>
      <w:r>
        <w:t>无</w:t>
      </w:r>
    </w:p>
    <w:p>
      <w:pPr>
        <w:pStyle w:val="Heading5"/>
      </w:pPr>
      <w:r>
        <w:t>返回</w:t>
      </w:r>
    </w:p>
    <w:p>
      <w:pPr>
        <w:pStyle w:val="Code"/>
      </w:pPr>
      <w:r>
        <w:rPr>
          <w:rFonts w:ascii="Courier New" w:hAnsi="Courier New" w:eastAsia="Courier New"/>
        </w:rPr>
        <w:t>返回pandas.DataFrame对象，返回字段包括:</w:t>
        <w:br/>
        <w:t xml:space="preserve">                            </w:t>
        <w:br/>
        <w:t>finance_mic - 市场编码(str:str)</w:t>
        <w:br/>
        <w:t>finance_name - 市场名称(str:str)</w:t>
        <w:br/>
        <w:t>示例</w:t>
        <w:br/>
        <w:t>get_market_list()</w:t>
        <w:br/>
        <w:t>如返回：</w:t>
        <w:br/>
        <w:t xml:space="preserve">                            </w:t>
        <w:br/>
        <w:br/>
        <w:br/>
        <w:br/>
        <w:br/>
        <w:t>finance_mic</w:t>
        <w:br/>
        <w:t>finance_name</w:t>
        <w:br/>
        <w:br/>
        <w:br/>
        <w:br/>
        <w:br/>
        <w:t>1</w:t>
        <w:br/>
        <w:t>SS</w:t>
        <w:br/>
        <w:t>上海证券交易所</w:t>
        <w:br/>
        <w:br/>
        <w:br/>
        <w:t>2</w:t>
        <w:br/>
        <w:t>SZ</w:t>
        <w:br/>
        <w:t>深圳证券交易所</w:t>
        <w:br/>
        <w:br/>
        <w:br/>
        <w:t>3</w:t>
        <w:br/>
        <w:t>CSI</w:t>
        <w:br/>
        <w:t>中证指数</w:t>
        <w:br/>
        <w:br/>
        <w:br/>
        <w:t>4</w:t>
        <w:br/>
        <w:t>XBHS</w:t>
        <w:br/>
        <w:t>沪深板块</w:t>
      </w:r>
    </w:p>
    <w:p>
      <w:pPr>
        <w:pStyle w:val="Code"/>
      </w:pPr>
      <w:r>
        <w:rPr>
          <w:rFonts w:ascii="Courier New" w:hAnsi="Courier New" w:eastAsia="Courier New"/>
        </w:rPr>
        <w:t>finance_mic - 市场编码(str:str)</w:t>
        <w:br/>
        <w:t>finance_name - 市场名称(str:str)</w:t>
        <w:br/>
        <w:t>示例</w:t>
        <w:br/>
        <w:t>get_market_list()</w:t>
        <w:br/>
        <w:t>如返回：</w:t>
        <w:br/>
        <w:t xml:space="preserve">                            </w:t>
        <w:br/>
        <w:br/>
        <w:br/>
        <w:br/>
        <w:br/>
        <w:t>finance_mic</w:t>
        <w:br/>
        <w:t>finance_name</w:t>
        <w:br/>
        <w:br/>
        <w:br/>
        <w:br/>
        <w:br/>
        <w:t>1</w:t>
        <w:br/>
        <w:t>SS</w:t>
        <w:br/>
        <w:t>上海证券交易所</w:t>
        <w:br/>
        <w:br/>
        <w:br/>
        <w:t>2</w:t>
        <w:br/>
        <w:t>SZ</w:t>
        <w:br/>
        <w:t>深圳证券交易所</w:t>
        <w:br/>
        <w:br/>
        <w:br/>
        <w:t>3</w:t>
        <w:br/>
        <w:t>CSI</w:t>
        <w:br/>
        <w:t>中证指数</w:t>
        <w:br/>
        <w:br/>
        <w:br/>
        <w:t>4</w:t>
        <w:br/>
        <w:t>XBHS</w:t>
        <w:br/>
        <w:t>沪深板块</w:t>
      </w:r>
    </w:p>
    <w:p>
      <w:r>
        <w:t>finance_mic - 市场编码(str:str)</w:t>
      </w:r>
    </w:p>
    <w:p>
      <w:r>
        <w:t>finance_name - 市场名称(str:str)</w:t>
      </w:r>
    </w:p>
    <w:p>
      <w:pPr>
        <w:pStyle w:val="Heading5"/>
      </w:pPr>
      <w:r>
        <w:t>示例</w:t>
      </w:r>
    </w:p>
    <w:p>
      <w:pPr>
        <w:pStyle w:val="Code"/>
        <w:spacing w:after="240"/>
      </w:pPr>
      <w:r>
        <w:rPr>
          <w:rFonts w:ascii="Courier New" w:hAnsi="Courier New" w:eastAsia="Courier New"/>
        </w:rPr>
        <w:t>get_market_list()</w:t>
      </w:r>
    </w:p>
    <w:p>
      <w:r>
        <w:t>如返回： finance_mic finance_name 1 SS 上海证券交易所 2 SZ 深圳证券交易所 3 CSI 中证指数 4 XBHS 沪深板块</w:t>
      </w:r>
    </w:p>
    <w:p>
      <w:r>
        <w:t>finance_mic finance_name 1 SS 上海证券交易所 2 SZ 深圳证券交易所 3 CSI 中证指数 4 XBHS 沪深板块</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finance_mic</w:t>
            </w:r>
          </w:p>
        </w:tc>
        <w:tc>
          <w:tcPr>
            <w:tcW w:type="dxa" w:w="2880"/>
          </w:tcPr>
          <w:p>
            <w:r>
              <w:t>finance_name</w:t>
            </w:r>
          </w:p>
        </w:tc>
      </w:tr>
      <w:tr>
        <w:tc>
          <w:tcPr>
            <w:tcW w:type="dxa" w:w="2880"/>
          </w:tcPr>
          <w:p>
            <w:r>
              <w:t>1</w:t>
            </w:r>
          </w:p>
        </w:tc>
        <w:tc>
          <w:tcPr>
            <w:tcW w:type="dxa" w:w="2880"/>
          </w:tcPr>
          <w:p>
            <w:r>
              <w:t>SS</w:t>
            </w:r>
          </w:p>
        </w:tc>
        <w:tc>
          <w:tcPr>
            <w:tcW w:type="dxa" w:w="2880"/>
          </w:tcPr>
          <w:p>
            <w:r>
              <w:t>上海证券交易所</w:t>
            </w:r>
          </w:p>
        </w:tc>
      </w:tr>
      <w:tr>
        <w:tc>
          <w:tcPr>
            <w:tcW w:type="dxa" w:w="2880"/>
          </w:tcPr>
          <w:p>
            <w:r>
              <w:t>2</w:t>
            </w:r>
          </w:p>
        </w:tc>
        <w:tc>
          <w:tcPr>
            <w:tcW w:type="dxa" w:w="2880"/>
          </w:tcPr>
          <w:p>
            <w:r>
              <w:t>SZ</w:t>
            </w:r>
          </w:p>
        </w:tc>
        <w:tc>
          <w:tcPr>
            <w:tcW w:type="dxa" w:w="2880"/>
          </w:tcPr>
          <w:p>
            <w:r>
              <w:t>深圳证券交易所</w:t>
            </w:r>
          </w:p>
        </w:tc>
      </w:tr>
      <w:tr>
        <w:tc>
          <w:tcPr>
            <w:tcW w:type="dxa" w:w="2880"/>
          </w:tcPr>
          <w:p>
            <w:r>
              <w:t>3</w:t>
            </w:r>
          </w:p>
        </w:tc>
        <w:tc>
          <w:tcPr>
            <w:tcW w:type="dxa" w:w="2880"/>
          </w:tcPr>
          <w:p>
            <w:r>
              <w:t>CSI</w:t>
            </w:r>
          </w:p>
        </w:tc>
        <w:tc>
          <w:tcPr>
            <w:tcW w:type="dxa" w:w="2880"/>
          </w:tcPr>
          <w:p>
            <w:r>
              <w:t>中证指数</w:t>
            </w:r>
          </w:p>
        </w:tc>
      </w:tr>
      <w:tr>
        <w:tc>
          <w:tcPr>
            <w:tcW w:type="dxa" w:w="2880"/>
          </w:tcPr>
          <w:p>
            <w:r>
              <w:t>4</w:t>
            </w:r>
          </w:p>
        </w:tc>
        <w:tc>
          <w:tcPr>
            <w:tcW w:type="dxa" w:w="2880"/>
          </w:tcPr>
          <w:p>
            <w:r>
              <w:t>XBHS</w:t>
            </w:r>
          </w:p>
        </w:tc>
        <w:tc>
          <w:tcPr>
            <w:tcW w:type="dxa" w:w="2880"/>
          </w:tcPr>
          <w:p>
            <w:r>
              <w:t>沪深板块</w:t>
            </w:r>
          </w:p>
        </w:tc>
      </w:tr>
    </w:tbl>
    <w:p/>
    <w:p>
      <w:pPr>
        <w:pStyle w:val="Heading4"/>
      </w:pPr>
      <w:r>
        <w:t>get_market_detail-获取市场详细信息</w:t>
      </w:r>
    </w:p>
    <w:p>
      <w:pPr>
        <w:pStyle w:val="Code"/>
        <w:spacing w:after="240"/>
      </w:pPr>
      <w:r>
        <w:rPr>
          <w:rFonts w:ascii="Courier New" w:hAnsi="Courier New" w:eastAsia="Courier New"/>
        </w:rPr>
        <w:t>get_market_detail(finance_mic)</w:t>
      </w:r>
    </w:p>
    <w:p>
      <w:pPr>
        <w:pStyle w:val="Heading5"/>
      </w:pPr>
      <w:r>
        <w:t>使用场景</w:t>
      </w:r>
    </w:p>
    <w:p>
      <w:r>
        <w:t>该函数在研究、回测、交易模块可用</w:t>
      </w:r>
    </w:p>
    <w:p>
      <w:pPr>
        <w:pStyle w:val="Heading5"/>
      </w:pPr>
      <w:r>
        <w:t>接口说明</w:t>
      </w:r>
    </w:p>
    <w:p>
      <w:r>
        <w:t>该函数用于返回市场编码对应的详细信息。</w:t>
      </w:r>
    </w:p>
    <w:p>
      <w:r>
        <w:t>注意事项：</w:t>
      </w:r>
    </w:p>
    <w:p>
      <w:pPr>
        <w:pStyle w:val="ListNumber"/>
      </w:pPr>
      <w:r>
        <w:t>回测和交易中仅限before_trading_start和after_trading_end中使用。</w:t>
      </w:r>
    </w:p>
    <w:p>
      <w:pPr>
        <w:pStyle w:val="ListNumber"/>
      </w:pPr>
      <w:r>
        <w:t>仅支持get_market_list接口所返回的四个市场数据。</w:t>
      </w:r>
    </w:p>
    <w:p>
      <w:pPr>
        <w:pStyle w:val="Heading5"/>
      </w:pPr>
      <w:r>
        <w:t>参数</w:t>
      </w:r>
    </w:p>
    <w:p>
      <w:r>
        <w:t>finance_mic: 市场代码，相关市场编码参考get_market_list返回信息(str)。</w:t>
      </w:r>
    </w:p>
    <w:p>
      <w:pPr>
        <w:pStyle w:val="Heading5"/>
      </w:pPr>
      <w:r>
        <w:t>返回</w:t>
      </w:r>
    </w:p>
    <w:p>
      <w:r>
        <w:t>返回市场详细信息，类型为pandas.DataFrame对象，返回字段包括：</w:t>
      </w:r>
    </w:p>
    <w:p>
      <w:r>
        <w:t>产品代码: prod_code(str:str)</w:t>
      </w:r>
    </w:p>
    <w:p>
      <w:r>
        <w:t>产品名称: prod_name(str:str)</w:t>
      </w:r>
    </w:p>
    <w:p>
      <w:r>
        <w:t>类型代码: hq_type_code(str:str)</w:t>
      </w:r>
    </w:p>
    <w:p>
      <w:r>
        <w:t>时间规则: trade_time_rule(str:numpy.int64)</w:t>
      </w:r>
    </w:p>
    <w:p>
      <w:r>
        <w:t>返回如下:</w:t>
      </w:r>
    </w:p>
    <w:p>
      <w:pPr>
        <w:pStyle w:val="Code"/>
        <w:spacing w:after="240"/>
      </w:pPr>
      <w:r>
        <w:rPr>
          <w:rFonts w:ascii="Courier New" w:hAnsi="Courier New" w:eastAsia="Courier New"/>
        </w:rPr>
        <w:t>hq_type_code prod_code prod_name  trade_time_rule</w:t>
        <w:br/>
        <w:t>0              MRI    000001      上证指数                0</w:t>
        <w:br/>
        <w:t>1              MRI    000002      Ａ股指数                0</w:t>
        <w:br/>
        <w:t>2              MRI    000003      Ｂ股指数                0</w:t>
        <w:br/>
        <w:t>3              MRI    000004      工业指数                0</w:t>
        <w:br/>
        <w:t>4              MRI    000005      商业指数                0</w:t>
        <w:br/>
        <w:t>5              MRI    000006      地产指数                0</w:t>
        <w:br/>
        <w:t>6              MRI    000007      公用指数                0</w:t>
        <w:br/>
        <w:t>7              MRI    000008      综合指数                0</w:t>
      </w:r>
    </w:p>
    <w:p>
      <w:pPr>
        <w:pStyle w:val="Heading5"/>
      </w:pPr>
      <w:r>
        <w:t>示例</w:t>
      </w:r>
    </w:p>
    <w:p>
      <w:pPr>
        <w:pStyle w:val="Code"/>
        <w:spacing w:after="240"/>
      </w:pPr>
      <w:r>
        <w:rPr>
          <w:rFonts w:ascii="Courier New" w:hAnsi="Courier New" w:eastAsia="Courier New"/>
        </w:rPr>
        <w:t># 获取上海证券交易所相关信息 'XSHG'/'SS'</w:t>
        <w:br/>
        <w:t>get_market_detail('XSHG')</w:t>
      </w:r>
    </w:p>
    <w:p>
      <w:pPr>
        <w:pStyle w:val="Heading3"/>
      </w:pPr>
      <w:r>
        <w:t>获取行情信息</w:t>
      </w:r>
    </w:p>
    <w:p>
      <w:pPr>
        <w:pStyle w:val="Heading4"/>
      </w:pPr>
      <w:r>
        <w:t>get_history - 获取历史行情</w:t>
      </w:r>
    </w:p>
    <w:p>
      <w:pPr>
        <w:pStyle w:val="Code"/>
        <w:spacing w:after="240"/>
      </w:pPr>
      <w:r>
        <w:rPr>
          <w:rFonts w:ascii="Courier New" w:hAnsi="Courier New" w:eastAsia="Courier New"/>
        </w:rPr>
        <w:t>get_history(count, frequency='1d', field='close', security_list=None, fq=None, include=False, fill='nan', is_dict=False)</w:t>
      </w:r>
    </w:p>
    <w:p>
      <w:pPr>
        <w:pStyle w:val="Heading5"/>
      </w:pPr>
      <w:r>
        <w:t>使用场景</w:t>
      </w:r>
    </w:p>
    <w:p>
      <w:r>
        <w:t>该函数仅在回测、交易、研究模块可用</w:t>
      </w:r>
    </w:p>
    <w:p>
      <w:pPr>
        <w:pStyle w:val="Heading5"/>
      </w:pPr>
      <w:r>
        <w:t>接口说明</w:t>
      </w:r>
    </w:p>
    <w:p>
      <w:r>
        <w:t>该接口用于获取最近N条历史行情K线数据。支持多股票、多行情字段获取。</w:t>
      </w:r>
    </w:p>
    <w:p>
      <w:r>
        <w:t>注意事项：</w:t>
      </w:r>
    </w:p>
    <w:p>
      <w:pPr>
        <w:pStyle w:val="ListNumber"/>
      </w:pPr>
      <w:r>
        <w:t>该接口只能获取2005年后的数据。</w:t>
      </w:r>
    </w:p>
    <w:p>
      <w:pPr>
        <w:pStyle w:val="ListNumber"/>
      </w:pPr>
      <w:r>
        <w:t>针对停牌场景，我们没有跳过停牌的日期，无论对单只股票还是多只股票进行调用，时间轴均为二级市场交易日日历， 停牌时使用停牌前的数据填充，成交量为0，日K线可使用成交量为0的逻辑进行停牌日过滤。</w:t>
      </w:r>
    </w:p>
    <w:p>
      <w:pPr>
        <w:pStyle w:val="ListNumber"/>
      </w:pPr>
      <w: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pPr>
        <w:pStyle w:val="ListNumber"/>
      </w:pPr>
      <w:r>
        <w:t>该接口与get_price接口不支持多线程同时调用，即在run_daily或run_interval等函数中不要与handle_data等框架模块同一时刻调用get_history或get_price接口，否则会偶现获取数据为空的现象</w:t>
      </w:r>
    </w:p>
    <w:p>
      <w:pPr>
        <w:pStyle w:val="Code"/>
      </w:pPr>
      <w:r>
        <w:rPr>
          <w:rFonts w:ascii="Courier New" w:hAnsi="Courier New" w:eastAsia="Courier New"/>
        </w:rPr>
        <w:t>参数</w:t>
        <w:br/>
        <w:t>count： K线数量，大于0，返回指定数量的K线行情；必填参数；入参类型：int；</w:t>
        <w:br/>
        <w:br/>
        <w:t xml:space="preserve">                                frequency：K线周期，现有支持1分钟线(1m)、5分钟线(5m)、15分钟线(15m)、30分钟线(30m)、60分钟线(60m)、120分钟线(120m)、日线(1d)、周线(1w/weekly)、月线(mo/monthly)、季度线(1q/quarter)和年线(1y/yearly)频率的数据；选填参数，默认为'1d'；入参类型：str；</w:t>
        <w:br/>
        <w:t xml:space="preserve">                            </w:t>
        <w:br/>
        <w:t>field：指明数据结果集中所支持输出的行情字段；选填参数，默认为['open','high','low','close','volume','money','price']；入参类型：list[str,str]或str；输出字段包括：</w:t>
        <w:br/>
        <w:br/>
        <w:t>open -- 开盘价，字段返回类型：numpy.float64；</w:t>
        <w:br/>
        <w:t>high -- 最高价，字段返回类型：numpy.float64；</w:t>
        <w:br/>
        <w:t>low --最低价，字段返回类型：numpy.float64；</w:t>
        <w:br/>
        <w:t>close -- 收盘价，字段返回类型：numpy.float64；</w:t>
        <w:br/>
        <w:t>volume -- 交易量，字段返回类型：numpy.float64；</w:t>
        <w:br/>
        <w:t>money -- 交易金额，字段返回类型：numpy.float64；</w:t>
        <w:br/>
        <w:t>price -- 最新价，字段返回类型：numpy.float64；</w:t>
        <w:br/>
        <w:t>is_open -- 是否开盘，字段返回类型：numpy.int64(仅日线返回)；</w:t>
        <w:br/>
        <w:t>preclose -- 昨收盘价，字段返回类型：numpy.float64(仅日线返回)；</w:t>
        <w:br/>
        <w:t>high_limit -- 涨停价，字段返回类型：numpy.float64(仅日线返回)；</w:t>
        <w:br/>
        <w:t>low_limit -- 跌停价，字段返回类型：numpy.float64(仅日线返回)；</w:t>
        <w:br/>
        <w:t>unlimited -- 判断查询日是否是无涨跌停限制(1:该日无涨跌停限制;0:该日不是无涨跌停限制)，字段返回类型：numpy.int64(仅日线返回)；</w:t>
        <w:br/>
        <w:br/>
        <w:t>security_list：要获取数据的股票列表；选填参数，None表示在上下文中的universe中选中的所有股票；入参类型：list[str,str]或str；</w:t>
        <w:br/>
        <w:t>fq：数据复权选项，支持包括，pre-前复权，post-后复权，dypre-动态前复权，None-不复权；选填参数，默认为None；入参类型：str；</w:t>
        <w:br/>
        <w:t>include：是否包含当前周期，True -包含，False-不包含；选填参数，默认为False；入参类型：bool；</w:t>
        <w:br/>
        <w:t>fill：行情获取不到某一时刻的分钟数据时，是否用上一分钟的数据进行填充该时刻数据，'pre'-用上一分钟数据填充，'nan'-NaN进行填充(仅交易有效)；选填参数，默认为'nan'；入参类型：str；</w:t>
        <w:br/>
        <w:t>is_dict：返回是否是字典(dict)格式{str: array()}，True -是，False-不是；选填参数，默认为False；返回为字典格式取数速度相对较快；入参类型：bool；</w:t>
        <w:br/>
        <w:t>返回</w:t>
        <w:br/>
        <w:t>dict类型</w:t>
        <w:br/>
        <w:t>正常返回dict类型数据，异常时返回None(NoneType)。</w:t>
        <w:br/>
        <w:t>OrderedDict([(股票代码(str), array([日期时间(numpy.int64), 开盘价(numpy.float64), 最高价(numpy.float64), 最低价(numpy.float64), 收盘价(numpy.float64), 成交量(numpy.float64), 成交额(numpy.float64), 最新价(numpy.float64)]]))])</w:t>
        <w:br/>
        <w:t>OrderedDict([('000001.SZ', array([(202309220931, 11.03, 11.08, 11.03, 11.07, 2289400.0, 25302018.0, 11.07),... ]))])</w:t>
        <w:br/>
        <w:t>非dict类型</w:t>
        <w:br/>
        <w:br/>
        <w:t>(python3.5、python3.11版本均支持)第一种返回数据：</w:t>
        <w:br/>
        <w:br/>
        <w:t xml:space="preserve">                                    当获取单支股票(单只股票必须为字符串类型security_list='600570.SS'，不能用security_list=['600570.SS'])的时候，无论行情字段field入参单个或多个，返回的都是pandas.DataFrame对象，行索引是datetime.datetime对象，列索引是行情字段,为str类型。比如：</w:t>
        <w:br/>
        <w:t xml:space="preserve">                                </w:t>
        <w:br/>
        <w:t>如果当前时间是2017-04-18，get_history(5, '1d', 'open', '600570.SS', fq=None, include=False)将返回：</w:t>
        <w:br/>
        <w:br/>
        <w:br/>
        <w:br/>
        <w:br/>
        <w:br/>
        <w:t>open</w:t>
        <w:br/>
        <w:br/>
        <w:br/>
        <w:br/>
        <w:br/>
        <w:t>2017-04-11</w:t>
        <w:br/>
        <w:t>40.30</w:t>
        <w:br/>
        <w:br/>
        <w:br/>
        <w:t>2017-04-12</w:t>
        <w:br/>
        <w:t>40.08</w:t>
        <w:br/>
        <w:br/>
        <w:br/>
        <w:t>2017-04-13</w:t>
        <w:br/>
        <w:t>40.03</w:t>
        <w:br/>
        <w:br/>
        <w:br/>
        <w:t>2017-04-14</w:t>
        <w:br/>
        <w:t>40.04</w:t>
        <w:br/>
        <w:br/>
        <w:br/>
        <w:t>2017-04-17</w:t>
        <w:br/>
        <w:t>39.90</w:t>
        <w:br/>
        <w:br/>
        <w:br/>
        <w:br/>
        <w:br/>
        <w:t>(仅python3.11版本支持)第二种返回数据：</w:t>
        <w:br/>
        <w:br/>
        <w:t xml:space="preserve">                                    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w:t>
        <w:br/>
        <w:t>如果当前时间是2017-04-18，get_history(5, '1d', 'open', ['600570.SS','600571.SS'], fq=None, include=False)将返回：</w:t>
        <w:br/>
        <w:br/>
        <w:br/>
        <w:br/>
        <w:br/>
        <w:br/>
        <w:t>code</w:t>
        <w:br/>
        <w:t>open</w:t>
        <w:br/>
        <w:br/>
        <w:br/>
        <w:br/>
        <w:br/>
        <w:t>2017-04-11</w:t>
        <w:br/>
        <w:t>600570.SS</w:t>
        <w:br/>
        <w:t>40.30</w:t>
        <w:br/>
        <w:br/>
        <w:br/>
        <w:t>2017-04-12</w:t>
        <w:br/>
        <w:t>600570.SS</w:t>
        <w:br/>
        <w:t>40.08</w:t>
        <w:br/>
        <w:br/>
        <w:br/>
        <w:t>2017-04-13</w:t>
        <w:br/>
        <w:t>600570.SS</w:t>
        <w:br/>
        <w:t>40.03</w:t>
        <w:br/>
        <w:br/>
        <w:br/>
        <w:t>2017-04-14</w:t>
        <w:br/>
        <w:t>600570.SS</w:t>
        <w:br/>
        <w:t>40.04</w:t>
        <w:br/>
        <w:br/>
        <w:br/>
        <w:t>2017-04-17</w:t>
        <w:br/>
        <w:t>600570.SS</w:t>
        <w:br/>
        <w:t>39.90</w:t>
        <w:br/>
        <w:br/>
        <w:br/>
        <w:t>2017-04-11</w:t>
        <w:br/>
        <w:t>600571.SS</w:t>
        <w:br/>
        <w:t>17.81</w:t>
        <w:br/>
        <w:br/>
        <w:br/>
        <w:t>2017-04-12</w:t>
        <w:br/>
        <w:t>600571.SS</w:t>
        <w:br/>
        <w:t>17.56</w:t>
        <w:br/>
        <w:br/>
        <w:br/>
        <w:t>2017-04-13</w:t>
        <w:br/>
        <w:t>600571.SS</w:t>
        <w:br/>
        <w:t>17.42</w:t>
        <w:br/>
        <w:br/>
        <w:br/>
        <w:t>2017-04-14</w:t>
        <w:br/>
        <w:t>600571.SS</w:t>
        <w:br/>
        <w:t>17.40</w:t>
        <w:br/>
        <w:br/>
        <w:br/>
        <w:t>2017-04-17</w:t>
        <w:br/>
        <w:t>600571.SS</w:t>
        <w:br/>
        <w:t>17.49</w:t>
        <w:br/>
        <w:br/>
        <w:br/>
        <w:br/>
        <w:br/>
        <w:t>假如要对获取查询多只代码种某单只代码或多只代码的数据，可以通过x.query('code in ["xxxxxx.SS"]')的方法获取。</w:t>
        <w:br/>
        <w:t>比如:</w:t>
        <w:br/>
        <w:t>dataframe_info = get_history(2, frequency='1d', field=['open','close'], security_list=['600570.SS', '600571.SS'], fq=None,</w:t>
        <w:br/>
        <w:t xml:space="preserve">                                    include=False)</w:t>
        <w:br/>
        <w:t>则获取600570.SS的数据为：df = dataframe_info.query('code in ["600570.SS"]')</w:t>
        <w:br/>
        <w:t>(仅python3.5版本支持)第三种返回数据：</w:t>
        <w:br/>
        <w:br/>
        <w:t xml:space="preserve">                                    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w:t>
        <w:br/>
        <w:t>如果当前时间是2017-04-18，get_history(5, '1d', 'open', ['600570.SS','600571.SS'], fq=None, include=False)将返回：</w:t>
        <w:br/>
        <w:br/>
        <w:br/>
        <w:br/>
        <w:br/>
        <w:br/>
        <w:t>600570.SS</w:t>
        <w:br/>
        <w:t>600571.SS</w:t>
        <w:br/>
        <w:br/>
        <w:br/>
        <w:br/>
        <w:br/>
        <w:t>2017-04-11</w:t>
        <w:br/>
        <w:t>40.30</w:t>
        <w:br/>
        <w:t>17.81</w:t>
        <w:br/>
        <w:br/>
        <w:br/>
        <w:t>2017-04-12</w:t>
        <w:br/>
        <w:t>40.08</w:t>
        <w:br/>
        <w:t>17.56</w:t>
        <w:br/>
        <w:br/>
        <w:br/>
        <w:t>2017-04-13</w:t>
        <w:br/>
        <w:t>40.03</w:t>
        <w:br/>
        <w:t>17.42</w:t>
        <w:br/>
        <w:br/>
        <w:br/>
        <w:t>2017-04-14</w:t>
        <w:br/>
        <w:t>40.04</w:t>
        <w:br/>
        <w:t>17.40</w:t>
        <w:br/>
        <w:br/>
        <w:br/>
        <w:t>2017-04-17</w:t>
        <w:br/>
        <w:t>39.90</w:t>
        <w:br/>
        <w:t>17.49</w:t>
        <w:br/>
        <w:br/>
        <w:br/>
        <w:br/>
        <w:br/>
        <w:t>(仅python3.5版本支持)第四种返回数据：</w:t>
        <w:br/>
        <w:br/>
        <w:t xml:space="preserve">                                    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w:t>
        <w:br/>
        <w:t xml:space="preserve">                                    列索引是股票代码,为str类型，比如:</w:t>
        <w:br/>
        <w:t>如果当前时间是2015-01-07，get_history(2, frequency='1d', field=['open','close'], security_list=['600570.SS', '600571.SS'], fq=None, include=False)['open']将返回:</w:t>
        <w:br/>
        <w:br/>
        <w:br/>
        <w:br/>
        <w:br/>
        <w:br/>
        <w:t>600570.SS</w:t>
        <w:br/>
        <w:t>600571.SS</w:t>
        <w:br/>
        <w:br/>
        <w:br/>
        <w:br/>
        <w:br/>
        <w:t>2015-01-05</w:t>
        <w:br/>
        <w:t>54.77</w:t>
        <w:br/>
        <w:t>26.93</w:t>
        <w:br/>
        <w:br/>
        <w:br/>
        <w:t>2015-01-06</w:t>
        <w:br/>
        <w:t>51.00</w:t>
        <w:br/>
        <w:t>25.83</w:t>
        <w:br/>
        <w:br/>
        <w:br/>
        <w:br/>
        <w:br/>
        <w:t>假如要对panel索引中的对象进行转换，比如将items索引由行情字段转换成股票代码，可以通过panel_info = panel_info.swapaxes("minor_axis", "items")的方法转换。</w:t>
        <w:br/>
        <w:t>比如:</w:t>
        <w:br/>
        <w:t>panel_info = get_history(2, frequency='1d', field=['open','close'], security_list=['600570.SS', '600571.SS'], fq=None, include=False)</w:t>
        <w:br/>
        <w:t>按默认索引：df = panel_info['open']</w:t>
        <w:br/>
        <w:t>对默认索引做转换：panel_info = panel_info.swapaxes("minor_axis", "items")</w:t>
        <w:br/>
        <w:t>转换之后的索引：df = panel_info['600570.SS']</w:t>
        <w:br/>
        <w:br/>
        <w:t>示例</w:t>
        <w:br/>
        <w:t>def initialize(context):</w:t>
        <w:br/>
        <w:t xml:space="preserve">    g.security = ['600570.SS', '000001.SZ']</w:t>
        <w:br/>
        <w:t xml:space="preserve">    set_universe(g.security)</w:t>
        <w:br/>
        <w:br/>
        <w:t>def before_trading_start(context, data):</w:t>
        <w:br/>
        <w:t xml:space="preserve">    # 获取农业版块过去10天的每日收盘价</w:t>
        <w:br/>
        <w:t xml:space="preserve">    industry_info = get_history(10, frequency="1d", field="close", security_list="A01000.XBHS")</w:t>
        <w:br/>
        <w:t xml:space="preserve">    log.info(industry_info)</w:t>
        <w:br/>
        <w:br/>
        <w:t>def handle_data(context, data):</w:t>
        <w:br/>
        <w:t xml:space="preserve">    # 股票池中全部股票过去5天的每日收盘价</w:t>
        <w:br/>
        <w:t xml:space="preserve">    his = get_history(5, '1d', 'close', security_list=g.security)</w:t>
        <w:br/>
        <w:t xml:space="preserve">    log.info('股票池中全部股票过去5天的每日收盘价')</w:t>
        <w:br/>
        <w:t xml:space="preserve">    log.info(his)</w:t>
        <w:br/>
        <w:br/>
        <w:t xml:space="preserve">    # 获取600570(恒生电子)过去5天的每天收盘价,</w:t>
        <w:br/>
        <w:t xml:space="preserve">    # 一个pd.Series对象, index是datatime</w:t>
        <w:br/>
        <w:t xml:space="preserve">    log.info('获取600570(恒生电子)过去5天的每天收盘价')</w:t>
        <w:br/>
        <w:t xml:space="preserve">    his_ss = his.query('code in ["600570.SS"]')['close']</w:t>
        <w:br/>
        <w:t xml:space="preserve">    log.info(his_ss)</w:t>
        <w:br/>
        <w:br/>
        <w:t xml:space="preserve">    # 获取600570(恒生电子)昨天(数组最后一项)的收盘价</w:t>
        <w:br/>
        <w:t xml:space="preserve">    log.info('获取600570(恒生电子)昨天的收盘价')</w:t>
        <w:br/>
        <w:t xml:space="preserve">    log.info(his_ss[-1])</w:t>
        <w:br/>
        <w:br/>
        <w:t xml:space="preserve">    # 获取每一列的平均值</w:t>
        <w:br/>
        <w:t xml:space="preserve">    log.info('获取600570(恒生电子)每一列的平均值')</w:t>
        <w:br/>
        <w:t xml:space="preserve">    log.info(his_ss.mean())</w:t>
        <w:br/>
        <w:br/>
        <w:t xml:space="preserve">    # 获取股票池中全部股票的过去10分钟的成交量</w:t>
        <w:br/>
        <w:t xml:space="preserve">    his1 = get_history(10, '1m', 'volume')</w:t>
        <w:br/>
        <w:t xml:space="preserve">    log.info('获取股票池中全部股票的过去10分钟的成交量')</w:t>
        <w:br/>
        <w:t xml:space="preserve">    log.info(his1)</w:t>
        <w:br/>
        <w:br/>
        <w:t xml:space="preserve">    # 获取恒生电子的过去5天的每天的收盘价</w:t>
        <w:br/>
        <w:t xml:space="preserve">    his2 = get_history(5, '1d', 'close', security_list='600570.SS')</w:t>
        <w:br/>
        <w:t xml:space="preserve">    log.info('获取恒生电子的过去5天的每天的收盘价')</w:t>
        <w:br/>
        <w:t xml:space="preserve">    log.info(his2)</w:t>
        <w:br/>
        <w:br/>
        <w:t xml:space="preserve">    # 获取恒生电子的过去5天的每天的后复权收盘价</w:t>
        <w:br/>
        <w:t xml:space="preserve">    his3 = get_history(5, '1d', 'close', security_list='600570.SS', fq='post')</w:t>
        <w:br/>
        <w:t xml:space="preserve">    log.info('获取恒生电子的过去5天的每天的后复权收盘价')</w:t>
        <w:br/>
        <w:t xml:space="preserve">    log.info(his3)</w:t>
        <w:br/>
        <w:br/>
        <w:t xml:space="preserve">    # 获取恒生电子的过去5周的每周的收盘价</w:t>
        <w:br/>
        <w:t xml:space="preserve">    his4 = get_history(5, '1w', 'close', security_list='600570.SS')</w:t>
        <w:br/>
        <w:t xml:space="preserve">    log.info('获取恒生电子的过去5周的每周的收盘价')</w:t>
        <w:br/>
        <w:t xml:space="preserve">    log.info(his4)</w:t>
        <w:br/>
        <w:br/>
        <w:t xml:space="preserve">    # 获取多只股票的开盘价和收盘价数据</w:t>
        <w:br/>
        <w:t xml:space="preserve">    dataframe_info = get_history(2, frequency='1d', field=['open','close'], security_list=g.security)</w:t>
        <w:br/>
        <w:t xml:space="preserve">    open_df = dataframe_info[['code', 'open']]</w:t>
        <w:br/>
        <w:t xml:space="preserve">    log.info('获所有股票的取开盘价数据')</w:t>
        <w:br/>
        <w:t xml:space="preserve">    log.info(open_df)</w:t>
        <w:br/>
        <w:t xml:space="preserve">    df = open_df.query('code in ["600570.SS"]')['open']</w:t>
        <w:br/>
        <w:t xml:space="preserve">    log.info('仅获取恒生电子的开盘价数据')</w:t>
        <w:br/>
        <w:t xml:space="preserve">    log.info(df)</w:t>
      </w:r>
    </w:p>
    <w:p>
      <w:pPr>
        <w:pStyle w:val="Heading5"/>
      </w:pPr>
      <w:r>
        <w:t>参数</w:t>
      </w:r>
    </w:p>
    <w:p>
      <w:r>
        <w:t>count： K线数量，大于0，返回指定数量的K线行情；必填参数；入参类型：int；</w:t>
      </w:r>
    </w:p>
    <w:p>
      <w:pPr>
        <w:pStyle w:val="Code"/>
      </w:pPr>
      <w:r>
        <w:rPr>
          <w:rFonts w:ascii="Courier New" w:hAnsi="Courier New" w:eastAsia="Courier New"/>
        </w:rPr>
        <w:t>frequency：K线周期，现有支持1分钟线(1m)、5分钟线(5m)、15分钟线(15m)、30分钟线(30m)、60分钟线(60m)、120分钟线(120m)、日线(1d)、周线(1w/weekly)、月线(mo/monthly)、季度线(1q/quarter)和年线(1y/yearly)频率的数据；选填参数，默认为'1d'；入参类型：str；</w:t>
        <w:br/>
        <w:t xml:space="preserve">                            </w:t>
        <w:br/>
        <w:t>field：指明数据结果集中所支持输出的行情字段；选填参数，默认为['open','high','low','close','volume','money','price']；入参类型：list[str,str]或str；输出字段包括：</w:t>
        <w:br/>
        <w:br/>
        <w:t>open -- 开盘价，字段返回类型：numpy.float64；</w:t>
        <w:br/>
        <w:t>high -- 最高价，字段返回类型：numpy.float64；</w:t>
        <w:br/>
        <w:t>low --最低价，字段返回类型：numpy.float64；</w:t>
        <w:br/>
        <w:t>close -- 收盘价，字段返回类型：numpy.float64；</w:t>
        <w:br/>
        <w:t>volume -- 交易量，字段返回类型：numpy.float64；</w:t>
        <w:br/>
        <w:t>money -- 交易金额，字段返回类型：numpy.float64；</w:t>
        <w:br/>
        <w:t>price -- 最新价，字段返回类型：numpy.float64；</w:t>
        <w:br/>
        <w:t>is_open -- 是否开盘，字段返回类型：numpy.int64(仅日线返回)；</w:t>
        <w:br/>
        <w:t>preclose -- 昨收盘价，字段返回类型：numpy.float64(仅日线返回)；</w:t>
        <w:br/>
        <w:t>high_limit -- 涨停价，字段返回类型：numpy.float64(仅日线返回)；</w:t>
        <w:br/>
        <w:t>low_limit -- 跌停价，字段返回类型：numpy.float64(仅日线返回)；</w:t>
        <w:br/>
        <w:t>unlimited -- 判断查询日是否是无涨跌停限制(1:该日无涨跌停限制;0:该日不是无涨跌停限制)，字段返回类型：numpy.int64(仅日线返回)；</w:t>
        <w:br/>
        <w:br/>
        <w:t>security_list：要获取数据的股票列表；选填参数，None表示在上下文中的universe中选中的所有股票；入参类型：list[str,str]或str；</w:t>
        <w:br/>
        <w:t>fq：数据复权选项，支持包括，pre-前复权，post-后复权，dypre-动态前复权，None-不复权；选填参数，默认为None；入参类型：str；</w:t>
        <w:br/>
        <w:t>include：是否包含当前周期，True -包含，False-不包含；选填参数，默认为False；入参类型：bool；</w:t>
        <w:br/>
        <w:t>fill：行情获取不到某一时刻的分钟数据时，是否用上一分钟的数据进行填充该时刻数据，'pre'-用上一分钟数据填充，'nan'-NaN进行填充(仅交易有效)；选填参数，默认为'nan'；入参类型：str；</w:t>
        <w:br/>
        <w:t>is_dict：返回是否是字典(dict)格式{str: array()}，True -是，False-不是；选填参数，默认为False；返回为字典格式取数速度相对较快；入参类型：bool；</w:t>
        <w:br/>
        <w:t>返回</w:t>
        <w:br/>
        <w:t>dict类型</w:t>
        <w:br/>
        <w:t>正常返回dict类型数据，异常时返回None(NoneType)。</w:t>
        <w:br/>
        <w:t>OrderedDict([(股票代码(str), array([日期时间(numpy.int64), 开盘价(numpy.float64), 最高价(numpy.float64), 最低价(numpy.float64), 收盘价(numpy.float64), 成交量(numpy.float64), 成交额(numpy.float64), 最新价(numpy.float64)]]))])</w:t>
        <w:br/>
        <w:t>OrderedDict([('000001.SZ', array([(202309220931, 11.03, 11.08, 11.03, 11.07, 2289400.0, 25302018.0, 11.07),... ]))])</w:t>
        <w:br/>
        <w:t>非dict类型</w:t>
        <w:br/>
        <w:br/>
        <w:t>(python3.5、python3.11版本均支持)第一种返回数据：</w:t>
        <w:br/>
        <w:br/>
        <w:t xml:space="preserve">                                    当获取单支股票(单只股票必须为字符串类型security_list='600570.SS'，不能用security_list=['600570.SS'])的时候，无论行情字段field入参单个或多个，返回的都是pandas.DataFrame对象，行索引是datetime.datetime对象，列索引是行情字段,为str类型。比如：</w:t>
        <w:br/>
        <w:t xml:space="preserve">                                </w:t>
        <w:br/>
        <w:t>如果当前时间是2017-04-18，get_history(5, '1d', 'open', '600570.SS', fq=None, include=False)将返回：</w:t>
        <w:br/>
        <w:br/>
        <w:br/>
        <w:br/>
        <w:br/>
        <w:br/>
        <w:t>open</w:t>
        <w:br/>
        <w:br/>
        <w:br/>
        <w:br/>
        <w:br/>
        <w:t>2017-04-11</w:t>
        <w:br/>
        <w:t>40.30</w:t>
        <w:br/>
        <w:br/>
        <w:br/>
        <w:t>2017-04-12</w:t>
        <w:br/>
        <w:t>40.08</w:t>
        <w:br/>
        <w:br/>
        <w:br/>
        <w:t>2017-04-13</w:t>
        <w:br/>
        <w:t>40.03</w:t>
        <w:br/>
        <w:br/>
        <w:br/>
        <w:t>2017-04-14</w:t>
        <w:br/>
        <w:t>40.04</w:t>
        <w:br/>
        <w:br/>
        <w:br/>
        <w:t>2017-04-17</w:t>
        <w:br/>
        <w:t>39.90</w:t>
        <w:br/>
        <w:br/>
        <w:br/>
        <w:br/>
        <w:br/>
        <w:t>(仅python3.11版本支持)第二种返回数据：</w:t>
        <w:br/>
        <w:br/>
        <w:t xml:space="preserve">                                    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w:t>
        <w:br/>
        <w:t>如果当前时间是2017-04-18，get_history(5, '1d', 'open', ['600570.SS','600571.SS'], fq=None, include=False)将返回：</w:t>
        <w:br/>
        <w:br/>
        <w:br/>
        <w:br/>
        <w:br/>
        <w:br/>
        <w:t>code</w:t>
        <w:br/>
        <w:t>open</w:t>
        <w:br/>
        <w:br/>
        <w:br/>
        <w:br/>
        <w:br/>
        <w:t>2017-04-11</w:t>
        <w:br/>
        <w:t>600570.SS</w:t>
        <w:br/>
        <w:t>40.30</w:t>
        <w:br/>
        <w:br/>
        <w:br/>
        <w:t>2017-04-12</w:t>
        <w:br/>
        <w:t>600570.SS</w:t>
        <w:br/>
        <w:t>40.08</w:t>
        <w:br/>
        <w:br/>
        <w:br/>
        <w:t>2017-04-13</w:t>
        <w:br/>
        <w:t>600570.SS</w:t>
        <w:br/>
        <w:t>40.03</w:t>
        <w:br/>
        <w:br/>
        <w:br/>
        <w:t>2017-04-14</w:t>
        <w:br/>
        <w:t>600570.SS</w:t>
        <w:br/>
        <w:t>40.04</w:t>
        <w:br/>
        <w:br/>
        <w:br/>
        <w:t>2017-04-17</w:t>
        <w:br/>
        <w:t>600570.SS</w:t>
        <w:br/>
        <w:t>39.90</w:t>
        <w:br/>
        <w:br/>
        <w:br/>
        <w:t>2017-04-11</w:t>
        <w:br/>
        <w:t>600571.SS</w:t>
        <w:br/>
        <w:t>17.81</w:t>
        <w:br/>
        <w:br/>
        <w:br/>
        <w:t>2017-04-12</w:t>
        <w:br/>
        <w:t>600571.SS</w:t>
        <w:br/>
        <w:t>17.56</w:t>
        <w:br/>
        <w:br/>
        <w:br/>
        <w:t>2017-04-13</w:t>
        <w:br/>
        <w:t>600571.SS</w:t>
        <w:br/>
        <w:t>17.42</w:t>
        <w:br/>
        <w:br/>
        <w:br/>
        <w:t>2017-04-14</w:t>
        <w:br/>
        <w:t>600571.SS</w:t>
        <w:br/>
        <w:t>17.40</w:t>
        <w:br/>
        <w:br/>
        <w:br/>
        <w:t>2017-04-17</w:t>
        <w:br/>
        <w:t>600571.SS</w:t>
        <w:br/>
        <w:t>17.49</w:t>
        <w:br/>
        <w:br/>
        <w:br/>
        <w:br/>
        <w:br/>
        <w:t>假如要对获取查询多只代码种某单只代码或多只代码的数据，可以通过x.query('code in ["xxxxxx.SS"]')的方法获取。</w:t>
        <w:br/>
        <w:t>比如:</w:t>
        <w:br/>
        <w:t>dataframe_info = get_history(2, frequency='1d', field=['open','close'], security_list=['600570.SS', '600571.SS'], fq=None,</w:t>
        <w:br/>
        <w:t xml:space="preserve">                                    include=False)</w:t>
        <w:br/>
        <w:t>则获取600570.SS的数据为：df = dataframe_info.query('code in ["600570.SS"]')</w:t>
        <w:br/>
        <w:t>(仅python3.5版本支持)第三种返回数据：</w:t>
        <w:br/>
        <w:br/>
        <w:t xml:space="preserve">                                    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w:t>
        <w:br/>
        <w:t>如果当前时间是2017-04-18，get_history(5, '1d', 'open', ['600570.SS','600571.SS'], fq=None, include=False)将返回：</w:t>
        <w:br/>
        <w:br/>
        <w:br/>
        <w:br/>
        <w:br/>
        <w:br/>
        <w:t>600570.SS</w:t>
        <w:br/>
        <w:t>600571.SS</w:t>
        <w:br/>
        <w:br/>
        <w:br/>
        <w:br/>
        <w:br/>
        <w:t>2017-04-11</w:t>
        <w:br/>
        <w:t>40.30</w:t>
        <w:br/>
        <w:t>17.81</w:t>
        <w:br/>
        <w:br/>
        <w:br/>
        <w:t>2017-04-12</w:t>
        <w:br/>
        <w:t>40.08</w:t>
        <w:br/>
        <w:t>17.56</w:t>
        <w:br/>
        <w:br/>
        <w:br/>
        <w:t>2017-04-13</w:t>
        <w:br/>
        <w:t>40.03</w:t>
        <w:br/>
        <w:t>17.42</w:t>
        <w:br/>
        <w:br/>
        <w:br/>
        <w:t>2017-04-14</w:t>
        <w:br/>
        <w:t>40.04</w:t>
        <w:br/>
        <w:t>17.40</w:t>
        <w:br/>
        <w:br/>
        <w:br/>
        <w:t>2017-04-17</w:t>
        <w:br/>
        <w:t>39.90</w:t>
        <w:br/>
        <w:t>17.49</w:t>
        <w:br/>
        <w:br/>
        <w:br/>
        <w:br/>
        <w:br/>
        <w:t>(仅python3.5版本支持)第四种返回数据：</w:t>
        <w:br/>
        <w:br/>
        <w:t xml:space="preserve">                                    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w:t>
        <w:br/>
        <w:t xml:space="preserve">                                    列索引是股票代码,为str类型，比如:</w:t>
        <w:br/>
        <w:t>如果当前时间是2015-01-07，get_history(2, frequency='1d', field=['open','close'], security_list=['600570.SS', '600571.SS'], fq=None, include=False)['open']将返回:</w:t>
        <w:br/>
        <w:br/>
        <w:br/>
        <w:br/>
        <w:br/>
        <w:br/>
        <w:t>600570.SS</w:t>
        <w:br/>
        <w:t>600571.SS</w:t>
        <w:br/>
        <w:br/>
        <w:br/>
        <w:br/>
        <w:br/>
        <w:t>2015-01-05</w:t>
        <w:br/>
        <w:t>54.77</w:t>
        <w:br/>
        <w:t>26.93</w:t>
        <w:br/>
        <w:br/>
        <w:br/>
        <w:t>2015-01-06</w:t>
        <w:br/>
        <w:t>51.00</w:t>
        <w:br/>
        <w:t>25.83</w:t>
        <w:br/>
        <w:br/>
        <w:br/>
        <w:br/>
        <w:br/>
        <w:t>假如要对panel索引中的对象进行转换，比如将items索引由行情字段转换成股票代码，可以通过panel_info = panel_info.swapaxes("minor_axis", "items")的方法转换。</w:t>
        <w:br/>
        <w:t>比如:</w:t>
        <w:br/>
        <w:t>panel_info = get_history(2, frequency='1d', field=['open','close'], security_list=['600570.SS', '600571.SS'], fq=None, include=False)</w:t>
        <w:br/>
        <w:t>按默认索引：df = panel_info['open']</w:t>
        <w:br/>
        <w:t>对默认索引做转换：panel_info = panel_info.swapaxes("minor_axis", "items")</w:t>
        <w:br/>
        <w:t>转换之后的索引：df = panel_info['600570.SS']</w:t>
        <w:br/>
        <w:br/>
        <w:t>示例</w:t>
        <w:br/>
        <w:t>def initialize(context):</w:t>
        <w:br/>
        <w:t xml:space="preserve">    g.security = ['600570.SS', '000001.SZ']</w:t>
        <w:br/>
        <w:t xml:space="preserve">    set_universe(g.security)</w:t>
        <w:br/>
        <w:br/>
        <w:t>def before_trading_start(context, data):</w:t>
        <w:br/>
        <w:t xml:space="preserve">    # 获取农业版块过去10天的每日收盘价</w:t>
        <w:br/>
        <w:t xml:space="preserve">    industry_info = get_history(10, frequency="1d", field="close", security_list="A01000.XBHS")</w:t>
        <w:br/>
        <w:t xml:space="preserve">    log.info(industry_info)</w:t>
        <w:br/>
        <w:br/>
        <w:t>def handle_data(context, data):</w:t>
        <w:br/>
        <w:t xml:space="preserve">    # 股票池中全部股票过去5天的每日收盘价</w:t>
        <w:br/>
        <w:t xml:space="preserve">    his = get_history(5, '1d', 'close', security_list=g.security)</w:t>
        <w:br/>
        <w:t xml:space="preserve">    log.info('股票池中全部股票过去5天的每日收盘价')</w:t>
        <w:br/>
        <w:t xml:space="preserve">    log.info(his)</w:t>
        <w:br/>
        <w:br/>
        <w:t xml:space="preserve">    # 获取600570(恒生电子)过去5天的每天收盘价,</w:t>
        <w:br/>
        <w:t xml:space="preserve">    # 一个pd.Series对象, index是datatime</w:t>
        <w:br/>
        <w:t xml:space="preserve">    log.info('获取600570(恒生电子)过去5天的每天收盘价')</w:t>
        <w:br/>
        <w:t xml:space="preserve">    his_ss = his.query('code in ["600570.SS"]')['close']</w:t>
        <w:br/>
        <w:t xml:space="preserve">    log.info(his_ss)</w:t>
        <w:br/>
        <w:br/>
        <w:t xml:space="preserve">    # 获取600570(恒生电子)昨天(数组最后一项)的收盘价</w:t>
        <w:br/>
        <w:t xml:space="preserve">    log.info('获取600570(恒生电子)昨天的收盘价')</w:t>
        <w:br/>
        <w:t xml:space="preserve">    log.info(his_ss[-1])</w:t>
        <w:br/>
        <w:br/>
        <w:t xml:space="preserve">    # 获取每一列的平均值</w:t>
        <w:br/>
        <w:t xml:space="preserve">    log.info('获取600570(恒生电子)每一列的平均值')</w:t>
        <w:br/>
        <w:t xml:space="preserve">    log.info(his_ss.mean())</w:t>
        <w:br/>
        <w:br/>
        <w:t xml:space="preserve">    # 获取股票池中全部股票的过去10分钟的成交量</w:t>
        <w:br/>
        <w:t xml:space="preserve">    his1 = get_history(10, '1m', 'volume')</w:t>
        <w:br/>
        <w:t xml:space="preserve">    log.info('获取股票池中全部股票的过去10分钟的成交量')</w:t>
        <w:br/>
        <w:t xml:space="preserve">    log.info(his1)</w:t>
        <w:br/>
        <w:br/>
        <w:t xml:space="preserve">    # 获取恒生电子的过去5天的每天的收盘价</w:t>
        <w:br/>
        <w:t xml:space="preserve">    his2 = get_history(5, '1d', 'close', security_list='600570.SS')</w:t>
        <w:br/>
        <w:t xml:space="preserve">    log.info('获取恒生电子的过去5天的每天的收盘价')</w:t>
        <w:br/>
        <w:t xml:space="preserve">    log.info(his2)</w:t>
        <w:br/>
        <w:br/>
        <w:t xml:space="preserve">    # 获取恒生电子的过去5天的每天的后复权收盘价</w:t>
        <w:br/>
        <w:t xml:space="preserve">    his3 = get_history(5, '1d', 'close', security_list='600570.SS', fq='post')</w:t>
        <w:br/>
        <w:t xml:space="preserve">    log.info('获取恒生电子的过去5天的每天的后复权收盘价')</w:t>
        <w:br/>
        <w:t xml:space="preserve">    log.info(his3)</w:t>
        <w:br/>
        <w:br/>
        <w:t xml:space="preserve">    # 获取恒生电子的过去5周的每周的收盘价</w:t>
        <w:br/>
        <w:t xml:space="preserve">    his4 = get_history(5, '1w', 'close', security_list='600570.SS')</w:t>
        <w:br/>
        <w:t xml:space="preserve">    log.info('获取恒生电子的过去5周的每周的收盘价')</w:t>
        <w:br/>
        <w:t xml:space="preserve">    log.info(his4)</w:t>
        <w:br/>
        <w:br/>
        <w:t xml:space="preserve">    # 获取多只股票的开盘价和收盘价数据</w:t>
        <w:br/>
        <w:t xml:space="preserve">    dataframe_info = get_history(2, frequency='1d', field=['open','close'], security_list=g.security)</w:t>
        <w:br/>
        <w:t xml:space="preserve">    open_df = dataframe_info[['code', 'open']]</w:t>
        <w:br/>
        <w:t xml:space="preserve">    log.info('获所有股票的取开盘价数据')</w:t>
        <w:br/>
        <w:t xml:space="preserve">    log.info(open_df)</w:t>
        <w:br/>
        <w:t xml:space="preserve">    df = open_df.query('code in ["600570.SS"]')['open']</w:t>
        <w:br/>
        <w:t xml:space="preserve">    log.info('仅获取恒生电子的开盘价数据')</w:t>
        <w:br/>
        <w:t xml:space="preserve">    log.info(df)</w:t>
      </w:r>
    </w:p>
    <w:p>
      <w:pPr>
        <w:pStyle w:val="Code"/>
      </w:pPr>
      <w:r>
        <w:rPr>
          <w:rFonts w:ascii="Courier New" w:hAnsi="Courier New" w:eastAsia="Courier New"/>
        </w:rPr>
        <w:t>field：指明数据结果集中所支持输出的行情字段；选填参数，默认为['open','high','low','close','volume','money','price']；入参类型：list[str,str]或str；输出字段包括：</w:t>
        <w:br/>
        <w:br/>
        <w:t>open -- 开盘价，字段返回类型：numpy.float64；</w:t>
        <w:br/>
        <w:t>high -- 最高价，字段返回类型：numpy.float64；</w:t>
        <w:br/>
        <w:t>low --最低价，字段返回类型：numpy.float64；</w:t>
        <w:br/>
        <w:t>close -- 收盘价，字段返回类型：numpy.float64；</w:t>
        <w:br/>
        <w:t>volume -- 交易量，字段返回类型：numpy.float64；</w:t>
        <w:br/>
        <w:t>money -- 交易金额，字段返回类型：numpy.float64；</w:t>
        <w:br/>
        <w:t>price -- 最新价，字段返回类型：numpy.float64；</w:t>
        <w:br/>
        <w:t>is_open -- 是否开盘，字段返回类型：numpy.int64(仅日线返回)；</w:t>
        <w:br/>
        <w:t>preclose -- 昨收盘价，字段返回类型：numpy.float64(仅日线返回)；</w:t>
        <w:br/>
        <w:t>high_limit -- 涨停价，字段返回类型：numpy.float64(仅日线返回)；</w:t>
        <w:br/>
        <w:t>low_limit -- 跌停价，字段返回类型：numpy.float64(仅日线返回)；</w:t>
        <w:br/>
        <w:t>unlimited -- 判断查询日是否是无涨跌停限制(1:该日无涨跌停限制;0:该日不是无涨跌停限制)，字段返回类型：numpy.int64(仅日线返回)；</w:t>
        <w:br/>
        <w:br/>
        <w:t>security_list：要获取数据的股票列表；选填参数，None表示在上下文中的universe中选中的所有股票；入参类型：list[str,str]或str；</w:t>
        <w:br/>
        <w:t>fq：数据复权选项，支持包括，pre-前复权，post-后复权，dypre-动态前复权，None-不复权；选填参数，默认为None；入参类型：str；</w:t>
        <w:br/>
        <w:t>include：是否包含当前周期，True -包含，False-不包含；选填参数，默认为False；入参类型：bool；</w:t>
        <w:br/>
        <w:t>fill：行情获取不到某一时刻的分钟数据时，是否用上一分钟的数据进行填充该时刻数据，'pre'-用上一分钟数据填充，'nan'-NaN进行填充(仅交易有效)；选填参数，默认为'nan'；入参类型：str；</w:t>
        <w:br/>
        <w:t>is_dict：返回是否是字典(dict)格式{str: array()}，True -是，False-不是；选填参数，默认为False；返回为字典格式取数速度相对较快；入参类型：bool；</w:t>
        <w:br/>
        <w:t>返回</w:t>
        <w:br/>
        <w:t>dict类型</w:t>
        <w:br/>
        <w:t>正常返回dict类型数据，异常时返回None(NoneType)。</w:t>
        <w:br/>
        <w:t>OrderedDict([(股票代码(str), array([日期时间(numpy.int64), 开盘价(numpy.float64), 最高价(numpy.float64), 最低价(numpy.float64), 收盘价(numpy.float64), 成交量(numpy.float64), 成交额(numpy.float64), 最新价(numpy.float64)]]))])</w:t>
        <w:br/>
        <w:t>OrderedDict([('000001.SZ', array([(202309220931, 11.03, 11.08, 11.03, 11.07, 2289400.0, 25302018.0, 11.07),... ]))])</w:t>
        <w:br/>
        <w:t>非dict类型</w:t>
        <w:br/>
        <w:br/>
        <w:t>(python3.5、python3.11版本均支持)第一种返回数据：</w:t>
        <w:br/>
        <w:br/>
        <w:t xml:space="preserve">                                    当获取单支股票(单只股票必须为字符串类型security_list='600570.SS'，不能用security_list=['600570.SS'])的时候，无论行情字段field入参单个或多个，返回的都是pandas.DataFrame对象，行索引是datetime.datetime对象，列索引是行情字段,为str类型。比如：</w:t>
        <w:br/>
        <w:t xml:space="preserve">                                </w:t>
        <w:br/>
        <w:t>如果当前时间是2017-04-18，get_history(5, '1d', 'open', '600570.SS', fq=None, include=False)将返回：</w:t>
        <w:br/>
        <w:br/>
        <w:br/>
        <w:br/>
        <w:br/>
        <w:br/>
        <w:t>open</w:t>
        <w:br/>
        <w:br/>
        <w:br/>
        <w:br/>
        <w:br/>
        <w:t>2017-04-11</w:t>
        <w:br/>
        <w:t>40.30</w:t>
        <w:br/>
        <w:br/>
        <w:br/>
        <w:t>2017-04-12</w:t>
        <w:br/>
        <w:t>40.08</w:t>
        <w:br/>
        <w:br/>
        <w:br/>
        <w:t>2017-04-13</w:t>
        <w:br/>
        <w:t>40.03</w:t>
        <w:br/>
        <w:br/>
        <w:br/>
        <w:t>2017-04-14</w:t>
        <w:br/>
        <w:t>40.04</w:t>
        <w:br/>
        <w:br/>
        <w:br/>
        <w:t>2017-04-17</w:t>
        <w:br/>
        <w:t>39.90</w:t>
        <w:br/>
        <w:br/>
        <w:br/>
        <w:br/>
        <w:br/>
        <w:t>(仅python3.11版本支持)第二种返回数据：</w:t>
        <w:br/>
        <w:br/>
        <w:t xml:space="preserve">                                    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w:t>
        <w:br/>
        <w:t>如果当前时间是2017-04-18，get_history(5, '1d', 'open', ['600570.SS','600571.SS'], fq=None, include=False)将返回：</w:t>
        <w:br/>
        <w:br/>
        <w:br/>
        <w:br/>
        <w:br/>
        <w:br/>
        <w:t>code</w:t>
        <w:br/>
        <w:t>open</w:t>
        <w:br/>
        <w:br/>
        <w:br/>
        <w:br/>
        <w:br/>
        <w:t>2017-04-11</w:t>
        <w:br/>
        <w:t>600570.SS</w:t>
        <w:br/>
        <w:t>40.30</w:t>
        <w:br/>
        <w:br/>
        <w:br/>
        <w:t>2017-04-12</w:t>
        <w:br/>
        <w:t>600570.SS</w:t>
        <w:br/>
        <w:t>40.08</w:t>
        <w:br/>
        <w:br/>
        <w:br/>
        <w:t>2017-04-13</w:t>
        <w:br/>
        <w:t>600570.SS</w:t>
        <w:br/>
        <w:t>40.03</w:t>
        <w:br/>
        <w:br/>
        <w:br/>
        <w:t>2017-04-14</w:t>
        <w:br/>
        <w:t>600570.SS</w:t>
        <w:br/>
        <w:t>40.04</w:t>
        <w:br/>
        <w:br/>
        <w:br/>
        <w:t>2017-04-17</w:t>
        <w:br/>
        <w:t>600570.SS</w:t>
        <w:br/>
        <w:t>39.90</w:t>
        <w:br/>
        <w:br/>
        <w:br/>
        <w:t>2017-04-11</w:t>
        <w:br/>
        <w:t>600571.SS</w:t>
        <w:br/>
        <w:t>17.81</w:t>
        <w:br/>
        <w:br/>
        <w:br/>
        <w:t>2017-04-12</w:t>
        <w:br/>
        <w:t>600571.SS</w:t>
        <w:br/>
        <w:t>17.56</w:t>
        <w:br/>
        <w:br/>
        <w:br/>
        <w:t>2017-04-13</w:t>
        <w:br/>
        <w:t>600571.SS</w:t>
        <w:br/>
        <w:t>17.42</w:t>
        <w:br/>
        <w:br/>
        <w:br/>
        <w:t>2017-04-14</w:t>
        <w:br/>
        <w:t>600571.SS</w:t>
        <w:br/>
        <w:t>17.40</w:t>
        <w:br/>
        <w:br/>
        <w:br/>
        <w:t>2017-04-17</w:t>
        <w:br/>
        <w:t>600571.SS</w:t>
        <w:br/>
        <w:t>17.49</w:t>
        <w:br/>
        <w:br/>
        <w:br/>
        <w:br/>
        <w:br/>
        <w:t>假如要对获取查询多只代码种某单只代码或多只代码的数据，可以通过x.query('code in ["xxxxxx.SS"]')的方法获取。</w:t>
        <w:br/>
        <w:t>比如:</w:t>
        <w:br/>
        <w:t>dataframe_info = get_history(2, frequency='1d', field=['open','close'], security_list=['600570.SS', '600571.SS'], fq=None,</w:t>
        <w:br/>
        <w:t xml:space="preserve">                                    include=False)</w:t>
        <w:br/>
        <w:t>则获取600570.SS的数据为：df = dataframe_info.query('code in ["600570.SS"]')</w:t>
        <w:br/>
        <w:t>(仅python3.5版本支持)第三种返回数据：</w:t>
        <w:br/>
        <w:br/>
        <w:t xml:space="preserve">                                    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w:t>
        <w:br/>
        <w:t>如果当前时间是2017-04-18，get_history(5, '1d', 'open', ['600570.SS','600571.SS'], fq=None, include=False)将返回：</w:t>
        <w:br/>
        <w:br/>
        <w:br/>
        <w:br/>
        <w:br/>
        <w:br/>
        <w:t>600570.SS</w:t>
        <w:br/>
        <w:t>600571.SS</w:t>
        <w:br/>
        <w:br/>
        <w:br/>
        <w:br/>
        <w:br/>
        <w:t>2017-04-11</w:t>
        <w:br/>
        <w:t>40.30</w:t>
        <w:br/>
        <w:t>17.81</w:t>
        <w:br/>
        <w:br/>
        <w:br/>
        <w:t>2017-04-12</w:t>
        <w:br/>
        <w:t>40.08</w:t>
        <w:br/>
        <w:t>17.56</w:t>
        <w:br/>
        <w:br/>
        <w:br/>
        <w:t>2017-04-13</w:t>
        <w:br/>
        <w:t>40.03</w:t>
        <w:br/>
        <w:t>17.42</w:t>
        <w:br/>
        <w:br/>
        <w:br/>
        <w:t>2017-04-14</w:t>
        <w:br/>
        <w:t>40.04</w:t>
        <w:br/>
        <w:t>17.40</w:t>
        <w:br/>
        <w:br/>
        <w:br/>
        <w:t>2017-04-17</w:t>
        <w:br/>
        <w:t>39.90</w:t>
        <w:br/>
        <w:t>17.49</w:t>
        <w:br/>
        <w:br/>
        <w:br/>
        <w:br/>
        <w:br/>
        <w:t>(仅python3.5版本支持)第四种返回数据：</w:t>
        <w:br/>
        <w:br/>
        <w:t xml:space="preserve">                                    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w:t>
        <w:br/>
        <w:t xml:space="preserve">                                    列索引是股票代码,为str类型，比如:</w:t>
        <w:br/>
        <w:t>如果当前时间是2015-01-07，get_history(2, frequency='1d', field=['open','close'], security_list=['600570.SS', '600571.SS'], fq=None, include=False)['open']将返回:</w:t>
        <w:br/>
        <w:br/>
        <w:br/>
        <w:br/>
        <w:br/>
        <w:br/>
        <w:t>600570.SS</w:t>
        <w:br/>
        <w:t>600571.SS</w:t>
        <w:br/>
        <w:br/>
        <w:br/>
        <w:br/>
        <w:br/>
        <w:t>2015-01-05</w:t>
        <w:br/>
        <w:t>54.77</w:t>
        <w:br/>
        <w:t>26.93</w:t>
        <w:br/>
        <w:br/>
        <w:br/>
        <w:t>2015-01-06</w:t>
        <w:br/>
        <w:t>51.00</w:t>
        <w:br/>
        <w:t>25.83</w:t>
        <w:br/>
        <w:br/>
        <w:br/>
        <w:br/>
        <w:br/>
        <w:t>假如要对panel索引中的对象进行转换，比如将items索引由行情字段转换成股票代码，可以通过panel_info = panel_info.swapaxes("minor_axis", "items")的方法转换。</w:t>
        <w:br/>
        <w:t>比如:</w:t>
        <w:br/>
        <w:t>panel_info = get_history(2, frequency='1d', field=['open','close'], security_list=['600570.SS', '600571.SS'], fq=None, include=False)</w:t>
        <w:br/>
        <w:t>按默认索引：df = panel_info['open']</w:t>
        <w:br/>
        <w:t>对默认索引做转换：panel_info = panel_info.swapaxes("minor_axis", "items")</w:t>
        <w:br/>
        <w:t>转换之后的索引：df = panel_info['600570.SS']</w:t>
        <w:br/>
        <w:br/>
        <w:t>示例</w:t>
        <w:br/>
        <w:t>def initialize(context):</w:t>
        <w:br/>
        <w:t xml:space="preserve">    g.security = ['600570.SS', '000001.SZ']</w:t>
        <w:br/>
        <w:t xml:space="preserve">    set_universe(g.security)</w:t>
        <w:br/>
        <w:br/>
        <w:t>def before_trading_start(context, data):</w:t>
        <w:br/>
        <w:t xml:space="preserve">    # 获取农业版块过去10天的每日收盘价</w:t>
        <w:br/>
        <w:t xml:space="preserve">    industry_info = get_history(10, frequency="1d", field="close", security_list="A01000.XBHS")</w:t>
        <w:br/>
        <w:t xml:space="preserve">    log.info(industry_info)</w:t>
        <w:br/>
        <w:br/>
        <w:t>def handle_data(context, data):</w:t>
        <w:br/>
        <w:t xml:space="preserve">    # 股票池中全部股票过去5天的每日收盘价</w:t>
        <w:br/>
        <w:t xml:space="preserve">    his = get_history(5, '1d', 'close', security_list=g.security)</w:t>
        <w:br/>
        <w:t xml:space="preserve">    log.info('股票池中全部股票过去5天的每日收盘价')</w:t>
        <w:br/>
        <w:t xml:space="preserve">    log.info(his)</w:t>
        <w:br/>
        <w:br/>
        <w:t xml:space="preserve">    # 获取600570(恒生电子)过去5天的每天收盘价,</w:t>
        <w:br/>
        <w:t xml:space="preserve">    # 一个pd.Series对象, index是datatime</w:t>
        <w:br/>
        <w:t xml:space="preserve">    log.info('获取600570(恒生电子)过去5天的每天收盘价')</w:t>
        <w:br/>
        <w:t xml:space="preserve">    his_ss = his.query('code in ["600570.SS"]')['close']</w:t>
        <w:br/>
        <w:t xml:space="preserve">    log.info(his_ss)</w:t>
        <w:br/>
        <w:br/>
        <w:t xml:space="preserve">    # 获取600570(恒生电子)昨天(数组最后一项)的收盘价</w:t>
        <w:br/>
        <w:t xml:space="preserve">    log.info('获取600570(恒生电子)昨天的收盘价')</w:t>
        <w:br/>
        <w:t xml:space="preserve">    log.info(his_ss[-1])</w:t>
        <w:br/>
        <w:br/>
        <w:t xml:space="preserve">    # 获取每一列的平均值</w:t>
        <w:br/>
        <w:t xml:space="preserve">    log.info('获取600570(恒生电子)每一列的平均值')</w:t>
        <w:br/>
        <w:t xml:space="preserve">    log.info(his_ss.mean())</w:t>
        <w:br/>
        <w:br/>
        <w:t xml:space="preserve">    # 获取股票池中全部股票的过去10分钟的成交量</w:t>
        <w:br/>
        <w:t xml:space="preserve">    his1 = get_history(10, '1m', 'volume')</w:t>
        <w:br/>
        <w:t xml:space="preserve">    log.info('获取股票池中全部股票的过去10分钟的成交量')</w:t>
        <w:br/>
        <w:t xml:space="preserve">    log.info(his1)</w:t>
        <w:br/>
        <w:br/>
        <w:t xml:space="preserve">    # 获取恒生电子的过去5天的每天的收盘价</w:t>
        <w:br/>
        <w:t xml:space="preserve">    his2 = get_history(5, '1d', 'close', security_list='600570.SS')</w:t>
        <w:br/>
        <w:t xml:space="preserve">    log.info('获取恒生电子的过去5天的每天的收盘价')</w:t>
        <w:br/>
        <w:t xml:space="preserve">    log.info(his2)</w:t>
        <w:br/>
        <w:br/>
        <w:t xml:space="preserve">    # 获取恒生电子的过去5天的每天的后复权收盘价</w:t>
        <w:br/>
        <w:t xml:space="preserve">    his3 = get_history(5, '1d', 'close', security_list='600570.SS', fq='post')</w:t>
        <w:br/>
        <w:t xml:space="preserve">    log.info('获取恒生电子的过去5天的每天的后复权收盘价')</w:t>
        <w:br/>
        <w:t xml:space="preserve">    log.info(his3)</w:t>
        <w:br/>
        <w:br/>
        <w:t xml:space="preserve">    # 获取恒生电子的过去5周的每周的收盘价</w:t>
        <w:br/>
        <w:t xml:space="preserve">    his4 = get_history(5, '1w', 'close', security_list='600570.SS')</w:t>
        <w:br/>
        <w:t xml:space="preserve">    log.info('获取恒生电子的过去5周的每周的收盘价')</w:t>
        <w:br/>
        <w:t xml:space="preserve">    log.info(his4)</w:t>
        <w:br/>
        <w:br/>
        <w:t xml:space="preserve">    # 获取多只股票的开盘价和收盘价数据</w:t>
        <w:br/>
        <w:t xml:space="preserve">    dataframe_info = get_history(2, frequency='1d', field=['open','close'], security_list=g.security)</w:t>
        <w:br/>
        <w:t xml:space="preserve">    open_df = dataframe_info[['code', 'open']]</w:t>
        <w:br/>
        <w:t xml:space="preserve">    log.info('获所有股票的取开盘价数据')</w:t>
        <w:br/>
        <w:t xml:space="preserve">    log.info(open_df)</w:t>
        <w:br/>
        <w:t xml:space="preserve">    df = open_df.query('code in ["600570.SS"]')['open']</w:t>
        <w:br/>
        <w:t xml:space="preserve">    log.info('仅获取恒生电子的开盘价数据')</w:t>
        <w:br/>
        <w:t xml:space="preserve">    log.info(df)</w:t>
      </w:r>
    </w:p>
    <w:p>
      <w:r>
        <w:t>field：指明数据结果集中所支持输出的行情字段；选填参数，默认为['open','high','low','close','volume','money','price']；入参类型：list[str,str]或str；输出字段包括：</w:t>
      </w:r>
    </w:p>
    <w:p>
      <w:pPr>
        <w:pStyle w:val="ListBullet"/>
      </w:pPr>
      <w:r>
        <w:t>open -- 开盘价，字段返回类型：numpy.float64；</w:t>
      </w:r>
    </w:p>
    <w:p>
      <w:pPr>
        <w:pStyle w:val="ListBullet"/>
      </w:pPr>
      <w:r>
        <w:t>high -- 最高价，字段返回类型：numpy.float64；</w:t>
      </w:r>
    </w:p>
    <w:p>
      <w:pPr>
        <w:pStyle w:val="ListBullet"/>
      </w:pPr>
      <w:r>
        <w:t>low --最低价，字段返回类型：numpy.float64；</w:t>
      </w:r>
    </w:p>
    <w:p>
      <w:pPr>
        <w:pStyle w:val="ListBullet"/>
      </w:pPr>
      <w:r>
        <w:t>close -- 收盘价，字段返回类型：numpy.float64；</w:t>
      </w:r>
    </w:p>
    <w:p>
      <w:pPr>
        <w:pStyle w:val="ListBullet"/>
      </w:pPr>
      <w:r>
        <w:t>volume -- 交易量，字段返回类型：numpy.float64；</w:t>
      </w:r>
    </w:p>
    <w:p>
      <w:pPr>
        <w:pStyle w:val="ListBullet"/>
      </w:pPr>
      <w:r>
        <w:t>money -- 交易金额，字段返回类型：numpy.float64；</w:t>
      </w:r>
    </w:p>
    <w:p>
      <w:pPr>
        <w:pStyle w:val="ListBullet"/>
      </w:pPr>
      <w:r>
        <w:t>price -- 最新价，字段返回类型：numpy.float64；</w:t>
      </w:r>
    </w:p>
    <w:p>
      <w:pPr>
        <w:pStyle w:val="ListBullet"/>
      </w:pPr>
      <w:r>
        <w:t>is_open -- 是否开盘，字段返回类型：numpy.int64(仅日线返回)；</w:t>
      </w:r>
    </w:p>
    <w:p>
      <w:pPr>
        <w:pStyle w:val="ListBullet"/>
      </w:pPr>
      <w:r>
        <w:t>preclose -- 昨收盘价，字段返回类型：numpy.float64(仅日线返回)；</w:t>
      </w:r>
    </w:p>
    <w:p>
      <w:pPr>
        <w:pStyle w:val="ListBullet"/>
      </w:pPr>
      <w:r>
        <w:t>high_limit -- 涨停价，字段返回类型：numpy.float64(仅日线返回)；</w:t>
      </w:r>
    </w:p>
    <w:p>
      <w:pPr>
        <w:pStyle w:val="ListBullet"/>
      </w:pPr>
      <w:r>
        <w:t>low_limit -- 跌停价，字段返回类型：numpy.float64(仅日线返回)；</w:t>
      </w:r>
    </w:p>
    <w:p>
      <w:pPr>
        <w:pStyle w:val="ListBullet"/>
      </w:pPr>
      <w:r>
        <w:t>unlimited -- 判断查询日是否是无涨跌停限制(1:该日无涨跌停限制;0:该日不是无涨跌停限制)，字段返回类型：numpy.int64(仅日线返回)；</w:t>
      </w:r>
    </w:p>
    <w:p>
      <w:r>
        <w:t>security_list：要获取数据的股票列表；选填参数，None表示在上下文中的universe中选中的所有股票；入参类型：list[str,str]或str；</w:t>
      </w:r>
    </w:p>
    <w:p>
      <w:r>
        <w:t>fq：数据复权选项，支持包括，pre-前复权，post-后复权，dypre-动态前复权，None-不复权；选填参数，默认为None；入参类型：str；</w:t>
      </w:r>
    </w:p>
    <w:p>
      <w:r>
        <w:t>include：是否包含当前周期，True -包含，False-不包含；选填参数，默认为False；入参类型：bool；</w:t>
      </w:r>
    </w:p>
    <w:p>
      <w:r>
        <w:t>fill：行情获取不到某一时刻的分钟数据时，是否用上一分钟的数据进行填充该时刻数据，'pre'-用上一分钟数据填充，'nan'-NaN进行填充(仅交易有效)；选填参数，默认为'nan'；入参类型：str；</w:t>
      </w:r>
    </w:p>
    <w:p>
      <w:pPr>
        <w:pStyle w:val="Code"/>
      </w:pPr>
      <w:r>
        <w:rPr>
          <w:rFonts w:ascii="Courier New" w:hAnsi="Courier New" w:eastAsia="Courier New"/>
        </w:rPr>
        <w:t>is_dict：返回是否是字典(dict)格式{str: array()}，True -是，False-不是；选填参数，默认为False；返回为字典格式取数速度相对较快；入参类型：bool；</w:t>
      </w:r>
    </w:p>
    <w:p>
      <w:pPr>
        <w:pStyle w:val="Heading5"/>
      </w:pPr>
      <w:r>
        <w:t>返回</w:t>
      </w:r>
    </w:p>
    <w:p>
      <w:pPr>
        <w:pStyle w:val="Heading6"/>
      </w:pPr>
      <w:r>
        <w:t>dict类型</w:t>
      </w:r>
    </w:p>
    <w:p>
      <w:r>
        <w:t>正常返回dict类型数据，异常时返回None(NoneType)。</w:t>
      </w:r>
    </w:p>
    <w:p>
      <w:pPr>
        <w:pStyle w:val="Code"/>
      </w:pPr>
      <w:r>
        <w:rPr>
          <w:rFonts w:ascii="Courier New" w:hAnsi="Courier New" w:eastAsia="Courier New"/>
        </w:rPr>
        <w:t>OrderedDict([(股票代码(str), array([日期时间(numpy.int64), 开盘价(numpy.float64), 最高价(numpy.float64), 最低价(numpy.float64), 收盘价(numpy.float64), 成交量(numpy.float64), 成交额(numpy.float64), 最新价(numpy.float64)]]))])</w:t>
      </w:r>
    </w:p>
    <w:p>
      <w:pPr>
        <w:pStyle w:val="Code"/>
      </w:pPr>
      <w:r>
        <w:rPr>
          <w:rFonts w:ascii="Courier New" w:hAnsi="Courier New" w:eastAsia="Courier New"/>
        </w:rPr>
        <w:t>OrderedDict([('000001.SZ', array([(202309220931, 11.03, 11.08, 11.03, 11.07, 2289400.0, 25302018.0, 11.07),... ]))])</w:t>
      </w:r>
    </w:p>
    <w:p>
      <w:pPr>
        <w:pStyle w:val="Heading6"/>
      </w:pPr>
      <w:r>
        <w:t>非dict类型</w:t>
      </w:r>
    </w:p>
    <w:p>
      <w:pPr>
        <w:pStyle w:val="ListBullet"/>
      </w:pPr>
      <w:r>
        <w:t>(python3.5、python3.11版本均支持)第一种返回数据：</w:t>
      </w:r>
    </w:p>
    <w:p>
      <w:pPr>
        <w:pStyle w:val="ListBullet"/>
      </w:pPr>
      <w:r>
        <w:t>(仅python3.11版本支持)第二种返回数据：</w:t>
      </w:r>
    </w:p>
    <w:p>
      <w:pPr>
        <w:pStyle w:val="ListBullet"/>
      </w:pPr>
      <w:r>
        <w:t>(仅python3.5版本支持)第三种返回数据：</w:t>
      </w:r>
    </w:p>
    <w:p>
      <w:pPr>
        <w:pStyle w:val="ListBullet"/>
      </w:pPr>
      <w:r>
        <w:t>(仅python3.5版本支持)第四种返回数据：</w:t>
      </w:r>
    </w:p>
    <w:p>
      <w:r>
        <w:t>当获取单支股票(单只股票必须为字符串类型security_list='600570.SS'，不能用security_list=['600570.SS'])的时候，无论行情字段field入参单个或多个，返回的都是pandas.DataFrame对象，行索引是datetime.datetime对象，列索引是行情字段,为str类型。比如：</w:t>
      </w:r>
    </w:p>
    <w:p>
      <w:r>
        <w:t>如果当前时间是2017-04-18，get_history(5, '1d', 'open', '600570.SS', fq=None, include=False)将返回：</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open</w:t>
            </w:r>
          </w:p>
        </w:tc>
      </w:tr>
      <w:tr>
        <w:tc>
          <w:tcPr>
            <w:tcW w:type="dxa" w:w="4320"/>
          </w:tcPr>
          <w:p>
            <w:r>
              <w:t>2017-04-11</w:t>
            </w:r>
          </w:p>
        </w:tc>
        <w:tc>
          <w:tcPr>
            <w:tcW w:type="dxa" w:w="4320"/>
          </w:tcPr>
          <w:p>
            <w:r>
              <w:t>40.30</w:t>
            </w:r>
          </w:p>
        </w:tc>
      </w:tr>
      <w:tr>
        <w:tc>
          <w:tcPr>
            <w:tcW w:type="dxa" w:w="4320"/>
          </w:tcPr>
          <w:p>
            <w:r>
              <w:t>2017-04-12</w:t>
            </w:r>
          </w:p>
        </w:tc>
        <w:tc>
          <w:tcPr>
            <w:tcW w:type="dxa" w:w="4320"/>
          </w:tcPr>
          <w:p>
            <w:r>
              <w:t>40.08</w:t>
            </w:r>
          </w:p>
        </w:tc>
      </w:tr>
      <w:tr>
        <w:tc>
          <w:tcPr>
            <w:tcW w:type="dxa" w:w="4320"/>
          </w:tcPr>
          <w:p>
            <w:r>
              <w:t>2017-04-13</w:t>
            </w:r>
          </w:p>
        </w:tc>
        <w:tc>
          <w:tcPr>
            <w:tcW w:type="dxa" w:w="4320"/>
          </w:tcPr>
          <w:p>
            <w:r>
              <w:t>40.03</w:t>
            </w:r>
          </w:p>
        </w:tc>
      </w:tr>
      <w:tr>
        <w:tc>
          <w:tcPr>
            <w:tcW w:type="dxa" w:w="4320"/>
          </w:tcPr>
          <w:p>
            <w:r>
              <w:t>2017-04-14</w:t>
            </w:r>
          </w:p>
        </w:tc>
        <w:tc>
          <w:tcPr>
            <w:tcW w:type="dxa" w:w="4320"/>
          </w:tcPr>
          <w:p>
            <w:r>
              <w:t>40.04</w:t>
            </w:r>
          </w:p>
        </w:tc>
      </w:tr>
      <w:tr>
        <w:tc>
          <w:tcPr>
            <w:tcW w:type="dxa" w:w="4320"/>
          </w:tcPr>
          <w:p>
            <w:r>
              <w:t>2017-04-17</w:t>
            </w:r>
          </w:p>
        </w:tc>
        <w:tc>
          <w:tcPr>
            <w:tcW w:type="dxa" w:w="4320"/>
          </w:tcPr>
          <w:p>
            <w:r>
              <w:t>39.90</w:t>
            </w:r>
          </w:p>
        </w:tc>
      </w:tr>
    </w:tbl>
    <w:p/>
    <w:p>
      <w:r>
        <w:t>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w:t>
      </w:r>
    </w:p>
    <w:p>
      <w:r>
        <w:t>如果当前时间是2017-04-18，get_history(5, '1d', 'open', ['600570.SS','600571.SS'], fq=None, include=False)将返回：</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code</w:t>
            </w:r>
          </w:p>
        </w:tc>
        <w:tc>
          <w:tcPr>
            <w:tcW w:type="dxa" w:w="2880"/>
          </w:tcPr>
          <w:p>
            <w:r>
              <w:t>open</w:t>
            </w:r>
          </w:p>
        </w:tc>
      </w:tr>
      <w:tr>
        <w:tc>
          <w:tcPr>
            <w:tcW w:type="dxa" w:w="2880"/>
          </w:tcPr>
          <w:p>
            <w:r>
              <w:t>2017-04-11</w:t>
            </w:r>
          </w:p>
        </w:tc>
        <w:tc>
          <w:tcPr>
            <w:tcW w:type="dxa" w:w="2880"/>
          </w:tcPr>
          <w:p>
            <w:r>
              <w:t>600570.SS</w:t>
            </w:r>
          </w:p>
        </w:tc>
        <w:tc>
          <w:tcPr>
            <w:tcW w:type="dxa" w:w="2880"/>
          </w:tcPr>
          <w:p>
            <w:r>
              <w:t>40.30</w:t>
            </w:r>
          </w:p>
        </w:tc>
      </w:tr>
      <w:tr>
        <w:tc>
          <w:tcPr>
            <w:tcW w:type="dxa" w:w="2880"/>
          </w:tcPr>
          <w:p>
            <w:r>
              <w:t>2017-04-12</w:t>
            </w:r>
          </w:p>
        </w:tc>
        <w:tc>
          <w:tcPr>
            <w:tcW w:type="dxa" w:w="2880"/>
          </w:tcPr>
          <w:p>
            <w:r>
              <w:t>600570.SS</w:t>
            </w:r>
          </w:p>
        </w:tc>
        <w:tc>
          <w:tcPr>
            <w:tcW w:type="dxa" w:w="2880"/>
          </w:tcPr>
          <w:p>
            <w:r>
              <w:t>40.08</w:t>
            </w:r>
          </w:p>
        </w:tc>
      </w:tr>
      <w:tr>
        <w:tc>
          <w:tcPr>
            <w:tcW w:type="dxa" w:w="2880"/>
          </w:tcPr>
          <w:p>
            <w:r>
              <w:t>2017-04-13</w:t>
            </w:r>
          </w:p>
        </w:tc>
        <w:tc>
          <w:tcPr>
            <w:tcW w:type="dxa" w:w="2880"/>
          </w:tcPr>
          <w:p>
            <w:r>
              <w:t>600570.SS</w:t>
            </w:r>
          </w:p>
        </w:tc>
        <w:tc>
          <w:tcPr>
            <w:tcW w:type="dxa" w:w="2880"/>
          </w:tcPr>
          <w:p>
            <w:r>
              <w:t>40.03</w:t>
            </w:r>
          </w:p>
        </w:tc>
      </w:tr>
      <w:tr>
        <w:tc>
          <w:tcPr>
            <w:tcW w:type="dxa" w:w="2880"/>
          </w:tcPr>
          <w:p>
            <w:r>
              <w:t>2017-04-14</w:t>
            </w:r>
          </w:p>
        </w:tc>
        <w:tc>
          <w:tcPr>
            <w:tcW w:type="dxa" w:w="2880"/>
          </w:tcPr>
          <w:p>
            <w:r>
              <w:t>600570.SS</w:t>
            </w:r>
          </w:p>
        </w:tc>
        <w:tc>
          <w:tcPr>
            <w:tcW w:type="dxa" w:w="2880"/>
          </w:tcPr>
          <w:p>
            <w:r>
              <w:t>40.04</w:t>
            </w:r>
          </w:p>
        </w:tc>
      </w:tr>
      <w:tr>
        <w:tc>
          <w:tcPr>
            <w:tcW w:type="dxa" w:w="2880"/>
          </w:tcPr>
          <w:p>
            <w:r>
              <w:t>2017-04-17</w:t>
            </w:r>
          </w:p>
        </w:tc>
        <w:tc>
          <w:tcPr>
            <w:tcW w:type="dxa" w:w="2880"/>
          </w:tcPr>
          <w:p>
            <w:r>
              <w:t>600570.SS</w:t>
            </w:r>
          </w:p>
        </w:tc>
        <w:tc>
          <w:tcPr>
            <w:tcW w:type="dxa" w:w="2880"/>
          </w:tcPr>
          <w:p>
            <w:r>
              <w:t>39.90</w:t>
            </w:r>
          </w:p>
        </w:tc>
      </w:tr>
      <w:tr>
        <w:tc>
          <w:tcPr>
            <w:tcW w:type="dxa" w:w="2880"/>
          </w:tcPr>
          <w:p>
            <w:r>
              <w:t>2017-04-11</w:t>
            </w:r>
          </w:p>
        </w:tc>
        <w:tc>
          <w:tcPr>
            <w:tcW w:type="dxa" w:w="2880"/>
          </w:tcPr>
          <w:p>
            <w:r>
              <w:t>600571.SS</w:t>
            </w:r>
          </w:p>
        </w:tc>
        <w:tc>
          <w:tcPr>
            <w:tcW w:type="dxa" w:w="2880"/>
          </w:tcPr>
          <w:p>
            <w:r>
              <w:t>17.81</w:t>
            </w:r>
          </w:p>
        </w:tc>
      </w:tr>
      <w:tr>
        <w:tc>
          <w:tcPr>
            <w:tcW w:type="dxa" w:w="2880"/>
          </w:tcPr>
          <w:p>
            <w:r>
              <w:t>2017-04-12</w:t>
            </w:r>
          </w:p>
        </w:tc>
        <w:tc>
          <w:tcPr>
            <w:tcW w:type="dxa" w:w="2880"/>
          </w:tcPr>
          <w:p>
            <w:r>
              <w:t>600571.SS</w:t>
            </w:r>
          </w:p>
        </w:tc>
        <w:tc>
          <w:tcPr>
            <w:tcW w:type="dxa" w:w="2880"/>
          </w:tcPr>
          <w:p>
            <w:r>
              <w:t>17.56</w:t>
            </w:r>
          </w:p>
        </w:tc>
      </w:tr>
      <w:tr>
        <w:tc>
          <w:tcPr>
            <w:tcW w:type="dxa" w:w="2880"/>
          </w:tcPr>
          <w:p>
            <w:r>
              <w:t>2017-04-13</w:t>
            </w:r>
          </w:p>
        </w:tc>
        <w:tc>
          <w:tcPr>
            <w:tcW w:type="dxa" w:w="2880"/>
          </w:tcPr>
          <w:p>
            <w:r>
              <w:t>600571.SS</w:t>
            </w:r>
          </w:p>
        </w:tc>
        <w:tc>
          <w:tcPr>
            <w:tcW w:type="dxa" w:w="2880"/>
          </w:tcPr>
          <w:p>
            <w:r>
              <w:t>17.42</w:t>
            </w:r>
          </w:p>
        </w:tc>
      </w:tr>
      <w:tr>
        <w:tc>
          <w:tcPr>
            <w:tcW w:type="dxa" w:w="2880"/>
          </w:tcPr>
          <w:p>
            <w:r>
              <w:t>2017-04-14</w:t>
            </w:r>
          </w:p>
        </w:tc>
        <w:tc>
          <w:tcPr>
            <w:tcW w:type="dxa" w:w="2880"/>
          </w:tcPr>
          <w:p>
            <w:r>
              <w:t>600571.SS</w:t>
            </w:r>
          </w:p>
        </w:tc>
        <w:tc>
          <w:tcPr>
            <w:tcW w:type="dxa" w:w="2880"/>
          </w:tcPr>
          <w:p>
            <w:r>
              <w:t>17.40</w:t>
            </w:r>
          </w:p>
        </w:tc>
      </w:tr>
      <w:tr>
        <w:tc>
          <w:tcPr>
            <w:tcW w:type="dxa" w:w="2880"/>
          </w:tcPr>
          <w:p>
            <w:r>
              <w:t>2017-04-17</w:t>
            </w:r>
          </w:p>
        </w:tc>
        <w:tc>
          <w:tcPr>
            <w:tcW w:type="dxa" w:w="2880"/>
          </w:tcPr>
          <w:p>
            <w:r>
              <w:t>600571.SS</w:t>
            </w:r>
          </w:p>
        </w:tc>
        <w:tc>
          <w:tcPr>
            <w:tcW w:type="dxa" w:w="2880"/>
          </w:tcPr>
          <w:p>
            <w:r>
              <w:t>17.49</w:t>
            </w:r>
          </w:p>
        </w:tc>
      </w:tr>
    </w:tbl>
    <w:p/>
    <w:p>
      <w:r>
        <w:t>假如要对获取查询多只代码种某单只代码或多只代码的数据，可以通过x.query('code in ["xxxxxx.SS"]')的方法获取。</w:t>
      </w:r>
    </w:p>
    <w:p>
      <w:r>
        <w:t>比如:</w:t>
      </w:r>
    </w:p>
    <w:p>
      <w:r>
        <w:t>dataframe_info = get_history(2, frequency='1d', field=['open','close'], security_list=['600570.SS', '600571.SS'], fq=None, include=False)</w:t>
      </w:r>
    </w:p>
    <w:p>
      <w:r>
        <w:t>则获取600570.SS的数据为：df = dataframe_info.query('code in ["600570.SS"]')</w:t>
      </w:r>
    </w:p>
    <w:p>
      <w:r>
        <w:t>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w:t>
      </w:r>
    </w:p>
    <w:p>
      <w:r>
        <w:t>如果当前时间是2017-04-18，get_history(5, '1d', 'open', ['600570.SS','600571.SS'], fq=None, include=False)将返回：</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600570.SS</w:t>
            </w:r>
          </w:p>
        </w:tc>
        <w:tc>
          <w:tcPr>
            <w:tcW w:type="dxa" w:w="2880"/>
          </w:tcPr>
          <w:p>
            <w:r>
              <w:t>600571.SS</w:t>
            </w:r>
          </w:p>
        </w:tc>
      </w:tr>
      <w:tr>
        <w:tc>
          <w:tcPr>
            <w:tcW w:type="dxa" w:w="2880"/>
          </w:tcPr>
          <w:p>
            <w:r>
              <w:t>2017-04-11</w:t>
            </w:r>
          </w:p>
        </w:tc>
        <w:tc>
          <w:tcPr>
            <w:tcW w:type="dxa" w:w="2880"/>
          </w:tcPr>
          <w:p>
            <w:r>
              <w:t>40.30</w:t>
            </w:r>
          </w:p>
        </w:tc>
        <w:tc>
          <w:tcPr>
            <w:tcW w:type="dxa" w:w="2880"/>
          </w:tcPr>
          <w:p>
            <w:r>
              <w:t>17.81</w:t>
            </w:r>
          </w:p>
        </w:tc>
      </w:tr>
      <w:tr>
        <w:tc>
          <w:tcPr>
            <w:tcW w:type="dxa" w:w="2880"/>
          </w:tcPr>
          <w:p>
            <w:r>
              <w:t>2017-04-12</w:t>
            </w:r>
          </w:p>
        </w:tc>
        <w:tc>
          <w:tcPr>
            <w:tcW w:type="dxa" w:w="2880"/>
          </w:tcPr>
          <w:p>
            <w:r>
              <w:t>40.08</w:t>
            </w:r>
          </w:p>
        </w:tc>
        <w:tc>
          <w:tcPr>
            <w:tcW w:type="dxa" w:w="2880"/>
          </w:tcPr>
          <w:p>
            <w:r>
              <w:t>17.56</w:t>
            </w:r>
          </w:p>
        </w:tc>
      </w:tr>
      <w:tr>
        <w:tc>
          <w:tcPr>
            <w:tcW w:type="dxa" w:w="2880"/>
          </w:tcPr>
          <w:p>
            <w:r>
              <w:t>2017-04-13</w:t>
            </w:r>
          </w:p>
        </w:tc>
        <w:tc>
          <w:tcPr>
            <w:tcW w:type="dxa" w:w="2880"/>
          </w:tcPr>
          <w:p>
            <w:r>
              <w:t>40.03</w:t>
            </w:r>
          </w:p>
        </w:tc>
        <w:tc>
          <w:tcPr>
            <w:tcW w:type="dxa" w:w="2880"/>
          </w:tcPr>
          <w:p>
            <w:r>
              <w:t>17.42</w:t>
            </w:r>
          </w:p>
        </w:tc>
      </w:tr>
      <w:tr>
        <w:tc>
          <w:tcPr>
            <w:tcW w:type="dxa" w:w="2880"/>
          </w:tcPr>
          <w:p>
            <w:r>
              <w:t>2017-04-14</w:t>
            </w:r>
          </w:p>
        </w:tc>
        <w:tc>
          <w:tcPr>
            <w:tcW w:type="dxa" w:w="2880"/>
          </w:tcPr>
          <w:p>
            <w:r>
              <w:t>40.04</w:t>
            </w:r>
          </w:p>
        </w:tc>
        <w:tc>
          <w:tcPr>
            <w:tcW w:type="dxa" w:w="2880"/>
          </w:tcPr>
          <w:p>
            <w:r>
              <w:t>17.40</w:t>
            </w:r>
          </w:p>
        </w:tc>
      </w:tr>
      <w:tr>
        <w:tc>
          <w:tcPr>
            <w:tcW w:type="dxa" w:w="2880"/>
          </w:tcPr>
          <w:p>
            <w:r>
              <w:t>2017-04-17</w:t>
            </w:r>
          </w:p>
        </w:tc>
        <w:tc>
          <w:tcPr>
            <w:tcW w:type="dxa" w:w="2880"/>
          </w:tcPr>
          <w:p>
            <w:r>
              <w:t>39.90</w:t>
            </w:r>
          </w:p>
        </w:tc>
        <w:tc>
          <w:tcPr>
            <w:tcW w:type="dxa" w:w="2880"/>
          </w:tcPr>
          <w:p>
            <w:r>
              <w:t>17.49</w:t>
            </w:r>
          </w:p>
        </w:tc>
      </w:tr>
    </w:tbl>
    <w:p/>
    <w:p>
      <w:r>
        <w:t>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 列索引是股票代码,为str类型，比如:</w:t>
      </w:r>
    </w:p>
    <w:p>
      <w:r>
        <w:t>如果当前时间是2015-01-07，get_history(2, frequency='1d', field=['open','close'], security_list=['600570.SS', '600571.SS'], fq=None, include=False)['open']将返回:</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600570.SS</w:t>
            </w:r>
          </w:p>
        </w:tc>
        <w:tc>
          <w:tcPr>
            <w:tcW w:type="dxa" w:w="2880"/>
          </w:tcPr>
          <w:p>
            <w:r>
              <w:t>600571.SS</w:t>
            </w:r>
          </w:p>
        </w:tc>
      </w:tr>
      <w:tr>
        <w:tc>
          <w:tcPr>
            <w:tcW w:type="dxa" w:w="2880"/>
          </w:tcPr>
          <w:p>
            <w:r>
              <w:t>2015-01-05</w:t>
            </w:r>
          </w:p>
        </w:tc>
        <w:tc>
          <w:tcPr>
            <w:tcW w:type="dxa" w:w="2880"/>
          </w:tcPr>
          <w:p>
            <w:r>
              <w:t>54.77</w:t>
            </w:r>
          </w:p>
        </w:tc>
        <w:tc>
          <w:tcPr>
            <w:tcW w:type="dxa" w:w="2880"/>
          </w:tcPr>
          <w:p>
            <w:r>
              <w:t>26.93</w:t>
            </w:r>
          </w:p>
        </w:tc>
      </w:tr>
      <w:tr>
        <w:tc>
          <w:tcPr>
            <w:tcW w:type="dxa" w:w="2880"/>
          </w:tcPr>
          <w:p>
            <w:r>
              <w:t>2015-01-06</w:t>
            </w:r>
          </w:p>
        </w:tc>
        <w:tc>
          <w:tcPr>
            <w:tcW w:type="dxa" w:w="2880"/>
          </w:tcPr>
          <w:p>
            <w:r>
              <w:t>51.00</w:t>
            </w:r>
          </w:p>
        </w:tc>
        <w:tc>
          <w:tcPr>
            <w:tcW w:type="dxa" w:w="2880"/>
          </w:tcPr>
          <w:p>
            <w:r>
              <w:t>25.83</w:t>
            </w:r>
          </w:p>
        </w:tc>
      </w:tr>
    </w:tbl>
    <w:p/>
    <w:p>
      <w:r>
        <w:t>假如要对panel索引中的对象进行转换，比如将items索引由行情字段转换成股票代码，可以通过panel_info = panel_info.swapaxes("minor_axis", "items")的方法转换。</w:t>
      </w:r>
    </w:p>
    <w:p>
      <w:r>
        <w:t>比如:</w:t>
      </w:r>
    </w:p>
    <w:p>
      <w:r>
        <w:t>panel_info = get_history(2, frequency='1d', field=['open','close'], security_list=['600570.SS', '600571.SS'], fq=None, include=False)</w:t>
      </w:r>
    </w:p>
    <w:p>
      <w:r>
        <w:t>按默认索引：df = panel_info['open']</w:t>
      </w:r>
    </w:p>
    <w:p>
      <w:r>
        <w:t>对默认索引做转换：panel_info = panel_info.swapaxes("minor_axis", "items")</w:t>
      </w:r>
    </w:p>
    <w:p>
      <w:r>
        <w:t>转换之后的索引：df = panel_info['600570.SS']</w:t>
      </w:r>
    </w:p>
    <w:p>
      <w:pPr>
        <w:pStyle w:val="Heading5"/>
      </w:pPr>
      <w:r>
        <w:t>示例</w:t>
      </w:r>
    </w:p>
    <w:p>
      <w:pPr>
        <w:pStyle w:val="Code"/>
        <w:spacing w:after="240"/>
      </w:pPr>
      <w:r>
        <w:rPr>
          <w:rFonts w:ascii="Courier New" w:hAnsi="Courier New" w:eastAsia="Courier New"/>
        </w:rPr>
        <w:t>def initialize(context):</w:t>
        <w:br/>
        <w:t xml:space="preserve">    g.security = ['600570.SS', '000001.SZ']</w:t>
        <w:br/>
        <w:t xml:space="preserve">    set_universe(g.security)</w:t>
        <w:br/>
        <w:br/>
        <w:t>def before_trading_start(context, data):</w:t>
        <w:br/>
        <w:t xml:space="preserve">    # 获取农业版块过去10天的每日收盘价</w:t>
        <w:br/>
        <w:t xml:space="preserve">    industry_info = get_history(10, frequency="1d", field="close", security_list="A01000.XBHS")</w:t>
        <w:br/>
        <w:t xml:space="preserve">    log.info(industry_info)</w:t>
        <w:br/>
        <w:br/>
        <w:t>def handle_data(context, data):</w:t>
        <w:br/>
        <w:t xml:space="preserve">    # 股票池中全部股票过去5天的每日收盘价</w:t>
        <w:br/>
        <w:t xml:space="preserve">    his = get_history(5, '1d', 'close', security_list=g.security)</w:t>
        <w:br/>
        <w:t xml:space="preserve">    log.info('股票池中全部股票过去5天的每日收盘价')</w:t>
        <w:br/>
        <w:t xml:space="preserve">    log.info(his)</w:t>
        <w:br/>
        <w:br/>
        <w:t xml:space="preserve">    # 获取600570(恒生电子)过去5天的每天收盘价,</w:t>
        <w:br/>
        <w:t xml:space="preserve">    # 一个pd.Series对象, index是datatime</w:t>
        <w:br/>
        <w:t xml:space="preserve">    log.info('获取600570(恒生电子)过去5天的每天收盘价')</w:t>
        <w:br/>
        <w:t xml:space="preserve">    his_ss = his.query('code in ["600570.SS"]')['close']</w:t>
        <w:br/>
        <w:t xml:space="preserve">    log.info(his_ss)</w:t>
        <w:br/>
        <w:br/>
        <w:t xml:space="preserve">    # 获取600570(恒生电子)昨天(数组最后一项)的收盘价</w:t>
        <w:br/>
        <w:t xml:space="preserve">    log.info('获取600570(恒生电子)昨天的收盘价')</w:t>
        <w:br/>
        <w:t xml:space="preserve">    log.info(his_ss[-1])</w:t>
        <w:br/>
        <w:br/>
        <w:t xml:space="preserve">    # 获取每一列的平均值</w:t>
        <w:br/>
        <w:t xml:space="preserve">    log.info('获取600570(恒生电子)每一列的平均值')</w:t>
        <w:br/>
        <w:t xml:space="preserve">    log.info(his_ss.mean())</w:t>
        <w:br/>
        <w:br/>
        <w:t xml:space="preserve">    # 获取股票池中全部股票的过去10分钟的成交量</w:t>
        <w:br/>
        <w:t xml:space="preserve">    his1 = get_history(10, '1m', 'volume')</w:t>
        <w:br/>
        <w:t xml:space="preserve">    log.info('获取股票池中全部股票的过去10分钟的成交量')</w:t>
        <w:br/>
        <w:t xml:space="preserve">    log.info(his1)</w:t>
        <w:br/>
        <w:br/>
        <w:t xml:space="preserve">    # 获取恒生电子的过去5天的每天的收盘价</w:t>
        <w:br/>
        <w:t xml:space="preserve">    his2 = get_history(5, '1d', 'close', security_list='600570.SS')</w:t>
        <w:br/>
        <w:t xml:space="preserve">    log.info('获取恒生电子的过去5天的每天的收盘价')</w:t>
        <w:br/>
        <w:t xml:space="preserve">    log.info(his2)</w:t>
        <w:br/>
        <w:br/>
        <w:t xml:space="preserve">    # 获取恒生电子的过去5天的每天的后复权收盘价</w:t>
        <w:br/>
        <w:t xml:space="preserve">    his3 = get_history(5, '1d', 'close', security_list='600570.SS', fq='post')</w:t>
        <w:br/>
        <w:t xml:space="preserve">    log.info('获取恒生电子的过去5天的每天的后复权收盘价')</w:t>
        <w:br/>
        <w:t xml:space="preserve">    log.info(his3)</w:t>
        <w:br/>
        <w:br/>
        <w:t xml:space="preserve">    # 获取恒生电子的过去5周的每周的收盘价</w:t>
        <w:br/>
        <w:t xml:space="preserve">    his4 = get_history(5, '1w', 'close', security_list='600570.SS')</w:t>
        <w:br/>
        <w:t xml:space="preserve">    log.info('获取恒生电子的过去5周的每周的收盘价')</w:t>
        <w:br/>
        <w:t xml:space="preserve">    log.info(his4)</w:t>
        <w:br/>
        <w:br/>
        <w:t xml:space="preserve">    # 获取多只股票的开盘价和收盘价数据</w:t>
        <w:br/>
        <w:t xml:space="preserve">    dataframe_info = get_history(2, frequency='1d', field=['open','close'], security_list=g.security)</w:t>
        <w:br/>
        <w:t xml:space="preserve">    open_df = dataframe_info[['code', 'open']]</w:t>
        <w:br/>
        <w:t xml:space="preserve">    log.info('获所有股票的取开盘价数据')</w:t>
        <w:br/>
        <w:t xml:space="preserve">    log.info(open_df)</w:t>
        <w:br/>
        <w:t xml:space="preserve">    df = open_df.query('code in ["600570.SS"]')['open']</w:t>
        <w:br/>
        <w:t xml:space="preserve">    log.info('仅获取恒生电子的开盘价数据')</w:t>
        <w:br/>
        <w:t xml:space="preserve">    log.info(df)</w:t>
      </w:r>
    </w:p>
    <w:p>
      <w:pPr>
        <w:pStyle w:val="Heading4"/>
      </w:pPr>
      <w:r>
        <w:t>get_price - 获取历史数据</w:t>
      </w:r>
    </w:p>
    <w:p>
      <w:pPr>
        <w:pStyle w:val="Code"/>
        <w:spacing w:after="240"/>
      </w:pPr>
      <w:r>
        <w:rPr>
          <w:rFonts w:ascii="Courier New" w:hAnsi="Courier New" w:eastAsia="Courier New"/>
        </w:rPr>
        <w:t>get_price(security, start_date=None, end_date=None, frequency='1d', fields=None, fq=None, count=None, is_dict=False)</w:t>
      </w:r>
    </w:p>
    <w:p>
      <w:pPr>
        <w:pStyle w:val="Heading5"/>
      </w:pPr>
      <w:r>
        <w:t>使用场景</w:t>
      </w:r>
    </w:p>
    <w:p>
      <w:r>
        <w:t>该函数在研究、回测、交易模块可用</w:t>
      </w:r>
    </w:p>
    <w:p>
      <w:pPr>
        <w:pStyle w:val="Heading5"/>
      </w:pPr>
      <w:r>
        <w:t>接口说明</w:t>
      </w:r>
    </w:p>
    <w:p>
      <w:r>
        <w:t>该接口用于获取指定日期前N条的历史行情K线数据或者指定时间段内的历史行情K线数据。支持多股票、多行情字段获取。</w:t>
      </w:r>
    </w:p>
    <w:p>
      <w:r>
        <w:t>注意事项：</w:t>
      </w:r>
    </w:p>
    <w:p>
      <w:pPr>
        <w:pStyle w:val="ListNumber"/>
      </w:pPr>
      <w:r>
        <w:t>start_date与count必须且只能选择输入一个，不能同时输入或者同时都不输入。</w:t>
      </w:r>
    </w:p>
    <w:p>
      <w:pPr>
        <w:pStyle w:val="ListNumber"/>
      </w:pPr>
      <w:r>
        <w:t>针对停牌场景，我们没有跳过停牌的日期，无论对单只股票还是多只股票进行调用，时间轴均为二级市场交易日日历， 停牌时使用停牌前的数据填充，成交量为0，日K线可使用成交量为0的逻辑进行停牌日过滤。</w:t>
      </w:r>
    </w:p>
    <w:p>
      <w:pPr>
        <w:pStyle w:val="ListNumber"/>
      </w:pPr>
      <w:r>
        <w:t>数据返回内容不包括当天数据。</w:t>
      </w:r>
    </w:p>
    <w:p>
      <w:pPr>
        <w:pStyle w:val="ListNumber"/>
      </w:pPr>
      <w:r>
        <w:t>count只针对'daily', 'weekly', 'monthly', 'quarter', 'yearly', '1d', '1m', '5m', '15m', '30m', '60m', '120m', '1w', 'mo', '1q', '1y'频率有效，并且输入日期的类型需与频率对应。</w:t>
      </w:r>
    </w:p>
    <w:p>
      <w:pPr>
        <w:pStyle w:val="ListNumber"/>
      </w:pPr>
      <w:r>
        <w:t>'weekly', '1w', 'monthly', 'mo', 'quarter', '1q', 'yearly', '1y'频率不支持start_date和end_date组合的入参， 只支持end_date和count组合的入参形式。</w:t>
      </w:r>
    </w:p>
    <w:p>
      <w:pPr>
        <w:pStyle w:val="ListNumber"/>
      </w:pPr>
      <w:r>
        <w:t>返回的周线数据是由日线数据进行合成。</w:t>
      </w:r>
    </w:p>
    <w:p>
      <w:pPr>
        <w:pStyle w:val="ListNumber"/>
      </w:pPr>
      <w:r>
        <w:t>该接口只能获取2005年后的数据。</w:t>
      </w:r>
    </w:p>
    <w:p>
      <w:pPr>
        <w:pStyle w:val="ListNumber"/>
      </w:pPr>
      <w: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pPr>
        <w:pStyle w:val="ListNumber"/>
      </w:pPr>
      <w:r>
        <w:t>该接口与get_history接口不支持多线程同时调用，即在run_daily或run_interval等函数中不要与handle_data等框架模块同一时刻调用get_history或get_price接口，否则会偶现获取数据为空的现象。</w:t>
      </w:r>
    </w:p>
    <w:p>
      <w:pPr>
        <w:pStyle w:val="Heading5"/>
      </w:pPr>
      <w:r>
        <w:t>参数</w:t>
      </w:r>
    </w:p>
    <w:p>
      <w:r>
        <w:t>security：一支股票代码或者一个股票代码的list(list[str]/str)</w:t>
      </w:r>
    </w:p>
    <w:p>
      <w:r>
        <w:t>start_date：开始时间，默认为空，回测中输入请小于回测日期，交易、研究中输入请小于当前日期，且均小于等于end_date。传入格式仅支持：YYYYmmdd、YYYY-mm-dd、YYYY-mm-dd HH:MM、YYYYmmddHHMM，如'20150601'、'2015-06-01'、'2015-06-01 10:00'、'201506011000'(str)；</w:t>
      </w:r>
    </w:p>
    <w:p>
      <w:r>
        <w:t>end_date：结束时间，默认为空，回测中输入请小于回测日期，交易、研究中输入请小于当前日期。传入格式仅支持：YYYYmmdd、YYYY-mm-dd、YYYY-mm-dd HH:MM、YYYYmmddHHMM，如'20150601'、'2015-06-01'、'2015-06-01 14:00'、'201506011400'(str)；</w:t>
      </w:r>
    </w:p>
    <w:p>
      <w:pPr>
        <w:pStyle w:val="Code"/>
      </w:pPr>
      <w:r>
        <w:rPr>
          <w:rFonts w:ascii="Courier New" w:hAnsi="Courier New" w:eastAsia="Courier New"/>
        </w:rPr>
        <w:t>frequency： 单位时间长度，现有支持1分钟线(1m)、5分钟线(5m)、15分钟线(15m)、30分钟线(30m)、60分钟线(60m)、120分钟线(120m)、日线(1d)、周线(1w/weekly)、月线(mo/monthly)、季度线(1q/quarter)和年线(1y/yearly)频率数据(str)；</w:t>
        <w:br/>
        <w:t xml:space="preserve">                            </w:t>
        <w:br/>
        <w:t>fields：指明数据结果集中所支持输出字段(list[str]/str)，输出字段包括 ：</w:t>
        <w:br/>
        <w:br/>
        <w:t>open -- 开盘价(numpy.float64)；</w:t>
        <w:br/>
        <w:t>high -- 最高价(numpy.float64)；</w:t>
        <w:br/>
        <w:t>low --最低价(numpy.float64)；</w:t>
        <w:br/>
        <w:t>close -- 收盘价(numpy.float64)；</w:t>
        <w:br/>
        <w:t>volume -- 交易量(numpy.float64)；</w:t>
        <w:br/>
        <w:t>money -- 交易金额(numpy.float64)；</w:t>
        <w:br/>
        <w:t>price -- 最新价(numpy.float64)；</w:t>
        <w:br/>
        <w:t>is_open -- 是否开盘(numpy.int64)(仅日线返回)；</w:t>
        <w:br/>
        <w:t>preclose -- 昨收盘价(numpy.float64)(仅日线返回)；</w:t>
        <w:br/>
        <w:t>high_limit -- 涨停价(numpy.float64)(仅日线返回)；</w:t>
        <w:br/>
        <w:t>low_limit -- 跌停价(numpy.float64)(仅日线返回)；</w:t>
        <w:br/>
        <w:t>unlimited -- 判断查询日是否无涨跌停限制(1：该日无涨跌停限制；0：该日有涨跌停限制)(numpy.int64)(仅日线返回)；</w:t>
        <w:br/>
        <w:br/>
        <w:t>fq：数据复权选项，支持包括，pre-前复权，post-后复权，dypre-动态前复权，None-不复权(str)；</w:t>
        <w:br/>
        <w:br/>
        <w:t xml:space="preserve">                                count：大于0，不能与start_date同时输入，获取end_date前count根的数据，不支持除天('daily'/'1d')、分钟('1m')、5分钟线('5m')、15分钟线('15m')、30分钟线('30m')、60分钟线('60m')、120分钟线('120m')、周('weekly'/'1w')、('monthly'/'mo')、('quarter'/'1q')和('yearly'/'1y')以外的其它频率(int)；</w:t>
        <w:br/>
        <w:t>is_dict：返回是否是字典(dict)格式{str: array()}，True -是，False-不是；选填参数，默认为False；返回为字典格式取数速度相对较快，入参类型：bool；</w:t>
        <w:br/>
        <w:t>返回</w:t>
        <w:br/>
        <w:t>dict类型</w:t>
        <w:br/>
        <w:t>正常返回dict类型数据，异常时返回None(NoneType)。</w:t>
        <w:br/>
        <w:t>OrderedDict([(股票代码(str), array([日期时间(numpy.int64), 开盘价(numpy.float64), 最高价(numpy.float64), 最低价(numpy.float64), 收盘价(numpy.float64), 成交量(numpy.float64), 成交额(numpy.float64), 最新价(numpy.float64)]]))])</w:t>
        <w:br/>
        <w:t>OrderedDict([('600570.SS', array([(201706010931, 37.1, 37.14, 37.05, 37.09, 128200.0, 4756263.0, 37.09),...]))])</w:t>
        <w:br/>
        <w:t>非dict类型</w:t>
        <w:br/>
        <w:t>get_price对于多股票和多字段不同场景下获取返回数据的规则与get_history一致，如下：</w:t>
        <w:br/>
        <w:br/>
        <w:t>(python3.5、python3.11版本均支持)第一种返回数据：</w:t>
        <w:br/>
        <w:br/>
        <w:t>当获取单支股票(单只股票必须为字符串类型security='600570.SS'，不能用security=['600570.SS'])和单个或多个字段的时候，返回的是pandas.DataFrame对象，行索引是datetime.datetime对象，列索引是行情字段，为str类型。</w:t>
        <w:br/>
        <w:t>例如，输入为get_price(security='600570.SS',start_date='20170201',end_date='20170213',frequency='1d')时，将返回：</w:t>
        <w:br/>
        <w:br/>
        <w:t xml:space="preserve">                 open</w:t>
        <w:tab/>
        <w:t>high</w:t>
        <w:tab/>
        <w:t xml:space="preserve"> low    close</w:t>
        <w:tab/>
        <w:t xml:space="preserve"> volume</w:t>
        <w:tab/>
        <w:t xml:space="preserve">         money</w:t>
        <w:tab/>
        <w:t xml:space="preserve">       price is_open  preclose high_limit low_limit unlimited</w:t>
        <w:br/>
        <w:t>2017-02-03</w:t>
        <w:tab/>
        <w:t>44.47</w:t>
        <w:tab/>
        <w:t>44.50</w:t>
        <w:tab/>
        <w:t>43.58</w:t>
        <w:tab/>
        <w:t>43.90</w:t>
        <w:tab/>
        <w:t>4418325.0</w:t>
        <w:tab/>
        <w:t>193895820.0</w:t>
        <w:tab/>
        <w:t>43.90</w:t>
        <w:tab/>
        <w:t>1</w:t>
        <w:tab/>
        <w:t>44.26</w:t>
        <w:tab/>
        <w:t>48.69</w:t>
        <w:tab/>
        <w:t xml:space="preserve">  39.83 </w:t>
        <w:tab/>
        <w:t>0</w:t>
        <w:br/>
        <w:t>2017-02-06</w:t>
        <w:tab/>
        <w:t>43.91</w:t>
        <w:tab/>
        <w:t>44.30</w:t>
        <w:tab/>
        <w:t>43.66</w:t>
        <w:tab/>
        <w:t>44.10</w:t>
        <w:tab/>
        <w:t>4428487.0</w:t>
        <w:tab/>
        <w:t>194979290.0</w:t>
        <w:tab/>
        <w:t>44.10</w:t>
        <w:tab/>
        <w:t>1</w:t>
        <w:tab/>
        <w:t>43.90</w:t>
        <w:tab/>
        <w:t>48.29</w:t>
        <w:tab/>
        <w:t xml:space="preserve">  39.51 </w:t>
        <w:tab/>
        <w:t>0</w:t>
        <w:br/>
        <w:t>2017-02-07</w:t>
        <w:tab/>
        <w:t>44.05</w:t>
        <w:tab/>
        <w:t>44.07</w:t>
        <w:tab/>
        <w:t>43.34</w:t>
        <w:tab/>
        <w:t>43.52</w:t>
        <w:tab/>
        <w:t>5649251.0</w:t>
        <w:tab/>
        <w:t>246776480.0</w:t>
        <w:tab/>
        <w:t>43.52</w:t>
        <w:tab/>
        <w:t>1</w:t>
        <w:tab/>
        <w:t>44.10</w:t>
        <w:tab/>
        <w:t>48.51</w:t>
        <w:tab/>
        <w:t xml:space="preserve">  39.69 </w:t>
        <w:tab/>
        <w:t>0</w:t>
        <w:br/>
        <w:t>2017-02-08</w:t>
        <w:tab/>
        <w:t>43.59</w:t>
        <w:tab/>
        <w:t>44.78</w:t>
        <w:tab/>
        <w:t>43.53</w:t>
        <w:tab/>
        <w:t>44.59</w:t>
        <w:tab/>
        <w:t>12570233.0</w:t>
        <w:tab/>
        <w:t>557883600.0</w:t>
        <w:tab/>
        <w:t>44.59</w:t>
        <w:tab/>
        <w:t>1</w:t>
        <w:tab/>
        <w:t>43.52</w:t>
        <w:tab/>
        <w:t>47.87</w:t>
        <w:tab/>
        <w:t xml:space="preserve">  39.17 </w:t>
        <w:tab/>
        <w:t>0</w:t>
        <w:br/>
        <w:t>2017-02-09</w:t>
        <w:tab/>
        <w:t>44.74</w:t>
        <w:tab/>
        <w:t>45.28</w:t>
        <w:tab/>
        <w:t>44.39</w:t>
        <w:tab/>
        <w:t>44.74</w:t>
        <w:tab/>
        <w:t>9240223.0</w:t>
        <w:tab/>
        <w:t>413875390.0</w:t>
        <w:tab/>
        <w:t>44.74</w:t>
        <w:tab/>
        <w:t>1</w:t>
        <w:tab/>
        <w:t>44.59</w:t>
        <w:tab/>
        <w:t>49.05</w:t>
        <w:tab/>
        <w:t xml:space="preserve">  40.13 </w:t>
        <w:tab/>
        <w:t>0</w:t>
        <w:br/>
        <w:t>2017-02-10</w:t>
        <w:tab/>
        <w:t>44.80</w:t>
        <w:tab/>
        <w:t>44.98</w:t>
        <w:tab/>
        <w:t>44.41</w:t>
        <w:tab/>
        <w:t>44.62</w:t>
        <w:tab/>
        <w:t>8097465.0</w:t>
        <w:tab/>
        <w:t>361757300.0</w:t>
        <w:tab/>
        <w:t>44.62</w:t>
        <w:tab/>
        <w:t>1</w:t>
        <w:tab/>
        <w:t>44.74</w:t>
        <w:tab/>
        <w:t>49.21</w:t>
        <w:tab/>
        <w:t xml:space="preserve">  40.27 </w:t>
        <w:tab/>
        <w:t>0</w:t>
        <w:br/>
        <w:t>2017-02-13</w:t>
        <w:tab/>
        <w:t>44.32</w:t>
        <w:tab/>
        <w:t>45.98</w:t>
        <w:tab/>
        <w:t>44.02</w:t>
        <w:tab/>
        <w:t>44.89</w:t>
        <w:tab/>
        <w:t>14931596.0</w:t>
        <w:tab/>
        <w:t>672360490.0</w:t>
        <w:tab/>
        <w:t>44.89</w:t>
        <w:tab/>
        <w:t>1</w:t>
        <w:tab/>
        <w:t>44.62</w:t>
        <w:tab/>
        <w:t>49.08</w:t>
        <w:tab/>
        <w:t xml:space="preserve">  40.16 </w:t>
        <w:tab/>
        <w:t>0</w:t>
        <w:br/>
        <w:br/>
        <w:t>(仅python3.11版本支持)第二种返回数据：</w:t>
        <w:br/>
        <w:t>当获取多支股票(多只股票必须为list类型，特殊情况：当list只有一个股票时仍然当做多股票处理，比如security=['600570.SS'])时候，返回的是pandas.DataFrame对象，行索引是datetime.datetime对象，列索引是股票代码code和取的字段，为str类型。</w:t>
        <w:br/>
        <w:t>例如，输入为get_price(['600570.SS'], start_date='20170201', end_date='20170213', frequency='1d', fields='open')时，将返回：</w:t>
        <w:br/>
        <w:br/>
        <w:t xml:space="preserve">              code     open</w:t>
        <w:br/>
        <w:t>2017-02-03  600570.SS  44.47</w:t>
        <w:br/>
        <w:t>2017-02-06  600570.SS  43.91</w:t>
        <w:br/>
        <w:t>2017-02-07  600570.SS  44.05</w:t>
        <w:br/>
        <w:t>2017-02-08  600570.SS  43.59</w:t>
        <w:br/>
        <w:t>2017-02-09  600570.SS  44.74</w:t>
        <w:br/>
        <w:t>2017-02-10  600570.SS  44.80</w:t>
        <w:br/>
        <w:t>2017-02-13  600570.SS  44.32</w:t>
        <w:br/>
        <w:br/>
        <w:t>例如，输入为get_price(['600570.SS','600571.SS'], start_date='20170201', end_date='20170213', frequency='1d', fields=['open','close'])[['code', 'open']]时，将返回：</w:t>
        <w:br/>
        <w:br/>
        <w:t xml:space="preserve">               code    open</w:t>
        <w:br/>
        <w:t>2017-02-03  600570.SS  44.47</w:t>
        <w:br/>
        <w:t>2017-02-06  600570.SS  43.91</w:t>
        <w:br/>
        <w:t>2017-02-07  600570.SS  44.05</w:t>
        <w:br/>
        <w:t>2017-02-08  600570.SS  43.59</w:t>
        <w:br/>
        <w:t>2017-02-09  600570.SS  44.74</w:t>
        <w:br/>
        <w:t>2017-02-10  600570.SS  44.80</w:t>
        <w:br/>
        <w:t>2017-02-13  600570.SS  44.32</w:t>
        <w:br/>
        <w:t>2017-02-03  600571.SS  19.36</w:t>
        <w:br/>
        <w:t>2017-02-06  600571.SS  19.00</w:t>
        <w:br/>
        <w:t>2017-02-07  600571.SS  19.27</w:t>
        <w:br/>
        <w:t>2017-02-08  600571.SS  19.10</w:t>
        <w:br/>
        <w:t>2017-02-09  600571.SS  19.47</w:t>
        <w:br/>
        <w:t>2017-02-10  600571.SS  19.57</w:t>
        <w:br/>
        <w:t>2017-02-13  600571.SS  19.22</w:t>
        <w:br/>
        <w:br/>
        <w:t>假如要对获取查询多只代码种某单只代码或多只代码的数据，可以通过x.query('code in ["xxxxxx.SS"]')的方法获取。</w:t>
        <w:br/>
        <w:t>(仅python3.5版本支持)第三种返回数据：</w:t>
        <w:br/>
        <w:t>当获取多支股票(多只股票必须为list类型，特殊情况：当list只有一个股票时仍然当做多股票处理，比如security=['600570.SS'])和单个字段的时候，返回的是pandas.DataFrame对象，行索引是datetime.datetime对象，列索引是股票代码的编号，为str类型。</w:t>
        <w:br/>
        <w:t>例如，输入为get_price(['600570.SS'], start_date='20170201', end_date='20170213', frequency='1d', fields='open')时，将返回：</w:t>
        <w:br/>
        <w:br/>
        <w:t xml:space="preserve">              600570.SS</w:t>
        <w:br/>
        <w:t>2017-02-03      44.47</w:t>
        <w:br/>
        <w:t>2017-02-06      43.91</w:t>
        <w:br/>
        <w:t>2017-02-07      44.05</w:t>
        <w:br/>
        <w:t>2017-02-08      43.59</w:t>
        <w:br/>
        <w:t>2017-02-09      44.74</w:t>
        <w:br/>
        <w:t>2017-02-10      44.80</w:t>
        <w:br/>
        <w:t>2017-02-13      44.32</w:t>
        <w:br/>
        <w:br/>
        <w:t>(仅python3.5版本支持)第四种返回数据：</w:t>
        <w:br/>
        <w:br/>
        <w:t xml:space="preserve">                                    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w:t>
        <w:br/>
        <w:t xml:space="preserve">                                    列索引是股票代码，为str类型。</w:t>
        <w:br/>
        <w:t>例如，输入为get_price(['600570.SS','600571.SS'], start_date='20170201', end_date='20170213', frequency='1d', fields=['open','close'])['open']时，将返回：</w:t>
        <w:br/>
        <w:br/>
        <w:t xml:space="preserve">             600570.SS   600571.SS</w:t>
        <w:br/>
        <w:t>2017-02-03    44.47        19.36</w:t>
        <w:br/>
        <w:t>2017-02-06    43.91        19.00</w:t>
        <w:br/>
        <w:t>2017-02-07    44.05        19.27</w:t>
        <w:br/>
        <w:t>2017-02-08    43.59        19.10</w:t>
        <w:br/>
        <w:t>2017-02-09    44.74        19.47</w:t>
        <w:br/>
        <w:t>2017-02-10    44.80        19.57</w:t>
        <w:br/>
        <w:t>2017-02-13    44.32        19.22</w:t>
        <w:br/>
        <w:br/>
        <w:t>假如要对panel索引中的对象进行转换，比如将items索引由行情字段转换成股票代码，可以通过panel_info = panel_info.swapaxes("minor_axis", "items")的方法转换。</w:t>
        <w:br/>
        <w:br/>
        <w:t>示例</w:t>
        <w:br/>
        <w:t>def initialize(context):</w:t>
        <w:br/>
        <w:t xml:space="preserve">    g.security = '600570.SS'</w:t>
        <w:br/>
        <w:t xml:space="preserve">    set_universe(g.security)</w:t>
        <w:br/>
        <w:br/>
        <w:t>def handle_data(context, data):</w:t>
        <w:br/>
        <w:t xml:space="preserve">    # 获得600570.SS(恒生电子)的2015年01月的天数据，只获取open字段</w:t>
        <w:br/>
        <w:t xml:space="preserve">    price_open = get_price('600570.SS', start_date='20150101', end_date='20150131', frequency='1d')['open']</w:t>
        <w:br/>
        <w:t xml:space="preserve">    log.info(price_open)</w:t>
        <w:br/>
        <w:t xml:space="preserve">    # 获取指定结束日期前count天到结束日期的所有开盘数据</w:t>
        <w:br/>
        <w:t xml:space="preserve">    # price_open = get_price('600570.SS', end_date='20150131', frequency='daily', count=10)['open']</w:t>
        <w:br/>
        <w:t xml:space="preserve">    # log.info(price_open)</w:t>
        <w:br/>
        <w:t xml:space="preserve">    # 获取股票指定结束时间前count分钟到指定结束时间的所有数据</w:t>
        <w:br/>
        <w:t xml:space="preserve">    # stock_info = get_price('600570.SS', end_date='2015-01-31 10:00', frequency='1m', count=10)</w:t>
        <w:br/>
        <w:t xml:space="preserve">    # log.info(stock_info)</w:t>
        <w:br/>
        <w:t xml:space="preserve">    # 获取指定结束日期前count周到结束日期所在周的所有开盘数据</w:t>
        <w:br/>
        <w:t xml:space="preserve">    # week_open = get_price('600570.SS', end_date='20150131', frequency='1w', count=10)['open']</w:t>
        <w:br/>
        <w:t xml:space="preserve">    # log.info(week_open)</w:t>
        <w:br/>
        <w:br/>
        <w:t xml:space="preserve">    # 获取多只股票</w:t>
        <w:br/>
        <w:t xml:space="preserve">    # 获取沪深300的2015年1月的天数据，返回一个[pandas.DataFrame]</w:t>
        <w:br/>
        <w:t xml:space="preserve">    security_list = get_index_stocks('000300.XBHS', '20150101')</w:t>
        <w:br/>
        <w:t xml:space="preserve">    price = get_price(security_list, start_date='20150101', end_date='20150131')</w:t>
        <w:br/>
        <w:t xml:space="preserve">    log.info(price)</w:t>
        <w:br/>
        <w:t xml:space="preserve">    # 获取某股票开盘价，行索引是[datetime.datetime]对象，列索引是行情字段</w:t>
        <w:br/>
        <w:br/>
        <w:t xml:space="preserve">    price_open = price.query('code in [@security_list[0]]')['open']</w:t>
        <w:br/>
        <w:t xml:space="preserve">    log.info(price_open)</w:t>
        <w:br/>
        <w:br/>
        <w:t xml:space="preserve">    # 获取农业版块指定结束日期前count天到结束日期的数据</w:t>
        <w:br/>
        <w:t xml:space="preserve">    industry_info = get_price("A01000.XBHS", end_date="20210315", frequency="daily", count=10)</w:t>
        <w:br/>
        <w:t xml:space="preserve">    log.info(industry_info)</w:t>
      </w:r>
    </w:p>
    <w:p>
      <w:pPr>
        <w:pStyle w:val="Code"/>
      </w:pPr>
      <w:r>
        <w:rPr>
          <w:rFonts w:ascii="Courier New" w:hAnsi="Courier New" w:eastAsia="Courier New"/>
        </w:rPr>
        <w:t>fields：指明数据结果集中所支持输出字段(list[str]/str)，输出字段包括 ：</w:t>
        <w:br/>
        <w:br/>
        <w:t>open -- 开盘价(numpy.float64)；</w:t>
        <w:br/>
        <w:t>high -- 最高价(numpy.float64)；</w:t>
        <w:br/>
        <w:t>low --最低价(numpy.float64)；</w:t>
        <w:br/>
        <w:t>close -- 收盘价(numpy.float64)；</w:t>
        <w:br/>
        <w:t>volume -- 交易量(numpy.float64)；</w:t>
        <w:br/>
        <w:t>money -- 交易金额(numpy.float64)；</w:t>
        <w:br/>
        <w:t>price -- 最新价(numpy.float64)；</w:t>
        <w:br/>
        <w:t>is_open -- 是否开盘(numpy.int64)(仅日线返回)；</w:t>
        <w:br/>
        <w:t>preclose -- 昨收盘价(numpy.float64)(仅日线返回)；</w:t>
        <w:br/>
        <w:t>high_limit -- 涨停价(numpy.float64)(仅日线返回)；</w:t>
        <w:br/>
        <w:t>low_limit -- 跌停价(numpy.float64)(仅日线返回)；</w:t>
        <w:br/>
        <w:t>unlimited -- 判断查询日是否无涨跌停限制(1：该日无涨跌停限制；0：该日有涨跌停限制)(numpy.int64)(仅日线返回)；</w:t>
        <w:br/>
        <w:br/>
        <w:t>fq：数据复权选项，支持包括，pre-前复权，post-后复权，dypre-动态前复权，None-不复权(str)；</w:t>
        <w:br/>
        <w:br/>
        <w:t xml:space="preserve">                                count：大于0，不能与start_date同时输入，获取end_date前count根的数据，不支持除天('daily'/'1d')、分钟('1m')、5分钟线('5m')、15分钟线('15m')、30分钟线('30m')、60分钟线('60m')、120分钟线('120m')、周('weekly'/'1w')、('monthly'/'mo')、('quarter'/'1q')和('yearly'/'1y')以外的其它频率(int)；</w:t>
        <w:br/>
        <w:t>is_dict：返回是否是字典(dict)格式{str: array()}，True -是，False-不是；选填参数，默认为False；返回为字典格式取数速度相对较快，入参类型：bool；</w:t>
        <w:br/>
        <w:t>返回</w:t>
        <w:br/>
        <w:t>dict类型</w:t>
        <w:br/>
        <w:t>正常返回dict类型数据，异常时返回None(NoneType)。</w:t>
        <w:br/>
        <w:t>OrderedDict([(股票代码(str), array([日期时间(numpy.int64), 开盘价(numpy.float64), 最高价(numpy.float64), 最低价(numpy.float64), 收盘价(numpy.float64), 成交量(numpy.float64), 成交额(numpy.float64), 最新价(numpy.float64)]]))])</w:t>
        <w:br/>
        <w:t>OrderedDict([('600570.SS', array([(201706010931, 37.1, 37.14, 37.05, 37.09, 128200.0, 4756263.0, 37.09),...]))])</w:t>
        <w:br/>
        <w:t>非dict类型</w:t>
        <w:br/>
        <w:t>get_price对于多股票和多字段不同场景下获取返回数据的规则与get_history一致，如下：</w:t>
        <w:br/>
        <w:br/>
        <w:t>(python3.5、python3.11版本均支持)第一种返回数据：</w:t>
        <w:br/>
        <w:br/>
        <w:t>当获取单支股票(单只股票必须为字符串类型security='600570.SS'，不能用security=['600570.SS'])和单个或多个字段的时候，返回的是pandas.DataFrame对象，行索引是datetime.datetime对象，列索引是行情字段，为str类型。</w:t>
        <w:br/>
        <w:t>例如，输入为get_price(security='600570.SS',start_date='20170201',end_date='20170213',frequency='1d')时，将返回：</w:t>
        <w:br/>
        <w:br/>
        <w:t xml:space="preserve">                 open</w:t>
        <w:tab/>
        <w:t>high</w:t>
        <w:tab/>
        <w:t xml:space="preserve"> low    close</w:t>
        <w:tab/>
        <w:t xml:space="preserve"> volume</w:t>
        <w:tab/>
        <w:t xml:space="preserve">         money</w:t>
        <w:tab/>
        <w:t xml:space="preserve">       price is_open  preclose high_limit low_limit unlimited</w:t>
        <w:br/>
        <w:t>2017-02-03</w:t>
        <w:tab/>
        <w:t>44.47</w:t>
        <w:tab/>
        <w:t>44.50</w:t>
        <w:tab/>
        <w:t>43.58</w:t>
        <w:tab/>
        <w:t>43.90</w:t>
        <w:tab/>
        <w:t>4418325.0</w:t>
        <w:tab/>
        <w:t>193895820.0</w:t>
        <w:tab/>
        <w:t>43.90</w:t>
        <w:tab/>
        <w:t>1</w:t>
        <w:tab/>
        <w:t>44.26</w:t>
        <w:tab/>
        <w:t>48.69</w:t>
        <w:tab/>
        <w:t xml:space="preserve">  39.83 </w:t>
        <w:tab/>
        <w:t>0</w:t>
        <w:br/>
        <w:t>2017-02-06</w:t>
        <w:tab/>
        <w:t>43.91</w:t>
        <w:tab/>
        <w:t>44.30</w:t>
        <w:tab/>
        <w:t>43.66</w:t>
        <w:tab/>
        <w:t>44.10</w:t>
        <w:tab/>
        <w:t>4428487.0</w:t>
        <w:tab/>
        <w:t>194979290.0</w:t>
        <w:tab/>
        <w:t>44.10</w:t>
        <w:tab/>
        <w:t>1</w:t>
        <w:tab/>
        <w:t>43.90</w:t>
        <w:tab/>
        <w:t>48.29</w:t>
        <w:tab/>
        <w:t xml:space="preserve">  39.51 </w:t>
        <w:tab/>
        <w:t>0</w:t>
        <w:br/>
        <w:t>2017-02-07</w:t>
        <w:tab/>
        <w:t>44.05</w:t>
        <w:tab/>
        <w:t>44.07</w:t>
        <w:tab/>
        <w:t>43.34</w:t>
        <w:tab/>
        <w:t>43.52</w:t>
        <w:tab/>
        <w:t>5649251.0</w:t>
        <w:tab/>
        <w:t>246776480.0</w:t>
        <w:tab/>
        <w:t>43.52</w:t>
        <w:tab/>
        <w:t>1</w:t>
        <w:tab/>
        <w:t>44.10</w:t>
        <w:tab/>
        <w:t>48.51</w:t>
        <w:tab/>
        <w:t xml:space="preserve">  39.69 </w:t>
        <w:tab/>
        <w:t>0</w:t>
        <w:br/>
        <w:t>2017-02-08</w:t>
        <w:tab/>
        <w:t>43.59</w:t>
        <w:tab/>
        <w:t>44.78</w:t>
        <w:tab/>
        <w:t>43.53</w:t>
        <w:tab/>
        <w:t>44.59</w:t>
        <w:tab/>
        <w:t>12570233.0</w:t>
        <w:tab/>
        <w:t>557883600.0</w:t>
        <w:tab/>
        <w:t>44.59</w:t>
        <w:tab/>
        <w:t>1</w:t>
        <w:tab/>
        <w:t>43.52</w:t>
        <w:tab/>
        <w:t>47.87</w:t>
        <w:tab/>
        <w:t xml:space="preserve">  39.17 </w:t>
        <w:tab/>
        <w:t>0</w:t>
        <w:br/>
        <w:t>2017-02-09</w:t>
        <w:tab/>
        <w:t>44.74</w:t>
        <w:tab/>
        <w:t>45.28</w:t>
        <w:tab/>
        <w:t>44.39</w:t>
        <w:tab/>
        <w:t>44.74</w:t>
        <w:tab/>
        <w:t>9240223.0</w:t>
        <w:tab/>
        <w:t>413875390.0</w:t>
        <w:tab/>
        <w:t>44.74</w:t>
        <w:tab/>
        <w:t>1</w:t>
        <w:tab/>
        <w:t>44.59</w:t>
        <w:tab/>
        <w:t>49.05</w:t>
        <w:tab/>
        <w:t xml:space="preserve">  40.13 </w:t>
        <w:tab/>
        <w:t>0</w:t>
        <w:br/>
        <w:t>2017-02-10</w:t>
        <w:tab/>
        <w:t>44.80</w:t>
        <w:tab/>
        <w:t>44.98</w:t>
        <w:tab/>
        <w:t>44.41</w:t>
        <w:tab/>
        <w:t>44.62</w:t>
        <w:tab/>
        <w:t>8097465.0</w:t>
        <w:tab/>
        <w:t>361757300.0</w:t>
        <w:tab/>
        <w:t>44.62</w:t>
        <w:tab/>
        <w:t>1</w:t>
        <w:tab/>
        <w:t>44.74</w:t>
        <w:tab/>
        <w:t>49.21</w:t>
        <w:tab/>
        <w:t xml:space="preserve">  40.27 </w:t>
        <w:tab/>
        <w:t>0</w:t>
        <w:br/>
        <w:t>2017-02-13</w:t>
        <w:tab/>
        <w:t>44.32</w:t>
        <w:tab/>
        <w:t>45.98</w:t>
        <w:tab/>
        <w:t>44.02</w:t>
        <w:tab/>
        <w:t>44.89</w:t>
        <w:tab/>
        <w:t>14931596.0</w:t>
        <w:tab/>
        <w:t>672360490.0</w:t>
        <w:tab/>
        <w:t>44.89</w:t>
        <w:tab/>
        <w:t>1</w:t>
        <w:tab/>
        <w:t>44.62</w:t>
        <w:tab/>
        <w:t>49.08</w:t>
        <w:tab/>
        <w:t xml:space="preserve">  40.16 </w:t>
        <w:tab/>
        <w:t>0</w:t>
        <w:br/>
        <w:br/>
        <w:t>(仅python3.11版本支持)第二种返回数据：</w:t>
        <w:br/>
        <w:t>当获取多支股票(多只股票必须为list类型，特殊情况：当list只有一个股票时仍然当做多股票处理，比如security=['600570.SS'])时候，返回的是pandas.DataFrame对象，行索引是datetime.datetime对象，列索引是股票代码code和取的字段，为str类型。</w:t>
        <w:br/>
        <w:t>例如，输入为get_price(['600570.SS'], start_date='20170201', end_date='20170213', frequency='1d', fields='open')时，将返回：</w:t>
        <w:br/>
        <w:br/>
        <w:t xml:space="preserve">              code     open</w:t>
        <w:br/>
        <w:t>2017-02-03  600570.SS  44.47</w:t>
        <w:br/>
        <w:t>2017-02-06  600570.SS  43.91</w:t>
        <w:br/>
        <w:t>2017-02-07  600570.SS  44.05</w:t>
        <w:br/>
        <w:t>2017-02-08  600570.SS  43.59</w:t>
        <w:br/>
        <w:t>2017-02-09  600570.SS  44.74</w:t>
        <w:br/>
        <w:t>2017-02-10  600570.SS  44.80</w:t>
        <w:br/>
        <w:t>2017-02-13  600570.SS  44.32</w:t>
        <w:br/>
        <w:br/>
        <w:t>例如，输入为get_price(['600570.SS','600571.SS'], start_date='20170201', end_date='20170213', frequency='1d', fields=['open','close'])[['code', 'open']]时，将返回：</w:t>
        <w:br/>
        <w:br/>
        <w:t xml:space="preserve">               code    open</w:t>
        <w:br/>
        <w:t>2017-02-03  600570.SS  44.47</w:t>
        <w:br/>
        <w:t>2017-02-06  600570.SS  43.91</w:t>
        <w:br/>
        <w:t>2017-02-07  600570.SS  44.05</w:t>
        <w:br/>
        <w:t>2017-02-08  600570.SS  43.59</w:t>
        <w:br/>
        <w:t>2017-02-09  600570.SS  44.74</w:t>
        <w:br/>
        <w:t>2017-02-10  600570.SS  44.80</w:t>
        <w:br/>
        <w:t>2017-02-13  600570.SS  44.32</w:t>
        <w:br/>
        <w:t>2017-02-03  600571.SS  19.36</w:t>
        <w:br/>
        <w:t>2017-02-06  600571.SS  19.00</w:t>
        <w:br/>
        <w:t>2017-02-07  600571.SS  19.27</w:t>
        <w:br/>
        <w:t>2017-02-08  600571.SS  19.10</w:t>
        <w:br/>
        <w:t>2017-02-09  600571.SS  19.47</w:t>
        <w:br/>
        <w:t>2017-02-10  600571.SS  19.57</w:t>
        <w:br/>
        <w:t>2017-02-13  600571.SS  19.22</w:t>
        <w:br/>
        <w:br/>
        <w:t>假如要对获取查询多只代码种某单只代码或多只代码的数据，可以通过x.query('code in ["xxxxxx.SS"]')的方法获取。</w:t>
        <w:br/>
        <w:t>(仅python3.5版本支持)第三种返回数据：</w:t>
        <w:br/>
        <w:t>当获取多支股票(多只股票必须为list类型，特殊情况：当list只有一个股票时仍然当做多股票处理，比如security=['600570.SS'])和单个字段的时候，返回的是pandas.DataFrame对象，行索引是datetime.datetime对象，列索引是股票代码的编号，为str类型。</w:t>
        <w:br/>
        <w:t>例如，输入为get_price(['600570.SS'], start_date='20170201', end_date='20170213', frequency='1d', fields='open')时，将返回：</w:t>
        <w:br/>
        <w:br/>
        <w:t xml:space="preserve">              600570.SS</w:t>
        <w:br/>
        <w:t>2017-02-03      44.47</w:t>
        <w:br/>
        <w:t>2017-02-06      43.91</w:t>
        <w:br/>
        <w:t>2017-02-07      44.05</w:t>
        <w:br/>
        <w:t>2017-02-08      43.59</w:t>
        <w:br/>
        <w:t>2017-02-09      44.74</w:t>
        <w:br/>
        <w:t>2017-02-10      44.80</w:t>
        <w:br/>
        <w:t>2017-02-13      44.32</w:t>
        <w:br/>
        <w:br/>
        <w:t>(仅python3.5版本支持)第四种返回数据：</w:t>
        <w:br/>
        <w:br/>
        <w:t xml:space="preserve">                                    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w:t>
        <w:br/>
        <w:t xml:space="preserve">                                    列索引是股票代码，为str类型。</w:t>
        <w:br/>
        <w:t>例如，输入为get_price(['600570.SS','600571.SS'], start_date='20170201', end_date='20170213', frequency='1d', fields=['open','close'])['open']时，将返回：</w:t>
        <w:br/>
        <w:br/>
        <w:t xml:space="preserve">             600570.SS   600571.SS</w:t>
        <w:br/>
        <w:t>2017-02-03    44.47        19.36</w:t>
        <w:br/>
        <w:t>2017-02-06    43.91        19.00</w:t>
        <w:br/>
        <w:t>2017-02-07    44.05        19.27</w:t>
        <w:br/>
        <w:t>2017-02-08    43.59        19.10</w:t>
        <w:br/>
        <w:t>2017-02-09    44.74        19.47</w:t>
        <w:br/>
        <w:t>2017-02-10    44.80        19.57</w:t>
        <w:br/>
        <w:t>2017-02-13    44.32        19.22</w:t>
        <w:br/>
        <w:br/>
        <w:t>假如要对panel索引中的对象进行转换，比如将items索引由行情字段转换成股票代码，可以通过panel_info = panel_info.swapaxes("minor_axis", "items")的方法转换。</w:t>
        <w:br/>
        <w:br/>
        <w:t>示例</w:t>
        <w:br/>
        <w:t>def initialize(context):</w:t>
        <w:br/>
        <w:t xml:space="preserve">    g.security = '600570.SS'</w:t>
        <w:br/>
        <w:t xml:space="preserve">    set_universe(g.security)</w:t>
        <w:br/>
        <w:br/>
        <w:t>def handle_data(context, data):</w:t>
        <w:br/>
        <w:t xml:space="preserve">    # 获得600570.SS(恒生电子)的2015年01月的天数据，只获取open字段</w:t>
        <w:br/>
        <w:t xml:space="preserve">    price_open = get_price('600570.SS', start_date='20150101', end_date='20150131', frequency='1d')['open']</w:t>
        <w:br/>
        <w:t xml:space="preserve">    log.info(price_open)</w:t>
        <w:br/>
        <w:t xml:space="preserve">    # 获取指定结束日期前count天到结束日期的所有开盘数据</w:t>
        <w:br/>
        <w:t xml:space="preserve">    # price_open = get_price('600570.SS', end_date='20150131', frequency='daily', count=10)['open']</w:t>
        <w:br/>
        <w:t xml:space="preserve">    # log.info(price_open)</w:t>
        <w:br/>
        <w:t xml:space="preserve">    # 获取股票指定结束时间前count分钟到指定结束时间的所有数据</w:t>
        <w:br/>
        <w:t xml:space="preserve">    # stock_info = get_price('600570.SS', end_date='2015-01-31 10:00', frequency='1m', count=10)</w:t>
        <w:br/>
        <w:t xml:space="preserve">    # log.info(stock_info)</w:t>
        <w:br/>
        <w:t xml:space="preserve">    # 获取指定结束日期前count周到结束日期所在周的所有开盘数据</w:t>
        <w:br/>
        <w:t xml:space="preserve">    # week_open = get_price('600570.SS', end_date='20150131', frequency='1w', count=10)['open']</w:t>
        <w:br/>
        <w:t xml:space="preserve">    # log.info(week_open)</w:t>
        <w:br/>
        <w:br/>
        <w:t xml:space="preserve">    # 获取多只股票</w:t>
        <w:br/>
        <w:t xml:space="preserve">    # 获取沪深300的2015年1月的天数据，返回一个[pandas.DataFrame]</w:t>
        <w:br/>
        <w:t xml:space="preserve">    security_list = get_index_stocks('000300.XBHS', '20150101')</w:t>
        <w:br/>
        <w:t xml:space="preserve">    price = get_price(security_list, start_date='20150101', end_date='20150131')</w:t>
        <w:br/>
        <w:t xml:space="preserve">    log.info(price)</w:t>
        <w:br/>
        <w:t xml:space="preserve">    # 获取某股票开盘价，行索引是[datetime.datetime]对象，列索引是行情字段</w:t>
        <w:br/>
        <w:br/>
        <w:t xml:space="preserve">    price_open = price.query('code in [@security_list[0]]')['open']</w:t>
        <w:br/>
        <w:t xml:space="preserve">    log.info(price_open)</w:t>
        <w:br/>
        <w:br/>
        <w:t xml:space="preserve">    # 获取农业版块指定结束日期前count天到结束日期的数据</w:t>
        <w:br/>
        <w:t xml:space="preserve">    industry_info = get_price("A01000.XBHS", end_date="20210315", frequency="daily", count=10)</w:t>
        <w:br/>
        <w:t xml:space="preserve">    log.info(industry_info)</w:t>
      </w:r>
    </w:p>
    <w:p>
      <w:r>
        <w:t>fields：指明数据结果集中所支持输出字段(list[str]/str)，输出字段包括 ：</w:t>
      </w:r>
    </w:p>
    <w:p>
      <w:pPr>
        <w:pStyle w:val="ListBullet"/>
      </w:pPr>
      <w:r>
        <w:t>open -- 开盘价(numpy.float64)；</w:t>
      </w:r>
    </w:p>
    <w:p>
      <w:pPr>
        <w:pStyle w:val="ListBullet"/>
      </w:pPr>
      <w:r>
        <w:t>high -- 最高价(numpy.float64)；</w:t>
      </w:r>
    </w:p>
    <w:p>
      <w:pPr>
        <w:pStyle w:val="ListBullet"/>
      </w:pPr>
      <w:r>
        <w:t>low --最低价(numpy.float64)；</w:t>
      </w:r>
    </w:p>
    <w:p>
      <w:pPr>
        <w:pStyle w:val="ListBullet"/>
      </w:pPr>
      <w:r>
        <w:t>close -- 收盘价(numpy.float64)；</w:t>
      </w:r>
    </w:p>
    <w:p>
      <w:pPr>
        <w:pStyle w:val="ListBullet"/>
      </w:pPr>
      <w:r>
        <w:t>volume -- 交易量(numpy.float64)；</w:t>
      </w:r>
    </w:p>
    <w:p>
      <w:pPr>
        <w:pStyle w:val="ListBullet"/>
      </w:pPr>
      <w:r>
        <w:t>money -- 交易金额(numpy.float64)；</w:t>
      </w:r>
    </w:p>
    <w:p>
      <w:pPr>
        <w:pStyle w:val="ListBullet"/>
      </w:pPr>
      <w:r>
        <w:t>price -- 最新价(numpy.float64)；</w:t>
      </w:r>
    </w:p>
    <w:p>
      <w:pPr>
        <w:pStyle w:val="ListBullet"/>
      </w:pPr>
      <w:r>
        <w:t>is_open -- 是否开盘(numpy.int64)(仅日线返回)；</w:t>
      </w:r>
    </w:p>
    <w:p>
      <w:pPr>
        <w:pStyle w:val="ListBullet"/>
      </w:pPr>
      <w:r>
        <w:t>preclose -- 昨收盘价(numpy.float64)(仅日线返回)；</w:t>
      </w:r>
    </w:p>
    <w:p>
      <w:pPr>
        <w:pStyle w:val="ListBullet"/>
      </w:pPr>
      <w:r>
        <w:t>high_limit -- 涨停价(numpy.float64)(仅日线返回)；</w:t>
      </w:r>
    </w:p>
    <w:p>
      <w:pPr>
        <w:pStyle w:val="ListBullet"/>
      </w:pPr>
      <w:r>
        <w:t>low_limit -- 跌停价(numpy.float64)(仅日线返回)；</w:t>
      </w:r>
    </w:p>
    <w:p>
      <w:pPr>
        <w:pStyle w:val="ListBullet"/>
      </w:pPr>
      <w:r>
        <w:t>unlimited -- 判断查询日是否无涨跌停限制(1：该日无涨跌停限制；0：该日有涨跌停限制)(numpy.int64)(仅日线返回)；</w:t>
      </w:r>
    </w:p>
    <w:p>
      <w:r>
        <w:t>fq：数据复权选项，支持包括，pre-前复权，post-后复权，dypre-动态前复权，None-不复权(str)；</w:t>
      </w:r>
    </w:p>
    <w:p>
      <w:r>
        <w:t>count：大于0，不能与start_date同时输入，获取end_date前count根的数据，不支持除天('daily'/'1d')、分钟('1m')、5分钟线('5m')、15分钟线('15m')、30分钟线('30m')、60分钟线('60m')、120分钟线('120m')、周('weekly'/'1w')、('monthly'/'mo')、('quarter'/'1q')和('yearly'/'1y')以外的其它频率(int)；</w:t>
      </w:r>
    </w:p>
    <w:p>
      <w:pPr>
        <w:pStyle w:val="Code"/>
      </w:pPr>
      <w:r>
        <w:rPr>
          <w:rFonts w:ascii="Courier New" w:hAnsi="Courier New" w:eastAsia="Courier New"/>
        </w:rPr>
        <w:t>is_dict：返回是否是字典(dict)格式{str: array()}，True -是，False-不是；选填参数，默认为False；返回为字典格式取数速度相对较快，入参类型：bool；</w:t>
      </w:r>
    </w:p>
    <w:p>
      <w:pPr>
        <w:pStyle w:val="Heading5"/>
      </w:pPr>
      <w:r>
        <w:t>返回</w:t>
      </w:r>
    </w:p>
    <w:p>
      <w:pPr>
        <w:pStyle w:val="Heading6"/>
      </w:pPr>
      <w:r>
        <w:t>dict类型</w:t>
      </w:r>
    </w:p>
    <w:p>
      <w:r>
        <w:t>正常返回dict类型数据，异常时返回None(NoneType)。</w:t>
      </w:r>
    </w:p>
    <w:p>
      <w:pPr>
        <w:pStyle w:val="Code"/>
      </w:pPr>
      <w:r>
        <w:rPr>
          <w:rFonts w:ascii="Courier New" w:hAnsi="Courier New" w:eastAsia="Courier New"/>
        </w:rPr>
        <w:t>OrderedDict([(股票代码(str), array([日期时间(numpy.int64), 开盘价(numpy.float64), 最高价(numpy.float64), 最低价(numpy.float64), 收盘价(numpy.float64), 成交量(numpy.float64), 成交额(numpy.float64), 最新价(numpy.float64)]]))])</w:t>
      </w:r>
    </w:p>
    <w:p>
      <w:pPr>
        <w:pStyle w:val="Code"/>
      </w:pPr>
      <w:r>
        <w:rPr>
          <w:rFonts w:ascii="Courier New" w:hAnsi="Courier New" w:eastAsia="Courier New"/>
        </w:rPr>
        <w:t>OrderedDict([('600570.SS', array([(201706010931, 37.1, 37.14, 37.05, 37.09, 128200.0, 4756263.0, 37.09),...]))])</w:t>
      </w:r>
    </w:p>
    <w:p>
      <w:pPr>
        <w:pStyle w:val="Heading6"/>
      </w:pPr>
      <w:r>
        <w:t>非dict类型</w:t>
      </w:r>
    </w:p>
    <w:p>
      <w:r>
        <w:t>get_price对于多股票和多字段不同场景下获取返回数据的规则与get_history一致，如下：</w:t>
      </w:r>
    </w:p>
    <w:p>
      <w:pPr>
        <w:pStyle w:val="ListBullet"/>
      </w:pPr>
      <w:r>
        <w:t>(python3.5、python3.11版本均支持)第一种返回数据：</w:t>
      </w:r>
    </w:p>
    <w:p>
      <w:pPr>
        <w:pStyle w:val="Code"/>
      </w:pPr>
      <w:r>
        <w:rPr>
          <w:rFonts w:ascii="Courier New" w:hAnsi="Courier New" w:eastAsia="Courier New"/>
        </w:rPr>
        <w:t>当获取单支股票(单只股票必须为字符串类型security='600570.SS'，不能用security=['600570.SS'])和单个或多个字段的时候，返回的是pandas.DataFrame对象，行索引是datetime.datetime对象，列索引是行情字段，为str类型。</w:t>
        <w:br/>
        <w:t>例如，输入为get_price(security='600570.SS',start_date='20170201',end_date='20170213',frequency='1d')时，将返回：</w:t>
        <w:br/>
        <w:br/>
        <w:t xml:space="preserve">                 open</w:t>
        <w:tab/>
        <w:t>high</w:t>
        <w:tab/>
        <w:t xml:space="preserve"> low    close</w:t>
        <w:tab/>
        <w:t xml:space="preserve"> volume</w:t>
        <w:tab/>
        <w:t xml:space="preserve">         money</w:t>
        <w:tab/>
        <w:t xml:space="preserve">       price is_open  preclose high_limit low_limit unlimited</w:t>
        <w:br/>
        <w:t>2017-02-03</w:t>
        <w:tab/>
        <w:t>44.47</w:t>
        <w:tab/>
        <w:t>44.50</w:t>
        <w:tab/>
        <w:t>43.58</w:t>
        <w:tab/>
        <w:t>43.90</w:t>
        <w:tab/>
        <w:t>4418325.0</w:t>
        <w:tab/>
        <w:t>193895820.0</w:t>
        <w:tab/>
        <w:t>43.90</w:t>
        <w:tab/>
        <w:t>1</w:t>
        <w:tab/>
        <w:t>44.26</w:t>
        <w:tab/>
        <w:t>48.69</w:t>
        <w:tab/>
        <w:t xml:space="preserve">  39.83 </w:t>
        <w:tab/>
        <w:t>0</w:t>
        <w:br/>
        <w:t>2017-02-06</w:t>
        <w:tab/>
        <w:t>43.91</w:t>
        <w:tab/>
        <w:t>44.30</w:t>
        <w:tab/>
        <w:t>43.66</w:t>
        <w:tab/>
        <w:t>44.10</w:t>
        <w:tab/>
        <w:t>4428487.0</w:t>
        <w:tab/>
        <w:t>194979290.0</w:t>
        <w:tab/>
        <w:t>44.10</w:t>
        <w:tab/>
        <w:t>1</w:t>
        <w:tab/>
        <w:t>43.90</w:t>
        <w:tab/>
        <w:t>48.29</w:t>
        <w:tab/>
        <w:t xml:space="preserve">  39.51 </w:t>
        <w:tab/>
        <w:t>0</w:t>
        <w:br/>
        <w:t>2017-02-07</w:t>
        <w:tab/>
        <w:t>44.05</w:t>
        <w:tab/>
        <w:t>44.07</w:t>
        <w:tab/>
        <w:t>43.34</w:t>
        <w:tab/>
        <w:t>43.52</w:t>
        <w:tab/>
        <w:t>5649251.0</w:t>
        <w:tab/>
        <w:t>246776480.0</w:t>
        <w:tab/>
        <w:t>43.52</w:t>
        <w:tab/>
        <w:t>1</w:t>
        <w:tab/>
        <w:t>44.10</w:t>
        <w:tab/>
        <w:t>48.51</w:t>
        <w:tab/>
        <w:t xml:space="preserve">  39.69 </w:t>
        <w:tab/>
        <w:t>0</w:t>
        <w:br/>
        <w:t>2017-02-08</w:t>
        <w:tab/>
        <w:t>43.59</w:t>
        <w:tab/>
        <w:t>44.78</w:t>
        <w:tab/>
        <w:t>43.53</w:t>
        <w:tab/>
        <w:t>44.59</w:t>
        <w:tab/>
        <w:t>12570233.0</w:t>
        <w:tab/>
        <w:t>557883600.0</w:t>
        <w:tab/>
        <w:t>44.59</w:t>
        <w:tab/>
        <w:t>1</w:t>
        <w:tab/>
        <w:t>43.52</w:t>
        <w:tab/>
        <w:t>47.87</w:t>
        <w:tab/>
        <w:t xml:space="preserve">  39.17 </w:t>
        <w:tab/>
        <w:t>0</w:t>
        <w:br/>
        <w:t>2017-02-09</w:t>
        <w:tab/>
        <w:t>44.74</w:t>
        <w:tab/>
        <w:t>45.28</w:t>
        <w:tab/>
        <w:t>44.39</w:t>
        <w:tab/>
        <w:t>44.74</w:t>
        <w:tab/>
        <w:t>9240223.0</w:t>
        <w:tab/>
        <w:t>413875390.0</w:t>
        <w:tab/>
        <w:t>44.74</w:t>
        <w:tab/>
        <w:t>1</w:t>
        <w:tab/>
        <w:t>44.59</w:t>
        <w:tab/>
        <w:t>49.05</w:t>
        <w:tab/>
        <w:t xml:space="preserve">  40.13 </w:t>
        <w:tab/>
        <w:t>0</w:t>
        <w:br/>
        <w:t>2017-02-10</w:t>
        <w:tab/>
        <w:t>44.80</w:t>
        <w:tab/>
        <w:t>44.98</w:t>
        <w:tab/>
        <w:t>44.41</w:t>
        <w:tab/>
        <w:t>44.62</w:t>
        <w:tab/>
        <w:t>8097465.0</w:t>
        <w:tab/>
        <w:t>361757300.0</w:t>
        <w:tab/>
        <w:t>44.62</w:t>
        <w:tab/>
        <w:t>1</w:t>
        <w:tab/>
        <w:t>44.74</w:t>
        <w:tab/>
        <w:t>49.21</w:t>
        <w:tab/>
        <w:t xml:space="preserve">  40.27 </w:t>
        <w:tab/>
        <w:t>0</w:t>
        <w:br/>
        <w:t>2017-02-13</w:t>
        <w:tab/>
        <w:t>44.32</w:t>
        <w:tab/>
        <w:t>45.98</w:t>
        <w:tab/>
        <w:t>44.02</w:t>
        <w:tab/>
        <w:t>44.89</w:t>
        <w:tab/>
        <w:t>14931596.0</w:t>
        <w:tab/>
        <w:t>672360490.0</w:t>
        <w:tab/>
        <w:t>44.89</w:t>
        <w:tab/>
        <w:t>1</w:t>
        <w:tab/>
        <w:t>44.62</w:t>
        <w:tab/>
        <w:t>49.08</w:t>
        <w:tab/>
        <w:t xml:space="preserve">  40.16 </w:t>
        <w:tab/>
        <w:t>0</w:t>
        <w:br/>
        <w:br/>
        <w:t>(仅python3.11版本支持)第二种返回数据：</w:t>
        <w:br/>
        <w:t>当获取多支股票(多只股票必须为list类型，特殊情况：当list只有一个股票时仍然当做多股票处理，比如security=['600570.SS'])时候，返回的是pandas.DataFrame对象，行索引是datetime.datetime对象，列索引是股票代码code和取的字段，为str类型。</w:t>
        <w:br/>
        <w:t>例如，输入为get_price(['600570.SS'], start_date='20170201', end_date='20170213', frequency='1d', fields='open')时，将返回：</w:t>
        <w:br/>
        <w:br/>
        <w:t xml:space="preserve">              code     open</w:t>
        <w:br/>
        <w:t>2017-02-03  600570.SS  44.47</w:t>
        <w:br/>
        <w:t>2017-02-06  600570.SS  43.91</w:t>
        <w:br/>
        <w:t>2017-02-07  600570.SS  44.05</w:t>
        <w:br/>
        <w:t>2017-02-08  600570.SS  43.59</w:t>
        <w:br/>
        <w:t>2017-02-09  600570.SS  44.74</w:t>
        <w:br/>
        <w:t>2017-02-10  600570.SS  44.80</w:t>
        <w:br/>
        <w:t>2017-02-13  600570.SS  44.32</w:t>
        <w:br/>
        <w:br/>
        <w:t>例如，输入为get_price(['600570.SS','600571.SS'], start_date='20170201', end_date='20170213', frequency='1d', fields=['open','close'])[['code', 'open']]时，将返回：</w:t>
        <w:br/>
        <w:br/>
        <w:t xml:space="preserve">               code    open</w:t>
        <w:br/>
        <w:t>2017-02-03  600570.SS  44.47</w:t>
        <w:br/>
        <w:t>2017-02-06  600570.SS  43.91</w:t>
        <w:br/>
        <w:t>2017-02-07  600570.SS  44.05</w:t>
        <w:br/>
        <w:t>2017-02-08  600570.SS  43.59</w:t>
        <w:br/>
        <w:t>2017-02-09  600570.SS  44.74</w:t>
        <w:br/>
        <w:t>2017-02-10  600570.SS  44.80</w:t>
        <w:br/>
        <w:t>2017-02-13  600570.SS  44.32</w:t>
        <w:br/>
        <w:t>2017-02-03  600571.SS  19.36</w:t>
        <w:br/>
        <w:t>2017-02-06  600571.SS  19.00</w:t>
        <w:br/>
        <w:t>2017-02-07  600571.SS  19.27</w:t>
        <w:br/>
        <w:t>2017-02-08  600571.SS  19.10</w:t>
        <w:br/>
        <w:t>2017-02-09  600571.SS  19.47</w:t>
        <w:br/>
        <w:t>2017-02-10  600571.SS  19.57</w:t>
        <w:br/>
        <w:t>2017-02-13  600571.SS  19.22</w:t>
        <w:br/>
        <w:br/>
        <w:t>假如要对获取查询多只代码种某单只代码或多只代码的数据，可以通过x.query('code in ["xxxxxx.SS"]')的方法获取。</w:t>
        <w:br/>
        <w:t>(仅python3.5版本支持)第三种返回数据：</w:t>
        <w:br/>
        <w:t>当获取多支股票(多只股票必须为list类型，特殊情况：当list只有一个股票时仍然当做多股票处理，比如security=['600570.SS'])和单个字段的时候，返回的是pandas.DataFrame对象，行索引是datetime.datetime对象，列索引是股票代码的编号，为str类型。</w:t>
        <w:br/>
        <w:t>例如，输入为get_price(['600570.SS'], start_date='20170201', end_date='20170213', frequency='1d', fields='open')时，将返回：</w:t>
        <w:br/>
        <w:br/>
        <w:t xml:space="preserve">              600570.SS</w:t>
        <w:br/>
        <w:t>2017-02-03      44.47</w:t>
        <w:br/>
        <w:t>2017-02-06      43.91</w:t>
        <w:br/>
        <w:t>2017-02-07      44.05</w:t>
        <w:br/>
        <w:t>2017-02-08      43.59</w:t>
        <w:br/>
        <w:t>2017-02-09      44.74</w:t>
        <w:br/>
        <w:t>2017-02-10      44.80</w:t>
        <w:br/>
        <w:t>2017-02-13      44.32</w:t>
        <w:br/>
        <w:br/>
        <w:t>(仅python3.5版本支持)第四种返回数据：</w:t>
        <w:br/>
        <w:br/>
        <w:t xml:space="preserve">                                    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w:t>
        <w:br/>
        <w:t xml:space="preserve">                                    列索引是股票代码，为str类型。</w:t>
        <w:br/>
        <w:t>例如，输入为get_price(['600570.SS','600571.SS'], start_date='20170201', end_date='20170213', frequency='1d', fields=['open','close'])['open']时，将返回：</w:t>
        <w:br/>
        <w:br/>
        <w:t xml:space="preserve">             600570.SS   600571.SS</w:t>
        <w:br/>
        <w:t>2017-02-03    44.47        19.36</w:t>
        <w:br/>
        <w:t>2017-02-06    43.91        19.00</w:t>
        <w:br/>
        <w:t>2017-02-07    44.05        19.27</w:t>
        <w:br/>
        <w:t>2017-02-08    43.59        19.10</w:t>
        <w:br/>
        <w:t>2017-02-09    44.74        19.47</w:t>
        <w:br/>
        <w:t>2017-02-10    44.80        19.57</w:t>
        <w:br/>
        <w:t>2017-02-13    44.32        19.22</w:t>
        <w:br/>
        <w:br/>
        <w:t>假如要对panel索引中的对象进行转换，比如将items索引由行情字段转换成股票代码，可以通过panel_info = panel_info.swapaxes("minor_axis", "items")的方法转换。</w:t>
      </w:r>
    </w:p>
    <w:p>
      <w:r>
        <w:t>当获取单支股票(单只股票必须为字符串类型security='600570.SS'，不能用security=['600570.SS'])和单个或多个字段的时候，返回的是pandas.DataFrame对象，行索引是datetime.datetime对象，列索引是行情字段，为str类型。</w:t>
      </w:r>
    </w:p>
    <w:p>
      <w:r>
        <w:t>例如，输入为get_price(security='600570.SS',start_date='20170201',end_date='20170213',frequency='1d')时，将返回：</w:t>
      </w:r>
    </w:p>
    <w:p>
      <w:pPr>
        <w:pStyle w:val="Code"/>
        <w:spacing w:after="240"/>
      </w:pPr>
      <w:r>
        <w:rPr>
          <w:rFonts w:ascii="Courier New" w:hAnsi="Courier New" w:eastAsia="Courier New"/>
        </w:rPr>
        <w:t>open</w:t>
        <w:tab/>
        <w:t>high</w:t>
        <w:tab/>
        <w:t xml:space="preserve"> low    close</w:t>
        <w:tab/>
        <w:t xml:space="preserve"> volume</w:t>
        <w:tab/>
        <w:t xml:space="preserve">         money</w:t>
        <w:tab/>
        <w:t xml:space="preserve">       price is_open  preclose high_limit low_limit unlimited</w:t>
        <w:br/>
        <w:t>2017-02-03</w:t>
        <w:tab/>
        <w:t>44.47</w:t>
        <w:tab/>
        <w:t>44.50</w:t>
        <w:tab/>
        <w:t>43.58</w:t>
        <w:tab/>
        <w:t>43.90</w:t>
        <w:tab/>
        <w:t>4418325.0</w:t>
        <w:tab/>
        <w:t>193895820.0</w:t>
        <w:tab/>
        <w:t>43.90</w:t>
        <w:tab/>
        <w:t>1</w:t>
        <w:tab/>
        <w:t>44.26</w:t>
        <w:tab/>
        <w:t>48.69</w:t>
        <w:tab/>
        <w:t xml:space="preserve">  39.83 </w:t>
        <w:tab/>
        <w:t>0</w:t>
        <w:br/>
        <w:t>2017-02-06</w:t>
        <w:tab/>
        <w:t>43.91</w:t>
        <w:tab/>
        <w:t>44.30</w:t>
        <w:tab/>
        <w:t>43.66</w:t>
        <w:tab/>
        <w:t>44.10</w:t>
        <w:tab/>
        <w:t>4428487.0</w:t>
        <w:tab/>
        <w:t>194979290.0</w:t>
        <w:tab/>
        <w:t>44.10</w:t>
        <w:tab/>
        <w:t>1</w:t>
        <w:tab/>
        <w:t>43.90</w:t>
        <w:tab/>
        <w:t>48.29</w:t>
        <w:tab/>
        <w:t xml:space="preserve">  39.51 </w:t>
        <w:tab/>
        <w:t>0</w:t>
        <w:br/>
        <w:t>2017-02-07</w:t>
        <w:tab/>
        <w:t>44.05</w:t>
        <w:tab/>
        <w:t>44.07</w:t>
        <w:tab/>
        <w:t>43.34</w:t>
        <w:tab/>
        <w:t>43.52</w:t>
        <w:tab/>
        <w:t>5649251.0</w:t>
        <w:tab/>
        <w:t>246776480.0</w:t>
        <w:tab/>
        <w:t>43.52</w:t>
        <w:tab/>
        <w:t>1</w:t>
        <w:tab/>
        <w:t>44.10</w:t>
        <w:tab/>
        <w:t>48.51</w:t>
        <w:tab/>
        <w:t xml:space="preserve">  39.69 </w:t>
        <w:tab/>
        <w:t>0</w:t>
        <w:br/>
        <w:t>2017-02-08</w:t>
        <w:tab/>
        <w:t>43.59</w:t>
        <w:tab/>
        <w:t>44.78</w:t>
        <w:tab/>
        <w:t>43.53</w:t>
        <w:tab/>
        <w:t>44.59</w:t>
        <w:tab/>
        <w:t>12570233.0</w:t>
        <w:tab/>
        <w:t>557883600.0</w:t>
        <w:tab/>
        <w:t>44.59</w:t>
        <w:tab/>
        <w:t>1</w:t>
        <w:tab/>
        <w:t>43.52</w:t>
        <w:tab/>
        <w:t>47.87</w:t>
        <w:tab/>
        <w:t xml:space="preserve">  39.17 </w:t>
        <w:tab/>
        <w:t>0</w:t>
        <w:br/>
        <w:t>2017-02-09</w:t>
        <w:tab/>
        <w:t>44.74</w:t>
        <w:tab/>
        <w:t>45.28</w:t>
        <w:tab/>
        <w:t>44.39</w:t>
        <w:tab/>
        <w:t>44.74</w:t>
        <w:tab/>
        <w:t>9240223.0</w:t>
        <w:tab/>
        <w:t>413875390.0</w:t>
        <w:tab/>
        <w:t>44.74</w:t>
        <w:tab/>
        <w:t>1</w:t>
        <w:tab/>
        <w:t>44.59</w:t>
        <w:tab/>
        <w:t>49.05</w:t>
        <w:tab/>
        <w:t xml:space="preserve">  40.13 </w:t>
        <w:tab/>
        <w:t>0</w:t>
        <w:br/>
        <w:t>2017-02-10</w:t>
        <w:tab/>
        <w:t>44.80</w:t>
        <w:tab/>
        <w:t>44.98</w:t>
        <w:tab/>
        <w:t>44.41</w:t>
        <w:tab/>
        <w:t>44.62</w:t>
        <w:tab/>
        <w:t>8097465.0</w:t>
        <w:tab/>
        <w:t>361757300.0</w:t>
        <w:tab/>
        <w:t>44.62</w:t>
        <w:tab/>
        <w:t>1</w:t>
        <w:tab/>
        <w:t>44.74</w:t>
        <w:tab/>
        <w:t>49.21</w:t>
        <w:tab/>
        <w:t xml:space="preserve">  40.27 </w:t>
        <w:tab/>
        <w:t>0</w:t>
        <w:br/>
        <w:t>2017-02-13</w:t>
        <w:tab/>
        <w:t>44.32</w:t>
        <w:tab/>
        <w:t>45.98</w:t>
        <w:tab/>
        <w:t>44.02</w:t>
        <w:tab/>
        <w:t>44.89</w:t>
        <w:tab/>
        <w:t>14931596.0</w:t>
        <w:tab/>
        <w:t>672360490.0</w:t>
        <w:tab/>
        <w:t>44.89</w:t>
        <w:tab/>
        <w:t>1</w:t>
        <w:tab/>
        <w:t>44.62</w:t>
        <w:tab/>
        <w:t>49.08</w:t>
        <w:tab/>
        <w:t xml:space="preserve">  40.16 </w:t>
        <w:tab/>
        <w:t>0</w:t>
      </w:r>
    </w:p>
    <w:p>
      <w:r>
        <w:t>当获取多支股票(多只股票必须为list类型，特殊情况：当list只有一个股票时仍然当做多股票处理，比如security=['600570.SS'])时候，返回的是pandas.DataFrame对象，行索引是datetime.datetime对象，列索引是股票代码code和取的字段，为str类型。</w:t>
      </w:r>
    </w:p>
    <w:p>
      <w:r>
        <w:t>例如，输入为get_price(['600570.SS'], start_date='20170201', end_date='20170213', frequency='1d', fields='open')时，将返回：</w:t>
      </w:r>
    </w:p>
    <w:p>
      <w:pPr>
        <w:pStyle w:val="Code"/>
        <w:spacing w:after="240"/>
      </w:pPr>
      <w:r>
        <w:rPr>
          <w:rFonts w:ascii="Courier New" w:hAnsi="Courier New" w:eastAsia="Courier New"/>
        </w:rPr>
        <w:t>code     open</w:t>
        <w:br/>
        <w:t>2017-02-03  600570.SS  44.47</w:t>
        <w:br/>
        <w:t>2017-02-06  600570.SS  43.91</w:t>
        <w:br/>
        <w:t>2017-02-07  600570.SS  44.05</w:t>
        <w:br/>
        <w:t>2017-02-08  600570.SS  43.59</w:t>
        <w:br/>
        <w:t>2017-02-09  600570.SS  44.74</w:t>
        <w:br/>
        <w:t>2017-02-10  600570.SS  44.80</w:t>
        <w:br/>
        <w:t>2017-02-13  600570.SS  44.32</w:t>
      </w:r>
    </w:p>
    <w:p>
      <w:r>
        <w:t>例如，输入为get_price(['600570.SS','600571.SS'], start_date='20170201', end_date='20170213', frequency='1d', fields=['open','close'])[['code', 'open']]时，将返回：</w:t>
      </w:r>
    </w:p>
    <w:p>
      <w:pPr>
        <w:pStyle w:val="Code"/>
        <w:spacing w:after="240"/>
      </w:pPr>
      <w:r>
        <w:rPr>
          <w:rFonts w:ascii="Courier New" w:hAnsi="Courier New" w:eastAsia="Courier New"/>
        </w:rPr>
        <w:t>code    open</w:t>
        <w:br/>
        <w:t>2017-02-03  600570.SS  44.47</w:t>
        <w:br/>
        <w:t>2017-02-06  600570.SS  43.91</w:t>
        <w:br/>
        <w:t>2017-02-07  600570.SS  44.05</w:t>
        <w:br/>
        <w:t>2017-02-08  600570.SS  43.59</w:t>
        <w:br/>
        <w:t>2017-02-09  600570.SS  44.74</w:t>
        <w:br/>
        <w:t>2017-02-10  600570.SS  44.80</w:t>
        <w:br/>
        <w:t>2017-02-13  600570.SS  44.32</w:t>
        <w:br/>
        <w:t>2017-02-03  600571.SS  19.36</w:t>
        <w:br/>
        <w:t>2017-02-06  600571.SS  19.00</w:t>
        <w:br/>
        <w:t>2017-02-07  600571.SS  19.27</w:t>
        <w:br/>
        <w:t>2017-02-08  600571.SS  19.10</w:t>
        <w:br/>
        <w:t>2017-02-09  600571.SS  19.47</w:t>
        <w:br/>
        <w:t>2017-02-10  600571.SS  19.57</w:t>
        <w:br/>
        <w:t>2017-02-13  600571.SS  19.22</w:t>
      </w:r>
    </w:p>
    <w:p>
      <w:r>
        <w:t>假如要对获取查询多只代码种某单只代码或多只代码的数据，可以通过x.query('code in ["xxxxxx.SS"]')的方法获取。</w:t>
      </w:r>
    </w:p>
    <w:p>
      <w:r>
        <w:t>当获取多支股票(多只股票必须为list类型，特殊情况：当list只有一个股票时仍然当做多股票处理，比如security=['600570.SS'])和单个字段的时候，返回的是pandas.DataFrame对象，行索引是datetime.datetime对象，列索引是股票代码的编号，为str类型。</w:t>
      </w:r>
    </w:p>
    <w:p>
      <w:r>
        <w:t>例如，输入为get_price(['600570.SS'], start_date='20170201', end_date='20170213', frequency='1d', fields='open')时，将返回：</w:t>
      </w:r>
    </w:p>
    <w:p>
      <w:pPr>
        <w:pStyle w:val="Code"/>
        <w:spacing w:after="240"/>
      </w:pPr>
      <w:r>
        <w:rPr>
          <w:rFonts w:ascii="Courier New" w:hAnsi="Courier New" w:eastAsia="Courier New"/>
        </w:rPr>
        <w:t>600570.SS</w:t>
        <w:br/>
        <w:t>2017-02-03      44.47</w:t>
        <w:br/>
        <w:t>2017-02-06      43.91</w:t>
        <w:br/>
        <w:t>2017-02-07      44.05</w:t>
        <w:br/>
        <w:t>2017-02-08      43.59</w:t>
        <w:br/>
        <w:t>2017-02-09      44.74</w:t>
        <w:br/>
        <w:t>2017-02-10      44.80</w:t>
        <w:br/>
        <w:t>2017-02-13      44.32</w:t>
      </w:r>
    </w:p>
    <w:p>
      <w:r>
        <w:t>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 列索引是股票代码，为str类型。</w:t>
      </w:r>
    </w:p>
    <w:p>
      <w:r>
        <w:t>例如，输入为get_price(['600570.SS','600571.SS'], start_date='20170201', end_date='20170213', frequency='1d', fields=['open','close'])['open']时，将返回：</w:t>
      </w:r>
    </w:p>
    <w:p>
      <w:pPr>
        <w:pStyle w:val="Code"/>
        <w:spacing w:after="240"/>
      </w:pPr>
      <w:r>
        <w:rPr>
          <w:rFonts w:ascii="Courier New" w:hAnsi="Courier New" w:eastAsia="Courier New"/>
        </w:rPr>
        <w:t>600570.SS   600571.SS</w:t>
        <w:br/>
        <w:t>2017-02-03    44.47        19.36</w:t>
        <w:br/>
        <w:t>2017-02-06    43.91        19.00</w:t>
        <w:br/>
        <w:t>2017-02-07    44.05        19.27</w:t>
        <w:br/>
        <w:t>2017-02-08    43.59        19.10</w:t>
        <w:br/>
        <w:t>2017-02-09    44.74        19.47</w:t>
        <w:br/>
        <w:t>2017-02-10    44.80        19.57</w:t>
        <w:br/>
        <w:t>2017-02-13    44.32        19.22</w:t>
      </w:r>
    </w:p>
    <w:p>
      <w:r>
        <w:t>假如要对panel索引中的对象进行转换，比如将items索引由行情字段转换成股票代码，可以通过panel_info = panel_info.swapaxes("minor_axis", "items")的方法转换。</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获得600570.SS(恒生电子)的2015年01月的天数据，只获取open字段</w:t>
        <w:br/>
        <w:t xml:space="preserve">    price_open = get_price('600570.SS', start_date='20150101', end_date='20150131', frequency='1d')['open']</w:t>
        <w:br/>
        <w:t xml:space="preserve">    log.info(price_open)</w:t>
        <w:br/>
        <w:t xml:space="preserve">    # 获取指定结束日期前count天到结束日期的所有开盘数据</w:t>
        <w:br/>
        <w:t xml:space="preserve">    # price_open = get_price('600570.SS', end_date='20150131', frequency='daily', count=10)['open']</w:t>
        <w:br/>
        <w:t xml:space="preserve">    # log.info(price_open)</w:t>
        <w:br/>
        <w:t xml:space="preserve">    # 获取股票指定结束时间前count分钟到指定结束时间的所有数据</w:t>
        <w:br/>
        <w:t xml:space="preserve">    # stock_info = get_price('600570.SS', end_date='2015-01-31 10:00', frequency='1m', count=10)</w:t>
        <w:br/>
        <w:t xml:space="preserve">    # log.info(stock_info)</w:t>
        <w:br/>
        <w:t xml:space="preserve">    # 获取指定结束日期前count周到结束日期所在周的所有开盘数据</w:t>
        <w:br/>
        <w:t xml:space="preserve">    # week_open = get_price('600570.SS', end_date='20150131', frequency='1w', count=10)['open']</w:t>
        <w:br/>
        <w:t xml:space="preserve">    # log.info(week_open)</w:t>
        <w:br/>
        <w:br/>
        <w:t xml:space="preserve">    # 获取多只股票</w:t>
        <w:br/>
        <w:t xml:space="preserve">    # 获取沪深300的2015年1月的天数据，返回一个[pandas.DataFrame]</w:t>
        <w:br/>
        <w:t xml:space="preserve">    security_list = get_index_stocks('000300.XBHS', '20150101')</w:t>
        <w:br/>
        <w:t xml:space="preserve">    price = get_price(security_list, start_date='20150101', end_date='20150131')</w:t>
        <w:br/>
        <w:t xml:space="preserve">    log.info(price)</w:t>
        <w:br/>
        <w:t xml:space="preserve">    # 获取某股票开盘价，行索引是[datetime.datetime]对象，列索引是行情字段</w:t>
        <w:br/>
        <w:br/>
        <w:t xml:space="preserve">    price_open = price.query('code in [@security_list[0]]')['open']</w:t>
        <w:br/>
        <w:t xml:space="preserve">    log.info(price_open)</w:t>
        <w:br/>
        <w:br/>
        <w:t xml:space="preserve">    # 获取农业版块指定结束日期前count天到结束日期的数据</w:t>
        <w:br/>
        <w:t xml:space="preserve">    industry_info = get_price("A01000.XBHS", end_date="20210315", frequency="daily", count=10)</w:t>
        <w:br/>
        <w:t xml:space="preserve">    log.info(industry_info)</w:t>
      </w:r>
    </w:p>
    <w:p>
      <w:pPr>
        <w:pStyle w:val="Heading4"/>
      </w:pPr>
      <w:r>
        <w:t>get_individual_entrust- 获取逐笔委托行情</w:t>
      </w:r>
    </w:p>
    <w:p>
      <w:pPr>
        <w:pStyle w:val="Code"/>
        <w:spacing w:after="240"/>
      </w:pPr>
      <w:r>
        <w:rPr>
          <w:rFonts w:ascii="Courier New" w:hAnsi="Courier New" w:eastAsia="Courier New"/>
        </w:rPr>
        <w:t>get_individual_entrust(stocks=None, data_count=50, start_pos=0, search_direction=1, is_dict=False)</w:t>
      </w:r>
    </w:p>
    <w:p>
      <w:pPr>
        <w:pStyle w:val="Heading5"/>
      </w:pPr>
      <w:r>
        <w:t>使用场景</w:t>
      </w:r>
    </w:p>
    <w:p>
      <w:r>
        <w:t>该函数在交易模块可用</w:t>
      </w:r>
    </w:p>
    <w:p>
      <w:pPr>
        <w:pStyle w:val="Heading5"/>
      </w:pPr>
      <w:r>
        <w:t>接口说明</w:t>
      </w:r>
    </w:p>
    <w:p>
      <w:r>
        <w:t>该接口用于获取当日逐笔委托行情数据。</w:t>
      </w:r>
    </w:p>
    <w:p>
      <w:r>
        <w:t>注意事项：</w:t>
      </w:r>
    </w:p>
    <w:p>
      <w:pPr>
        <w:pStyle w:val="ListNumber"/>
      </w:pPr>
      <w:r>
        <w:t>沪深市场都有逐笔委托数据。</w:t>
      </w:r>
    </w:p>
    <w:p>
      <w:pPr>
        <w:pStyle w:val="ListNumber"/>
      </w:pPr>
      <w:r>
        <w:t>逐笔委托，逐笔成交数据需开通level2行情才能获取到数据，否则无数据返回。</w:t>
      </w:r>
    </w:p>
    <w:p>
      <w:pPr>
        <w:pStyle w:val="ListNumber"/>
      </w:pPr>
      <w:r>
        <w:t>当策略入参is_dict为True时返回的数据类型为dict，返回dict类型数据的速度比(python3.11版本支持)DataFrame,(python3.5版本支持)Panel类型数据有大幅提升。</w:t>
      </w:r>
    </w:p>
    <w:p>
      <w:pPr>
        <w:pStyle w:val="Heading5"/>
      </w:pPr>
      <w:r>
        <w:t>参数</w:t>
      </w:r>
    </w:p>
    <w:p>
      <w:r>
        <w:t>stocks: 默认为当前股票池中代码列表(list[str])；</w:t>
      </w:r>
    </w:p>
    <w:p>
      <w:r>
        <w:t>data_count: 数据条数，默认为50，最大为200(int)；</w:t>
      </w:r>
    </w:p>
    <w:p>
      <w:r>
        <w:t>start_pos: 起始位置，默认为0(int)；</w:t>
      </w:r>
    </w:p>
    <w:p>
      <w:r>
        <w:t>search_direction: 搜索方向(1向前，2向后)，默认为1(int)；</w:t>
      </w:r>
    </w:p>
    <w:p>
      <w:r>
        <w:t>is_dict: 返回类型（False-(python3.11版本支持)DataFrame,(python3.5版本支持)Panel; True-dict），默认为False；</w:t>
      </w:r>
    </w:p>
    <w:p>
      <w:pPr>
        <w:pStyle w:val="Heading5"/>
      </w:pPr>
      <w:r>
        <w:t>返回</w:t>
      </w:r>
    </w:p>
    <w:p>
      <w:pPr>
        <w:pStyle w:val="Heading6"/>
      </w:pPr>
      <w:r>
        <w:t>dict类型</w:t>
      </w:r>
    </w:p>
    <w:p>
      <w:r>
        <w:t>正常返回dict类型数据，异常时返回None(NoneType)。</w:t>
      </w:r>
    </w:p>
    <w:p>
      <w:r>
        <w:t>返回的数据格式如下：</w:t>
      </w:r>
    </w:p>
    <w:p>
      <w:r>
        <w:t>{股票代码(str): [[时间戳毫秒级(int), 价格(float), 委托数量(int), 委托编号(int), 委托方向(int)], ...], "fields": ["business_time", "hq_px", "business_amount", "order_no", "business_direction", "trans_kind"]}</w:t>
      </w:r>
    </w:p>
    <w:p>
      <w:r>
        <w:t>{"600570.SS": [[20220913105747848, 36.16, 700, 5383145, 0, 4], ...], "fields": ["business_time", "hq_px", "business_amount", "order_no", "business_direction", "trans_kind"]}</w:t>
      </w:r>
    </w:p>
    <w:p>
      <w:pPr>
        <w:pStyle w:val="Heading6"/>
      </w:pPr>
      <w:r>
        <w:t>非dict类型</w:t>
      </w:r>
    </w:p>
    <w:p>
      <w:r>
        <w:t>默认返回(python3.11版本支持)DataFrame,(python3.5版本支持)Panel类型，入参is_dict为True时返回dict类型。</w:t>
      </w:r>
    </w:p>
    <w:p>
      <w:pPr>
        <w:pStyle w:val="ListBullet"/>
      </w:pPr>
      <w:r>
        <w:t>1.(仅python3.11版本支持)DataFrame类型类型，异常时返回None(NoneType)</w:t>
      </w:r>
    </w:p>
    <w:p>
      <w:pPr>
        <w:pStyle w:val="ListBullet"/>
      </w:pPr>
      <w:r>
        <w:t>2.(仅python3.5版本支持)正常返回Pandas.panel对象，异常时返回None(NoneType)</w:t>
      </w:r>
    </w:p>
    <w:p>
      <w:r>
        <w:t>输出字段如下所示：</w:t>
      </w:r>
    </w:p>
    <w:p>
      <w:pPr>
        <w:pStyle w:val="ListNumber"/>
      </w:pPr>
      <w:r>
        <w:t>code: 代码(str)；</w:t>
      </w:r>
    </w:p>
    <w:p>
      <w:pPr>
        <w:pStyle w:val="ListNumber"/>
      </w:pPr>
      <w:r>
        <w:t>business_time: 时间戳毫秒级(int)；</w:t>
      </w:r>
    </w:p>
    <w:p>
      <w:pPr>
        <w:pStyle w:val="ListNumber"/>
      </w:pPr>
      <w:r>
        <w:t>hq_px: 价格(float)；</w:t>
      </w:r>
    </w:p>
    <w:p>
      <w:pPr>
        <w:pStyle w:val="ListNumber"/>
      </w:pPr>
      <w:r>
        <w:t>business_amount: 委托数量(int)；</w:t>
      </w:r>
    </w:p>
    <w:p>
      <w:pPr>
        <w:pStyle w:val="ListNumber"/>
      </w:pPr>
      <w:r>
        <w:t>order_no: 委托编号(int)；</w:t>
      </w:r>
    </w:p>
    <w:p>
      <w:pPr>
        <w:pStyle w:val="ListNumber"/>
      </w:pPr>
      <w:r>
        <w:t>business_direction: 成交方向(int)；</w:t>
      </w:r>
    </w:p>
    <w:p>
      <w:pPr>
        <w:pStyle w:val="ListNumber"/>
      </w:pPr>
      <w:r>
        <w:t>trans_kind: 委托类型(int)；</w:t>
      </w:r>
    </w:p>
    <w:p>
      <w:r>
        <w:t>Items axis: 股票代码列表(str)；</w:t>
      </w:r>
    </w:p>
    <w:p>
      <w:r>
        <w:t>Major_axis axis: 数据索引为自然数列(DataFrame)；</w:t>
      </w:r>
    </w:p>
    <w:p>
      <w:r>
        <w:t>Minor_axis axis: 包含以下信息：</w:t>
      </w:r>
    </w:p>
    <w:p>
      <w:pPr>
        <w:pStyle w:val="ListNumber"/>
      </w:pPr>
      <w:r>
        <w:t>business_time: 时间戳毫秒级(str:numpy.int64)；</w:t>
      </w:r>
    </w:p>
    <w:p>
      <w:pPr>
        <w:pStyle w:val="ListNumber"/>
      </w:pPr>
      <w:r>
        <w:t>hq_px: 价格(str:numpy.int64)；</w:t>
      </w:r>
    </w:p>
    <w:p>
      <w:pPr>
        <w:pStyle w:val="ListNumber"/>
      </w:pPr>
      <w:r>
        <w:t>business_amount: 委托数量(str:numpy.int64)；</w:t>
      </w:r>
    </w:p>
    <w:p>
      <w:pPr>
        <w:pStyle w:val="ListNumber"/>
      </w:pPr>
      <w:r>
        <w:t>order_no: 委托编号(str:numpy.int64)；</w:t>
      </w:r>
    </w:p>
    <w:p>
      <w:pPr>
        <w:pStyle w:val="ListNumber"/>
      </w:pPr>
      <w:r>
        <w:t>business_direction: 成交方向(str:numpy.int64)；</w:t>
      </w:r>
    </w:p>
    <w:p>
      <w:pPr>
        <w:pStyle w:val="ListNumber"/>
      </w:pPr>
      <w:r>
        <w:t>trans_kind: 委托类型(str:numpy.int64)；</w:t>
      </w:r>
    </w:p>
    <w:p>
      <w:pPr>
        <w:pStyle w:val="Heading5"/>
      </w:pPr>
      <w:r>
        <w:t>示例</w:t>
      </w:r>
    </w:p>
    <w:p>
      <w:pPr>
        <w:pStyle w:val="Code"/>
        <w:spacing w:after="240"/>
      </w:pPr>
      <w:r>
        <w:rPr>
          <w:rFonts w:ascii="Courier New" w:hAnsi="Courier New" w:eastAsia="Courier New"/>
        </w:rPr>
        <w:t>def initialize(context):</w:t>
        <w:br/>
        <w:t xml:space="preserve">    g.security = "000001.SZ"</w:t>
        <w:br/>
        <w:t xml:space="preserve">    set_universe(g.security)</w:t>
        <w:br/>
        <w:br/>
        <w:t>def before_trading_start(context, data):</w:t>
        <w:br/>
        <w:t xml:space="preserve">    g.flag = False</w:t>
        <w:br/>
        <w:br/>
        <w:t>def handle_data(context, data):</w:t>
        <w:br/>
        <w:t xml:space="preserve">    if not g.flag:</w:t>
        <w:br/>
        <w:t xml:space="preserve">        # 获取当前股票池逐笔委托数据</w:t>
        <w:br/>
        <w:t xml:space="preserve">        entrust = get_individual_entrust()</w:t>
        <w:br/>
        <w:t xml:space="preserve">        log.info(entrust)</w:t>
        <w:br/>
        <w:t xml:space="preserve">        # 获取指定股票列表逐笔委托数据</w:t>
        <w:br/>
        <w:t xml:space="preserve">        entrust = get_individual_entrust(["000002.SZ", "000032.SZ"])</w:t>
        <w:br/>
        <w:t xml:space="preserve">        log.info(entrust)</w:t>
        <w:br/>
        <w:t xml:space="preserve">        # 获取委托量</w:t>
        <w:br/>
        <w:t xml:space="preserve">        if entrust is not None:</w:t>
        <w:br/>
        <w:t xml:space="preserve">            business_amount = entrust.query('code in ["000002.SZ"]')["business_amount"]</w:t>
        <w:br/>
        <w:t xml:space="preserve">            log.info("逐笔数据的委托量为：%s" % business_amount)</w:t>
        <w:br/>
        <w:br/>
        <w:t xml:space="preserve">        # 返回字典类型数据</w:t>
        <w:br/>
        <w:t xml:space="preserve">        entrust = get_individual_entrust([g.security], is_dict=True)</w:t>
        <w:br/>
        <w:t xml:space="preserve">        log.info("逐笔委托数据为：%s" % entrust)</w:t>
        <w:br/>
        <w:t xml:space="preserve">        g.flag = True</w:t>
      </w:r>
    </w:p>
    <w:p>
      <w:pPr>
        <w:pStyle w:val="Heading4"/>
      </w:pPr>
      <w:r>
        <w:t>get_individual_transaction - 获取逐笔成交行情</w:t>
      </w:r>
    </w:p>
    <w:p>
      <w:pPr>
        <w:pStyle w:val="Code"/>
        <w:spacing w:after="240"/>
      </w:pPr>
      <w:r>
        <w:rPr>
          <w:rFonts w:ascii="Courier New" w:hAnsi="Courier New" w:eastAsia="Courier New"/>
        </w:rPr>
        <w:t>get_individual_transaction(stocks=None, data_count=50, start_pos=0, search_direction=1, is_dict=False)</w:t>
      </w:r>
    </w:p>
    <w:p>
      <w:pPr>
        <w:pStyle w:val="Heading5"/>
      </w:pPr>
      <w:r>
        <w:t>使用场景</w:t>
      </w:r>
    </w:p>
    <w:p>
      <w:r>
        <w:t>该函数在交易模块可用</w:t>
      </w:r>
    </w:p>
    <w:p>
      <w:pPr>
        <w:pStyle w:val="Heading5"/>
      </w:pPr>
      <w:r>
        <w:t>接口说明</w:t>
      </w:r>
    </w:p>
    <w:p>
      <w:r>
        <w:t>该接口用于获取当日逐笔成交行情数据。</w:t>
      </w:r>
    </w:p>
    <w:p>
      <w:r>
        <w:t>注意事项：</w:t>
      </w:r>
    </w:p>
    <w:p>
      <w:pPr>
        <w:pStyle w:val="ListNumber"/>
      </w:pPr>
      <w:r>
        <w:t>沪深市场都有逐笔成交数据。</w:t>
      </w:r>
    </w:p>
    <w:p>
      <w:pPr>
        <w:pStyle w:val="ListNumber"/>
      </w:pPr>
      <w:r>
        <w:t>逐笔委托，逐笔成交数据需开通level2行情才能获取到数据，否则无数据返回。</w:t>
      </w:r>
    </w:p>
    <w:p>
      <w:pPr>
        <w:pStyle w:val="ListNumber"/>
      </w:pPr>
      <w:r>
        <w:t>当策略入参is_dict为True时返回的数据类型为dict，返回dict类型数据的速度比(python3.11版本支持)DataFrame,(python3.5版本支持)Panel类型数据有大幅提升。</w:t>
      </w:r>
    </w:p>
    <w:p>
      <w:pPr>
        <w:pStyle w:val="Heading5"/>
      </w:pPr>
      <w:r>
        <w:t>参数</w:t>
      </w:r>
    </w:p>
    <w:p>
      <w:r>
        <w:t>stocks: 默认为当前股票池中代码列表(list[str])；</w:t>
      </w:r>
    </w:p>
    <w:p>
      <w:r>
        <w:t>data_count: 数据条数，默认为50，最大为200(int)；</w:t>
      </w:r>
    </w:p>
    <w:p>
      <w:r>
        <w:t>start_pos: 起始位置，默认为0(int)；</w:t>
      </w:r>
    </w:p>
    <w:p>
      <w:r>
        <w:t>search_direction: 搜索方向(1向前，2向后)，默认为1(int)；</w:t>
      </w:r>
    </w:p>
    <w:p>
      <w:r>
        <w:t>is_dict: 返回类型（False-(python3.11版本支持)DataFrame,(python3.5版本支持)Panel; True-dict），默认为False；</w:t>
      </w:r>
    </w:p>
    <w:p>
      <w:pPr>
        <w:pStyle w:val="Heading5"/>
      </w:pPr>
      <w:r>
        <w:t>返回</w:t>
      </w:r>
    </w:p>
    <w:p>
      <w:pPr>
        <w:pStyle w:val="Heading6"/>
      </w:pPr>
      <w:r>
        <w:t>dict类型</w:t>
      </w:r>
    </w:p>
    <w:p>
      <w:r>
        <w:t>正常返回dict类型数据，异常时返回None(NoneType)。</w:t>
      </w:r>
    </w:p>
    <w:p>
      <w:r>
        <w:t>返回的数据格式如下：</w:t>
      </w:r>
    </w:p>
    <w:p>
      <w:r>
        <w:t>{股票代码(str): [[时间戳毫秒级(int), 价格(float), 成交数量(int), 成交编号(int), 成交方向(int), 叫买方编号(int), 叫卖方编号(int), 成交标记(int), 盘后逐笔成交序号标识(int), 成交通道信息(int)], ...], "fields": ["business_time", "hq_px", "business_amount", "trade_index", "business_direction", "buy_no", "sell_no", "trans_flag", 'trans_identify_am", "channel_num"]}</w:t>
      </w:r>
    </w:p>
    <w:p>
      <w:r>
        <w:t>{"600570.SS": [[20220913111141472, 36.47, 100, 3286989, 1, 5807243, 5804930, 0, 0, 2], ...], "fields": ["business_time", "hq_px", "business_amount", "trade_index", "business_direction", "buy_no", "sell_no", "trans_flag", 'trans_identify_am", "channel_num"]}</w:t>
      </w:r>
    </w:p>
    <w:p>
      <w:pPr>
        <w:pStyle w:val="Heading6"/>
      </w:pPr>
      <w:r>
        <w:t>非dict类型</w:t>
      </w:r>
    </w:p>
    <w:p>
      <w:r>
        <w:t>默认返回(python3.11版本支持)DataFrame,(python3.5版本支持)Panel类型，入参is_dict为True时返回dict类型。</w:t>
      </w:r>
    </w:p>
    <w:p>
      <w:pPr>
        <w:pStyle w:val="ListBullet"/>
      </w:pPr>
      <w:r>
        <w:t>1.(仅python3.11版本支持)DataFrame类型类型，异常时返回None(NoneType)</w:t>
      </w:r>
    </w:p>
    <w:p>
      <w:pPr>
        <w:pStyle w:val="ListBullet"/>
      </w:pPr>
      <w:r>
        <w:t>2.(仅python3.5版本支持)正常返回Pandas.panel对象，异常时返回None(NoneType)</w:t>
      </w:r>
    </w:p>
    <w:p>
      <w:r>
        <w:t>输出字段如下所示：</w:t>
      </w:r>
    </w:p>
    <w:p>
      <w:pPr>
        <w:pStyle w:val="ListBullet"/>
      </w:pPr>
      <w:r>
        <w:t>code: 代码(str)；</w:t>
      </w:r>
    </w:p>
    <w:p>
      <w:pPr>
        <w:pStyle w:val="ListBullet"/>
      </w:pPr>
      <w:r>
        <w:t>business_time: 时间戳毫秒级(int)；</w:t>
      </w:r>
    </w:p>
    <w:p>
      <w:pPr>
        <w:pStyle w:val="ListBullet"/>
      </w:pPr>
      <w:r>
        <w:t>hq_px: 价格(float)；</w:t>
      </w:r>
    </w:p>
    <w:p>
      <w:pPr>
        <w:pStyle w:val="ListBullet"/>
      </w:pPr>
      <w:r>
        <w:t>business_amount: 成交数量(int)；</w:t>
      </w:r>
    </w:p>
    <w:p>
      <w:pPr>
        <w:pStyle w:val="ListBullet"/>
      </w:pPr>
      <w:r>
        <w:t>trade_index: 成交编号(int)；</w:t>
      </w:r>
    </w:p>
    <w:p>
      <w:pPr>
        <w:pStyle w:val="ListBullet"/>
      </w:pPr>
      <w:r>
        <w:t>business_direction: 成交方向(int)；</w:t>
      </w:r>
    </w:p>
    <w:p>
      <w:pPr>
        <w:pStyle w:val="ListBullet"/>
      </w:pPr>
      <w:r>
        <w:t>buy_no: 叫买方编号(int)；</w:t>
      </w:r>
    </w:p>
    <w:p>
      <w:pPr>
        <w:pStyle w:val="ListBullet"/>
      </w:pPr>
      <w:r>
        <w:t>sell_no: 叫卖方编号(int)；</w:t>
      </w:r>
    </w:p>
    <w:p>
      <w:pPr>
        <w:pStyle w:val="ListBullet"/>
      </w:pPr>
      <w:r>
        <w:t>trans_flag: 成交标记(int)；</w:t>
      </w:r>
    </w:p>
    <w:p>
      <w:pPr>
        <w:pStyle w:val="ListBullet"/>
      </w:pPr>
      <w:r>
        <w:t>trans_identify_am: 盘后逐笔成交序号标识(int)；</w:t>
      </w:r>
    </w:p>
    <w:p>
      <w:pPr>
        <w:pStyle w:val="ListBullet"/>
      </w:pPr>
      <w:r>
        <w:t>channel_num: 成交通道信息(int)；</w:t>
      </w:r>
    </w:p>
    <w:p>
      <w:r>
        <w:t>Items axis: 股票代码列表(str)；</w:t>
      </w:r>
    </w:p>
    <w:p>
      <w:r>
        <w:t>Major_axis axis: 数据索引为自然数列(DataFrame)；</w:t>
      </w:r>
    </w:p>
    <w:p>
      <w:r>
        <w:t>Minor_axis axis: 包含以下信息：</w:t>
      </w:r>
    </w:p>
    <w:p>
      <w:pPr>
        <w:pStyle w:val="ListBullet"/>
      </w:pPr>
      <w:r>
        <w:t>business_time: 时间戳毫秒级(str:numpy.int64)；</w:t>
      </w:r>
    </w:p>
    <w:p>
      <w:pPr>
        <w:pStyle w:val="ListBullet"/>
      </w:pPr>
      <w:r>
        <w:t>hq_px: 价格(str:numpy.float64)；</w:t>
      </w:r>
    </w:p>
    <w:p>
      <w:pPr>
        <w:pStyle w:val="ListBullet"/>
      </w:pPr>
      <w:r>
        <w:t>business_amount: 成交数量(str:numpy.int64)；</w:t>
      </w:r>
    </w:p>
    <w:p>
      <w:pPr>
        <w:pStyle w:val="ListBullet"/>
      </w:pPr>
      <w:r>
        <w:t>trade_index: 成交编号(str:numpy.int64)；</w:t>
      </w:r>
    </w:p>
    <w:p>
      <w:pPr>
        <w:pStyle w:val="ListBullet"/>
      </w:pPr>
      <w:r>
        <w:t>business_direction: 成交方向(str:numpy.int64)；</w:t>
      </w:r>
    </w:p>
    <w:p>
      <w:pPr>
        <w:pStyle w:val="ListBullet"/>
      </w:pPr>
      <w:r>
        <w:t>buy_no: 叫买方编号(str:numpy.int64)；</w:t>
      </w:r>
    </w:p>
    <w:p>
      <w:pPr>
        <w:pStyle w:val="ListBullet"/>
      </w:pPr>
      <w:r>
        <w:t>sell_no: 叫卖方编号(str:numpy.int64)；</w:t>
      </w:r>
    </w:p>
    <w:p>
      <w:pPr>
        <w:pStyle w:val="ListBullet"/>
      </w:pPr>
      <w:r>
        <w:t>trans_flag: 成交标记(str:numpy.int64)；</w:t>
      </w:r>
    </w:p>
    <w:p>
      <w:pPr>
        <w:pStyle w:val="ListBullet"/>
      </w:pPr>
      <w:r>
        <w:t>trans_identify_am: 盘后逐笔成交序号标识(str:numpy.int64)；</w:t>
      </w:r>
    </w:p>
    <w:p>
      <w:pPr>
        <w:pStyle w:val="ListBullet"/>
      </w:pPr>
      <w:r>
        <w:t>channel_num: 成交通道信息(str:numpy.int64)；</w:t>
      </w:r>
    </w:p>
    <w:p>
      <w:pPr>
        <w:pStyle w:val="Heading5"/>
      </w:pPr>
      <w:r>
        <w:t>示例</w:t>
      </w:r>
    </w:p>
    <w:p>
      <w:pPr>
        <w:pStyle w:val="Code"/>
        <w:spacing w:after="240"/>
      </w:pPr>
      <w:r>
        <w:rPr>
          <w:rFonts w:ascii="Courier New" w:hAnsi="Courier New" w:eastAsia="Courier New"/>
        </w:rPr>
        <w:t>def initialize(context):</w:t>
        <w:br/>
        <w:t xml:space="preserve">    g.security = "000001.SZ"</w:t>
        <w:br/>
        <w:t xml:space="preserve">    set_universe(g.security)</w:t>
        <w:br/>
        <w:br/>
        <w:t>def before_trading_start(context, data):</w:t>
        <w:br/>
        <w:t xml:space="preserve">    g.flag = False</w:t>
        <w:br/>
        <w:br/>
        <w:t>def handle_data(context, data):</w:t>
        <w:br/>
        <w:t xml:space="preserve">    if not g.flag:</w:t>
        <w:br/>
        <w:t xml:space="preserve">        # 获取当前股票池逐笔成交数据</w:t>
        <w:br/>
        <w:t xml:space="preserve">        transaction = get_individual_transaction()</w:t>
        <w:br/>
        <w:t xml:space="preserve">        log.info(transaction)</w:t>
        <w:br/>
        <w:t xml:space="preserve">        # 获取指定股票列表逐笔成交数据</w:t>
        <w:br/>
        <w:t xml:space="preserve">        transaction = get_individual_transaction(["000002.SZ", "000032.SZ"])</w:t>
        <w:br/>
        <w:t xml:space="preserve">        log.info(transaction)</w:t>
        <w:br/>
        <w:t xml:space="preserve">        # 获取成交量</w:t>
        <w:br/>
        <w:t xml:space="preserve">        if transaction is not None:</w:t>
        <w:br/>
        <w:t xml:space="preserve">            business_amount = transaction.query('code in ["000002.SZ"]')["business_amount"]</w:t>
        <w:br/>
        <w:t xml:space="preserve">            log.info("逐笔数据的成交量为：%s" % business_amount)</w:t>
        <w:br/>
        <w:br/>
        <w:t xml:space="preserve">        # 返回字典类型数据</w:t>
        <w:br/>
        <w:t xml:space="preserve">        transaction = get_individual_transaction([g.security], is_dict=True)</w:t>
        <w:br/>
        <w:t xml:space="preserve">        log.info("逐笔成交数据为：%s" % transaction)</w:t>
        <w:br/>
        <w:t xml:space="preserve">        g.flag = True</w:t>
      </w:r>
    </w:p>
    <w:p>
      <w:pPr>
        <w:pStyle w:val="Heading4"/>
      </w:pPr>
      <w:r>
        <w:t>get_tick_direction- 获取分时成交行情</w:t>
      </w:r>
    </w:p>
    <w:p>
      <w:pPr>
        <w:pStyle w:val="Code"/>
        <w:spacing w:after="240"/>
      </w:pPr>
      <w:r>
        <w:rPr>
          <w:rFonts w:ascii="Courier New" w:hAnsi="Courier New" w:eastAsia="Courier New"/>
        </w:rPr>
        <w:t>get_tick_direction(symbols=None, query_date=0, start_pos=0, search_direction=1, data_count=50, is_dict=False)</w:t>
      </w:r>
    </w:p>
    <w:p>
      <w:pPr>
        <w:pStyle w:val="Heading5"/>
      </w:pPr>
      <w:r>
        <w:t>使用场景</w:t>
      </w:r>
    </w:p>
    <w:p>
      <w:r>
        <w:t>该函数在交易模块可用</w:t>
      </w:r>
    </w:p>
    <w:p>
      <w:pPr>
        <w:pStyle w:val="Heading5"/>
      </w:pPr>
      <w:r>
        <w:t>接口说明</w:t>
      </w:r>
    </w:p>
    <w:p>
      <w:r>
        <w:t>该接口用于获取当日分时成交行情数据。</w:t>
      </w:r>
    </w:p>
    <w:p>
      <w:r>
        <w:t>注意事项：</w:t>
      </w:r>
    </w:p>
    <w:p>
      <w:pPr>
        <w:pStyle w:val="ListNumber"/>
      </w:pPr>
      <w:r>
        <w:t>沪深市场都有分时成交数据。</w:t>
      </w:r>
    </w:p>
    <w:p>
      <w:pPr>
        <w:pStyle w:val="ListNumber"/>
      </w:pPr>
      <w:r>
        <w:t>当策略入参is_dict为True时返回的数据类型为dict，返回dict类型数据的速度比OrderedDict类型数据有提升。</w:t>
      </w:r>
    </w:p>
    <w:p>
      <w:pPr>
        <w:pStyle w:val="Heading5"/>
      </w:pPr>
      <w:r>
        <w:t>参数</w:t>
      </w:r>
    </w:p>
    <w:p>
      <w:r>
        <w:t>symbols: 单只标的代码(str)或代码列表(list[str])；</w:t>
      </w:r>
    </w:p>
    <w:p>
      <w:r>
        <w:t>query_date: 查询日期，默认为0，返回当日日期数据(目前行情只支持查询当日的数据，格式为YYYYMMDD)(int)；</w:t>
      </w:r>
    </w:p>
    <w:p>
      <w:r>
        <w:t>start_pos: 起始位置，默认为0(int)；</w:t>
      </w:r>
    </w:p>
    <w:p>
      <w:r>
        <w:t>search_direction: 搜索方向(1向前，2向后)，默认为1(int)；</w:t>
      </w:r>
    </w:p>
    <w:p>
      <w:r>
        <w:t>data_count: 数据条数，默认为50，最大为200(int)；</w:t>
      </w:r>
    </w:p>
    <w:p>
      <w:r>
        <w:t>is_dict: 返回类型（False-OrderedDict; True-dict），默认为False；</w:t>
      </w:r>
    </w:p>
    <w:p>
      <w:pPr>
        <w:pStyle w:val="Heading5"/>
      </w:pPr>
      <w:r>
        <w:t>返回</w:t>
      </w:r>
    </w:p>
    <w:p>
      <w:r>
        <w:t>入参is_dict为True时返回dict类型，为False(默认)时返回OrderedDict类型。</w:t>
      </w:r>
    </w:p>
    <w:p>
      <w:pPr>
        <w:pStyle w:val="Heading6"/>
      </w:pPr>
      <w:r>
        <w:t>dict类型</w:t>
      </w:r>
    </w:p>
    <w:p>
      <w:r>
        <w:t>返回的数据格式如下：</w:t>
      </w:r>
    </w:p>
    <w:p>
      <w:r>
        <w:t>{股票代码(str): [[时间戳毫秒级(int), 价格(float), 价格(int), 成交数量(int), 成交金额(int), 成交笔数(int), 成交方向(int), 持仓量(int), 分笔关联的逐笔开始序号(int), 分笔关联的逐笔结束序号(int)], ...], "fields": ["time_stamp", "hq_px", "hq_px64", "business_amount", "business_balance", "business_count", "business_direction", "amount", "start_index", "end_index"]}</w:t>
      </w:r>
    </w:p>
    <w:p>
      <w:r>
        <w:t>{"600570.SS": [[20220915132138000, 36.18, 0, 2600, 94062, 6, 1, 0, 0, 0], "fields": ["time_stamp", "hq_px", "hq_px64", "business_amount", "business_balance", "business_count", "business_direction", "amount", "start_index", "end_index"]}</w:t>
      </w:r>
    </w:p>
    <w:p>
      <w:pPr>
        <w:pStyle w:val="Heading6"/>
      </w:pPr>
      <w:r>
        <w:t>OrderedDict类型</w:t>
      </w:r>
    </w:p>
    <w:p>
      <w:r>
        <w:t>返回结果字段介绍：</w:t>
      </w:r>
    </w:p>
    <w:p>
      <w:pPr>
        <w:pStyle w:val="ListBullet"/>
      </w:pPr>
      <w:r>
        <w:t>time_stamp: 时间戳毫秒级(int)；</w:t>
      </w:r>
    </w:p>
    <w:p>
      <w:pPr>
        <w:pStyle w:val="ListBullet"/>
      </w:pPr>
      <w:r>
        <w:t>hq_px: 价格(float)；</w:t>
      </w:r>
    </w:p>
    <w:p>
      <w:pPr>
        <w:pStyle w:val="ListBullet"/>
      </w:pPr>
      <w:r>
        <w:t>hq_px64: 价格(int)(行情暂不支持，返回均为0)；</w:t>
      </w:r>
    </w:p>
    <w:p>
      <w:pPr>
        <w:pStyle w:val="ListBullet"/>
      </w:pPr>
      <w:r>
        <w:t>business_amount: 成交数量(int)；</w:t>
      </w:r>
    </w:p>
    <w:p>
      <w:pPr>
        <w:pStyle w:val="ListBullet"/>
      </w:pPr>
      <w:r>
        <w:t>business_balance: 成交金额(int)；</w:t>
      </w:r>
    </w:p>
    <w:p>
      <w:pPr>
        <w:pStyle w:val="ListBullet"/>
      </w:pPr>
      <w:r>
        <w:t>business_count: 成交笔数(int)；</w:t>
      </w:r>
    </w:p>
    <w:p>
      <w:pPr>
        <w:pStyle w:val="ListBullet"/>
      </w:pPr>
      <w:r>
        <w:t>business_direction: 成交方向(int)；</w:t>
      </w:r>
    </w:p>
    <w:p>
      <w:pPr>
        <w:pStyle w:val="ListBullet"/>
      </w:pPr>
      <w:r>
        <w:t>amount: 持仓量(int)(行情暂不支持，返回均为0)；</w:t>
      </w:r>
    </w:p>
    <w:p>
      <w:pPr>
        <w:pStyle w:val="ListBullet"/>
      </w:pPr>
      <w:r>
        <w:t>start_index: 分笔关联的逐笔开始序号(int)(行情暂不支持，返回均为0)；</w:t>
      </w:r>
    </w:p>
    <w:p>
      <w:pPr>
        <w:pStyle w:val="ListBullet"/>
      </w:pPr>
      <w:r>
        <w:t>end_index: 分笔关联的逐笔结束序号(int)(行情暂不支持，返回均为0)；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获取分时成交数据</w:t>
        <w:br/>
        <w:t xml:space="preserve">    direction_data = get_tick_direction([g.security])</w:t>
        <w:br/>
        <w:t xml:space="preserve">    log.info(direction_data)</w:t>
        <w:br/>
        <w:t xml:space="preserve">    # 获取成交量</w:t>
        <w:br/>
        <w:t xml:space="preserve">    business_amount = direction_data[g.security]["business_amount"]</w:t>
        <w:br/>
        <w:t xml:space="preserve">    log.info("分时成交的成交量为：%s" % business_amount)</w:t>
        <w:br/>
        <w:br/>
        <w:t xml:space="preserve">    # 返回字典类型数据</w:t>
        <w:br/>
        <w:t xml:space="preserve">    # 获取字典类型分时成交数据</w:t>
        <w:br/>
        <w:t xml:space="preserve">    direction_data = get_tick_direction([g.security], is_dict=True)</w:t>
        <w:br/>
        <w:t xml:space="preserve">    log.info(direction_data)</w:t>
      </w:r>
    </w:p>
    <w:p>
      <w:pPr>
        <w:pStyle w:val="Heading4"/>
      </w:pPr>
      <w:r>
        <w:t>get_sort_msg - 获取板块、行业的快照信息</w:t>
      </w:r>
    </w:p>
    <w:p>
      <w:pPr>
        <w:pStyle w:val="Code"/>
        <w:spacing w:after="240"/>
      </w:pPr>
      <w:r>
        <w:rPr>
          <w:rFonts w:ascii="Courier New" w:hAnsi="Courier New" w:eastAsia="Courier New"/>
        </w:rPr>
        <w:t>get_sort_msg(sort_type_grp=None, sort_field_name=None, sort_type=1, data_count=100)</w:t>
      </w:r>
    </w:p>
    <w:p>
      <w:pPr>
        <w:pStyle w:val="Heading5"/>
      </w:pPr>
      <w:r>
        <w:t>使用场景</w:t>
      </w:r>
    </w:p>
    <w:p>
      <w:r>
        <w:t>该函数在交易模块可用</w:t>
      </w:r>
    </w:p>
    <w:p>
      <w:pPr>
        <w:pStyle w:val="Heading5"/>
      </w:pPr>
      <w:r>
        <w:t>接口说明</w:t>
      </w:r>
    </w:p>
    <w:p>
      <w:r>
        <w:t>该接口用于获取板块、行业的快照信息(可按指定字段进行排序展示)。</w:t>
      </w:r>
    </w:p>
    <w:p>
      <w:r>
        <w:t>注意事项：</w:t>
      </w:r>
    </w:p>
    <w:p>
      <w: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pPr>
        <w:pStyle w:val="Heading5"/>
      </w:pPr>
      <w:r>
        <w:t>参数</w:t>
      </w:r>
    </w:p>
    <w:p>
      <w:r>
        <w:t>sort_type_grp: 板块或行业的代码(list[str]/str)；(暂时只支持XBHS.DY地域、XBHS.GN概念、XBHS.ZJHHY证监会行业、XBHS.ZS指数、XBHS.HY行业等)</w:t>
      </w:r>
    </w:p>
    <w:p>
      <w:r>
        <w:t>sort_field_name: 需要排序的字段(str)；该字段支持输入的参数如下：</w:t>
      </w:r>
    </w:p>
    <w:p>
      <w:pPr>
        <w:pStyle w:val="ListBullet"/>
      </w:pPr>
      <w:r>
        <w:t>preclose_px: 昨日收盘价；</w:t>
      </w:r>
    </w:p>
    <w:p>
      <w:pPr>
        <w:pStyle w:val="ListBullet"/>
      </w:pPr>
      <w:r>
        <w:t>open_px: 今日开盘价；</w:t>
      </w:r>
    </w:p>
    <w:p>
      <w:pPr>
        <w:pStyle w:val="ListBullet"/>
      </w:pPr>
      <w:r>
        <w:t>last_px: 最新价；</w:t>
      </w:r>
    </w:p>
    <w:p>
      <w:pPr>
        <w:pStyle w:val="ListBullet"/>
      </w:pPr>
      <w:r>
        <w:t>high_px: 最高价；</w:t>
      </w:r>
    </w:p>
    <w:p>
      <w:pPr>
        <w:pStyle w:val="ListBullet"/>
      </w:pPr>
      <w:r>
        <w:t>low_px: 最低价；</w:t>
      </w:r>
    </w:p>
    <w:p>
      <w:pPr>
        <w:pStyle w:val="ListBullet"/>
      </w:pPr>
      <w:r>
        <w:t>wavg_px: 加权平均价；</w:t>
      </w:r>
    </w:p>
    <w:p>
      <w:pPr>
        <w:pStyle w:val="ListBullet"/>
      </w:pPr>
      <w:r>
        <w:t>business_amount: 总成交量；</w:t>
      </w:r>
    </w:p>
    <w:p>
      <w:pPr>
        <w:pStyle w:val="ListBullet"/>
      </w:pPr>
      <w:r>
        <w:t>business_balance: 总成交额；</w:t>
      </w:r>
    </w:p>
    <w:p>
      <w:pPr>
        <w:pStyle w:val="ListBullet"/>
      </w:pPr>
      <w:r>
        <w:t>px_change: 涨跌额；</w:t>
      </w:r>
    </w:p>
    <w:p>
      <w:pPr>
        <w:pStyle w:val="ListBullet"/>
      </w:pPr>
      <w:r>
        <w:t>amplitude: 振幅；</w:t>
      </w:r>
    </w:p>
    <w:p>
      <w:pPr>
        <w:pStyle w:val="ListBullet"/>
      </w:pPr>
      <w:r>
        <w:t>px_change_rate: 涨跌幅；</w:t>
      </w:r>
    </w:p>
    <w:p>
      <w:pPr>
        <w:pStyle w:val="ListBullet"/>
      </w:pPr>
      <w:r>
        <w:t>circulation_amount: 流通股本；</w:t>
      </w:r>
    </w:p>
    <w:p>
      <w:pPr>
        <w:pStyle w:val="ListBullet"/>
      </w:pPr>
      <w:r>
        <w:t>total_shares: 总股本；</w:t>
      </w:r>
    </w:p>
    <w:p>
      <w:pPr>
        <w:pStyle w:val="ListBullet"/>
      </w:pPr>
      <w:r>
        <w:t>market_value: 市值；</w:t>
      </w:r>
    </w:p>
    <w:p>
      <w:pPr>
        <w:pStyle w:val="ListBullet"/>
      </w:pPr>
      <w:r>
        <w:t>circulation_value: 流通市值；</w:t>
      </w:r>
    </w:p>
    <w:p>
      <w:pPr>
        <w:pStyle w:val="ListBullet"/>
      </w:pPr>
      <w:r>
        <w:t>vol_ratio: 量比；</w:t>
      </w:r>
    </w:p>
    <w:p>
      <w:pPr>
        <w:pStyle w:val="ListBullet"/>
      </w:pPr>
      <w:r>
        <w:t>rise_count: 上涨家数；</w:t>
      </w:r>
    </w:p>
    <w:p>
      <w:pPr>
        <w:pStyle w:val="ListBullet"/>
      </w:pPr>
      <w:r>
        <w:t>fall_count: 下跌家数；</w:t>
      </w:r>
    </w:p>
    <w:p>
      <w:r>
        <w:t>sort_type: 排序方式，默认降序(0:升序，1:降序)(int)；</w:t>
      </w:r>
    </w:p>
    <w:p>
      <w:r>
        <w:t>data_count: 数据条数，默认为100，最大为10000(int)；</w:t>
      </w:r>
    </w:p>
    <w:p>
      <w:pPr>
        <w:pStyle w:val="Heading5"/>
      </w:pPr>
      <w:r>
        <w:t>返回</w:t>
      </w:r>
    </w:p>
    <w:p>
      <w:pPr>
        <w:pStyle w:val="Code"/>
      </w:pPr>
      <w:r>
        <w:rPr>
          <w:rFonts w:ascii="Courier New" w:hAnsi="Courier New" w:eastAsia="Courier New"/>
        </w:rPr>
        <w:t>正常返回一个List列表，里面包含板块、行业代码的涨幅排名信息(list[dict{str:str,...},...])，</w:t>
      </w:r>
    </w:p>
    <w:p>
      <w:r>
        <w:t>返回每个代码的信息包含以下字段内容：</w:t>
      </w:r>
    </w:p>
    <w:p>
      <w:pPr>
        <w:pStyle w:val="ListBullet"/>
      </w:pPr>
      <w:r>
        <w:t>prod_code: 行业代码(str:str)；</w:t>
      </w:r>
    </w:p>
    <w:p>
      <w:pPr>
        <w:pStyle w:val="ListBullet"/>
      </w:pPr>
      <w:r>
        <w:t>prod_name: 行业名称(str:str)；</w:t>
      </w:r>
    </w:p>
    <w:p>
      <w:pPr>
        <w:pStyle w:val="ListBullet"/>
      </w:pPr>
      <w:r>
        <w:t>hq_type_code: 行业板块代码(str:str)；</w:t>
      </w:r>
    </w:p>
    <w:p>
      <w:pPr>
        <w:pStyle w:val="ListBullet"/>
      </w:pPr>
      <w:r>
        <w:t>time_stamp: 时间戳毫秒级(str:int)；</w:t>
      </w:r>
    </w:p>
    <w:p>
      <w:pPr>
        <w:pStyle w:val="ListBullet"/>
      </w:pPr>
      <w:r>
        <w:t>trade_mins: 交易分钟数(str:int)；</w:t>
      </w:r>
    </w:p>
    <w:p>
      <w:pPr>
        <w:pStyle w:val="ListBullet"/>
      </w:pPr>
      <w:r>
        <w:t>trade_status: 交易状态(str:str)；</w:t>
      </w:r>
    </w:p>
    <w:p>
      <w:pPr>
        <w:pStyle w:val="ListBullet"/>
      </w:pPr>
      <w:r>
        <w:t>preclose_px: 昨日收盘价(str:float)；</w:t>
      </w:r>
    </w:p>
    <w:p>
      <w:pPr>
        <w:pStyle w:val="ListBullet"/>
      </w:pPr>
      <w:r>
        <w:t>open_px: 今日开盘价(str:float)；</w:t>
      </w:r>
    </w:p>
    <w:p>
      <w:pPr>
        <w:pStyle w:val="ListBullet"/>
      </w:pPr>
      <w:r>
        <w:t>last_px: 最新价(str:float)；</w:t>
      </w:r>
    </w:p>
    <w:p>
      <w:pPr>
        <w:pStyle w:val="ListBullet"/>
      </w:pPr>
      <w:r>
        <w:t>high_px: 最高价(str:float)；</w:t>
      </w:r>
    </w:p>
    <w:p>
      <w:pPr>
        <w:pStyle w:val="ListBullet"/>
      </w:pPr>
      <w:r>
        <w:t>low_px: 最低价(str:float)；</w:t>
      </w:r>
    </w:p>
    <w:p>
      <w:pPr>
        <w:pStyle w:val="ListBullet"/>
      </w:pPr>
      <w:r>
        <w:t>wavg_px: 加权平均价(str:float)；</w:t>
      </w:r>
    </w:p>
    <w:p>
      <w:pPr>
        <w:pStyle w:val="ListBullet"/>
      </w:pPr>
      <w:r>
        <w:t>business_amount: 总成交量(str:int)；</w:t>
      </w:r>
    </w:p>
    <w:p>
      <w:pPr>
        <w:pStyle w:val="ListBullet"/>
      </w:pPr>
      <w:r>
        <w:t>business_balance: 总成交额(str:int)；</w:t>
      </w:r>
    </w:p>
    <w:p>
      <w:pPr>
        <w:pStyle w:val="ListBullet"/>
      </w:pPr>
      <w:r>
        <w:t>px_change: 涨跌额(str:float)；</w:t>
      </w:r>
    </w:p>
    <w:p>
      <w:pPr>
        <w:pStyle w:val="ListBullet"/>
      </w:pPr>
      <w:r>
        <w:t>amplitude: 振幅(str:int)；</w:t>
      </w:r>
    </w:p>
    <w:p>
      <w:pPr>
        <w:pStyle w:val="ListBullet"/>
      </w:pPr>
      <w:r>
        <w:t>px_change_rate: 涨跌幅(str:float)；</w:t>
      </w:r>
    </w:p>
    <w:p>
      <w:pPr>
        <w:pStyle w:val="ListBullet"/>
      </w:pPr>
      <w:r>
        <w:t>circulation_amount: 流通股本(str:int)；</w:t>
      </w:r>
    </w:p>
    <w:p>
      <w:pPr>
        <w:pStyle w:val="ListBullet"/>
      </w:pPr>
      <w:r>
        <w:t>total_shares: 总股本(str:int)；</w:t>
      </w:r>
    </w:p>
    <w:p>
      <w:pPr>
        <w:pStyle w:val="ListBullet"/>
      </w:pPr>
      <w:r>
        <w:t>market_value: 市值(str:int)；</w:t>
      </w:r>
    </w:p>
    <w:p>
      <w:pPr>
        <w:pStyle w:val="ListBullet"/>
      </w:pPr>
      <w:r>
        <w:t>circulation_value: 流通市值(str:int)；</w:t>
      </w:r>
    </w:p>
    <w:p>
      <w:pPr>
        <w:pStyle w:val="ListBullet"/>
      </w:pPr>
      <w:r>
        <w:t>vol_ratio: 量比(str:float)；</w:t>
      </w:r>
    </w:p>
    <w:p>
      <w:pPr>
        <w:pStyle w:val="ListBullet"/>
      </w:pPr>
      <w:r>
        <w:t>shares_per_hand: 每手股数(str:int)；</w:t>
      </w:r>
    </w:p>
    <w:p>
      <w:pPr>
        <w:pStyle w:val="ListBullet"/>
      </w:pPr>
      <w:r>
        <w:t>rise_count: 上涨家数(str:int)；</w:t>
      </w:r>
    </w:p>
    <w:p>
      <w:pPr>
        <w:pStyle w:val="ListBullet"/>
      </w:pPr>
      <w:r>
        <w:t>fall_count: 下跌家数(str:int)；</w:t>
      </w:r>
    </w:p>
    <w:p>
      <w:pPr>
        <w:pStyle w:val="ListBullet"/>
      </w:pPr>
      <w:r>
        <w:t>member_count: 成员个数(str:int)；</w:t>
      </w:r>
    </w:p>
    <w:p>
      <w:pPr>
        <w:pStyle w:val="ListBullet"/>
      </w:pPr>
      <w:r>
        <w:t>rise_first_grp: 领涨股票(其包含以下五个字段)(str:list[dict{str:int,str:str,str:str,str:float,str:float},...])；</w:t>
      </w:r>
    </w:p>
    <w:p>
      <w:pPr>
        <w:pStyle w:val="ListBullet"/>
      </w:pPr>
      <w:r>
        <w:t>fall_first_grp: 领跌股票(其包含以下五个字段)(str:list[dict{str:int,str:str,str:str,str:float,str:float},...])；</w:t>
      </w:r>
    </w:p>
    <w:p>
      <w:pPr>
        <w:pStyle w:val="ListBullet"/>
      </w:pPr>
      <w:r>
        <w:t>prod_code: 股票代码(str:str)；</w:t>
      </w:r>
    </w:p>
    <w:p>
      <w:pPr>
        <w:pStyle w:val="ListBullet"/>
      </w:pPr>
      <w:r>
        <w:t>prod_name: 证券名称(str:str)；</w:t>
      </w:r>
    </w:p>
    <w:p>
      <w:pPr>
        <w:pStyle w:val="ListBullet"/>
      </w:pPr>
      <w:r>
        <w:t>hq_type_code: 类型代码(str:str)；</w:t>
      </w:r>
    </w:p>
    <w:p>
      <w:pPr>
        <w:pStyle w:val="ListBullet"/>
      </w:pPr>
      <w:r>
        <w:t>last_px: 最新价(str:float)；</w:t>
      </w:r>
    </w:p>
    <w:p>
      <w:pPr>
        <w:pStyle w:val="ListBullet"/>
      </w:pPr>
      <w:r>
        <w:t>px_change_rate: 涨跌幅(str:float)；</w:t>
      </w:r>
    </w:p>
    <w:p>
      <w:pPr>
        <w:pStyle w:val="ListBullet"/>
      </w:pPr>
      <w:r>
        <w:t>prod_code: 股票代码(str:str)；</w:t>
      </w:r>
    </w:p>
    <w:p>
      <w:pPr>
        <w:pStyle w:val="ListBullet"/>
      </w:pPr>
      <w:r>
        <w:t>prod_name: 证券名称(str:str)；</w:t>
      </w:r>
    </w:p>
    <w:p>
      <w:pPr>
        <w:pStyle w:val="ListBullet"/>
      </w:pPr>
      <w:r>
        <w:t>hq_type_code: 类型代码(str:str)；</w:t>
      </w:r>
    </w:p>
    <w:p>
      <w:pPr>
        <w:pStyle w:val="ListBullet"/>
      </w:pPr>
      <w:r>
        <w:t>last_px: 最新价(str:float)；</w:t>
      </w:r>
    </w:p>
    <w:p>
      <w:pPr>
        <w:pStyle w:val="ListBullet"/>
      </w:pPr>
      <w:r>
        <w:t>px_change_rate: 涨跌幅(str:float)；</w:t>
      </w:r>
    </w:p>
    <w:p>
      <w:pPr>
        <w:pStyle w:val="Heading5"/>
      </w:pPr>
      <w:r>
        <w:t>示例</w:t>
      </w:r>
    </w:p>
    <w:p>
      <w:pPr>
        <w:pStyle w:val="Code"/>
        <w:spacing w:after="240"/>
      </w:pPr>
      <w:r>
        <w:rPr>
          <w:rFonts w:ascii="Courier New" w:hAnsi="Courier New" w:eastAsia="Courier New"/>
        </w:rPr>
        <w:t>def initialize(context):</w:t>
        <w:br/>
        <w:t xml:space="preserve">    g.security = '000001.SZ'</w:t>
        <w:br/>
        <w:t xml:space="preserve">    set_universe(g.security)</w:t>
        <w:br/>
        <w:br/>
        <w:t>def handle_data(context, data):</w:t>
        <w:br/>
        <w:t xml:space="preserve">    #获取XBHS.DY板块按preclose_px字段排序的排名信息</w:t>
        <w:br/>
        <w:t xml:space="preserve">    sort_data = get_sort_msg(sort_type_grp='XBHS.DY', sort_field_name='preclose_px', sort_type=1, data_count=100)</w:t>
        <w:br/>
        <w:t xml:space="preserve">    log.info(sort_data)</w:t>
        <w:br/>
        <w:t xml:space="preserve">    #获取sort_data排序第一条代码的数据</w:t>
        <w:br/>
        <w:t xml:space="preserve">    sort_data_first = sort_data[0]</w:t>
        <w:br/>
        <w:t xml:space="preserve">    log.info(sort_data_first)</w:t>
      </w:r>
    </w:p>
    <w:p>
      <w:pPr>
        <w:pStyle w:val="Heading4"/>
      </w:pPr>
      <w:r>
        <w:t>get_gear_price - 获取指定代码的档位行情价格</w:t>
      </w:r>
    </w:p>
    <w:p>
      <w:pPr>
        <w:pStyle w:val="Code"/>
        <w:spacing w:after="240"/>
      </w:pPr>
      <w:r>
        <w:rPr>
          <w:rFonts w:ascii="Courier New" w:hAnsi="Courier New" w:eastAsia="Courier New"/>
        </w:rPr>
        <w:t>get_gear_price(sids)</w:t>
      </w:r>
    </w:p>
    <w:p>
      <w:pPr>
        <w:pStyle w:val="Heading5"/>
      </w:pPr>
      <w:r>
        <w:t>使用场景</w:t>
      </w:r>
    </w:p>
    <w:p>
      <w:r>
        <w:t>该函数仅在交易模块可用</w:t>
      </w:r>
    </w:p>
    <w:p>
      <w:pPr>
        <w:pStyle w:val="Heading5"/>
      </w:pPr>
      <w:r>
        <w:t>接口说明</w:t>
      </w:r>
    </w:p>
    <w:p>
      <w:r>
        <w:t>该接口用于获取指定代码的档位行情价格。</w:t>
      </w:r>
    </w:p>
    <w:p>
      <w:r>
        <w:t>注意事项：</w:t>
      </w:r>
    </w:p>
    <w:p>
      <w:pPr>
        <w:pStyle w:val="ListNumber"/>
      </w:pPr>
      <w:r>
        <w:t>获取实时行情快照失败时返回档位内容为空dict({"bid_grp": {}, "offer_grp": {}})。</w:t>
      </w:r>
    </w:p>
    <w:p>
      <w:pPr>
        <w:pStyle w:val="ListNumber"/>
      </w:pPr>
      <w:r>
        <w:t>若无L2行情时，委托笔数字段返回0。</w:t>
      </w:r>
    </w:p>
    <w:p>
      <w:pPr>
        <w:pStyle w:val="Heading5"/>
      </w:pPr>
      <w:r>
        <w:t>参数</w:t>
      </w:r>
    </w:p>
    <w:p>
      <w:r>
        <w:t>sids：股票代码(list[str]/str)；</w:t>
      </w:r>
    </w:p>
    <w:p>
      <w:pPr>
        <w:pStyle w:val="Heading5"/>
      </w:pPr>
      <w:r>
        <w:t>返回</w:t>
      </w:r>
    </w:p>
    <w:p>
      <w:r>
        <w:t>包含以下信息(dict[str:dict[int:list[float,int,int],...],...])：</w:t>
      </w:r>
    </w:p>
    <w:p>
      <w:pPr>
        <w:pStyle w:val="ListBullet"/>
      </w:pPr>
      <w:r>
        <w:t>bid_grp:委买档位(str:dict[int:list[float,int,int],...])；</w:t>
      </w:r>
    </w:p>
    <w:p>
      <w:pPr>
        <w:pStyle w:val="ListBullet"/>
      </w:pPr>
      <w:r>
        <w:t>offer_grp:委卖档位(str:dict[int:list[float,int,int],...])；</w:t>
      </w:r>
    </w:p>
    <w:p>
      <w:pPr>
        <w:pStyle w:val="Code"/>
        <w:spacing w:after="240"/>
      </w:pPr>
      <w:r>
        <w:rPr>
          <w:rFonts w:ascii="Courier New" w:hAnsi="Courier New" w:eastAsia="Courier New"/>
        </w:rPr>
        <w:t>单只代码返回：</w:t>
        <w:br/>
        <w:t>{'bid_grp': {1: [价格, 委托量,委托笔数], 2: [价格, 委托量,委托笔数], 3: [价格, 委托量,委托笔数], 4: [价格, 委托量,委托笔数], 5: [价格, 委托量,委托笔数]},</w:t>
        <w:br/>
        <w:t xml:space="preserve"> 'offer_grp': {1: [价格, 委托量,委托笔数], 2: [价格, 委托量,委托笔数], 3: [价格, 委托量,委托笔数], 4: [价格, 委托量,委托笔数], 5: [价格, 委托量,委托笔数]}}</w:t>
        <w:br/>
        <w:t>多只代码返回：</w:t>
        <w:br/>
        <w:t>{代码：{'bid_grp': {1: [价格, 委托量,委托笔数], 2: [价格, 委托量,委托笔数], 3: [价格, 委托量,委托笔数], 4: [价格, 委托量,委托笔数], 5: [价格, 委托量,委托笔数]},</w:t>
        <w:br/>
        <w:t xml:space="preserve"> 'offer_grp': {1: [价格, 委托量,委托笔数], 2: [价格, 委托量,委托笔数], 3: [价格, 委托量,委托笔数], 4: [价格, 委托量,委托笔数], 5: [价格, 委托量,委托笔数]}}</w:t>
        <w:br/>
        <w: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#获取600570.SS当前档位行情</w:t>
        <w:br/>
        <w:t xml:space="preserve">    gear_price = get_gear_price('600570.SS')</w:t>
        <w:br/>
        <w:t xml:space="preserve">    log.info(gear_price)</w:t>
        <w:br/>
        <w:t xml:space="preserve">    #获取600571.SS当前档位行情</w:t>
        <w:br/>
        <w:t xml:space="preserve">    gear_price = get_gear_price('600571.SS')</w:t>
        <w:br/>
        <w:t xml:space="preserve">    log.info(gear_price)</w:t>
      </w:r>
    </w:p>
    <w:p>
      <w:pPr>
        <w:pStyle w:val="Heading4"/>
      </w:pPr>
      <w:r>
        <w:t>get_snapshot - 取行情快照</w:t>
      </w:r>
    </w:p>
    <w:p>
      <w:pPr>
        <w:pStyle w:val="Code"/>
        <w:spacing w:after="240"/>
      </w:pPr>
      <w:r>
        <w:rPr>
          <w:rFonts w:ascii="Courier New" w:hAnsi="Courier New" w:eastAsia="Courier New"/>
        </w:rPr>
        <w:t>get_snapshot(security)</w:t>
      </w:r>
    </w:p>
    <w:p>
      <w:pPr>
        <w:pStyle w:val="Heading5"/>
      </w:pPr>
      <w:r>
        <w:t>使用场景</w:t>
      </w:r>
    </w:p>
    <w:p>
      <w:r>
        <w:t>该函数仅在交易模块可用</w:t>
      </w:r>
    </w:p>
    <w:p>
      <w:pPr>
        <w:pStyle w:val="Heading5"/>
      </w:pPr>
      <w:r>
        <w:t>接口说明</w:t>
      </w:r>
    </w:p>
    <w:p>
      <w:r>
        <w:t>该接口用于获取实时行情快照。</w:t>
      </w:r>
    </w:p>
    <w:p>
      <w:r>
        <w:t>注意事项：</w:t>
      </w:r>
    </w:p>
    <w:p>
      <w: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pPr>
        <w:pStyle w:val="Heading5"/>
      </w:pPr>
      <w:r>
        <w:t>参数</w:t>
      </w:r>
    </w:p>
    <w:p>
      <w:r>
        <w:t>security： 单只股票代码或者多只股票代码组成的列表，必填字段(list[str]/str)；</w:t>
      </w:r>
    </w:p>
    <w:p>
      <w:pPr>
        <w:pStyle w:val="Heading5"/>
      </w:pPr>
      <w:r>
        <w:t>返回</w:t>
      </w:r>
    </w:p>
    <w:p>
      <w:pPr>
        <w:pStyle w:val="Code"/>
      </w:pPr>
      <w:r>
        <w:rPr>
          <w:rFonts w:ascii="Courier New" w:hAnsi="Courier New" w:eastAsia="Courier New"/>
        </w:rPr>
        <w:t>正常返回一个dict类型数据，包含每只股票代码的行情快照信息，其中key为股票代码，value为对应的快照信息。异常返回空dict，如{}(dict[str:dict[...]])</w:t>
      </w:r>
    </w:p>
    <w:p>
      <w:r>
        <w:t>快照包含以下信息：</w:t>
      </w:r>
    </w:p>
    <w:p>
      <w:pPr>
        <w:pStyle w:val="ListBullet"/>
      </w:pPr>
      <w:r>
        <w:t>amount:持仓量(str:int)(期货字段,股票返回0)；</w:t>
      </w:r>
    </w:p>
    <w:p>
      <w:pPr>
        <w:pStyle w:val="ListBullet"/>
      </w:pPr>
      <w:r>
        <w:t>bid_grp:委买档位(第一档包含委托队列(仅L2支持))(str:dict[int:list[float,int,int,{int:int,...}],int:list[float,int,int]...])；</w:t>
      </w:r>
    </w:p>
    <w:p>
      <w:pPr>
        <w:pStyle w:val="ListBullet"/>
      </w:pPr>
      <w:r>
        <w:t>business_amount:总成交量(str:int)；</w:t>
      </w:r>
    </w:p>
    <w:p>
      <w:pPr>
        <w:pStyle w:val="ListBullet"/>
      </w:pPr>
      <w:r>
        <w:t>business_amount_in:内盘成交量(str:int)；</w:t>
      </w:r>
    </w:p>
    <w:p>
      <w:pPr>
        <w:pStyle w:val="ListBullet"/>
      </w:pPr>
      <w:r>
        <w:t>business_amount_out:外盘成交量(str:int)；</w:t>
      </w:r>
    </w:p>
    <w:p>
      <w:pPr>
        <w:pStyle w:val="ListBullet"/>
      </w:pPr>
      <w:r>
        <w:t>business_balance:总成交额(str:float)；</w:t>
      </w:r>
    </w:p>
    <w:p>
      <w:pPr>
        <w:pStyle w:val="ListBullet"/>
      </w:pPr>
      <w:r>
        <w:t>business_count:成交笔数(str:int)</w:t>
      </w:r>
    </w:p>
    <w:p>
      <w:pPr>
        <w:pStyle w:val="ListBullet"/>
      </w:pPr>
      <w:r>
        <w:t>circulation_amount:流通股本(str:int)；</w:t>
      </w:r>
    </w:p>
    <w:p>
      <w:pPr>
        <w:pStyle w:val="ListBullet"/>
      </w:pPr>
      <w:r>
        <w:t>current_amount:最近成交量(现手)(str:int)；</w:t>
      </w:r>
    </w:p>
    <w:p>
      <w:pPr>
        <w:pStyle w:val="ListBullet"/>
      </w:pPr>
      <w:r>
        <w:t>down_px:跌停价格(str:float)；</w:t>
      </w:r>
    </w:p>
    <w:p>
      <w:pPr>
        <w:pStyle w:val="ListBullet"/>
      </w:pPr>
      <w:r>
        <w:t>end_trade_date:最后交易日(str:str)</w:t>
      </w:r>
    </w:p>
    <w:p>
      <w:pPr>
        <w:pStyle w:val="ListBullet"/>
      </w:pPr>
      <w:r>
        <w:t>entrust_diff:委差(str:float)；</w:t>
      </w:r>
    </w:p>
    <w:p>
      <w:pPr>
        <w:pStyle w:val="ListBullet"/>
      </w:pPr>
      <w:r>
        <w:t>entrust_rate:委比(str:float)；</w:t>
      </w:r>
    </w:p>
    <w:p>
      <w:pPr>
        <w:pStyle w:val="ListBullet"/>
      </w:pPr>
      <w:r>
        <w:t>high_px:最高价(str:float)；</w:t>
      </w:r>
    </w:p>
    <w:p>
      <w:pPr>
        <w:pStyle w:val="ListBullet"/>
      </w:pPr>
      <w:r>
        <w:t>hsTimeStamp:时间戳(str:float)；</w:t>
      </w:r>
    </w:p>
    <w:p>
      <w:pPr>
        <w:pStyle w:val="ListBullet"/>
      </w:pPr>
      <w:r>
        <w:t>last_px:最新成交价(str:float)；</w:t>
      </w:r>
    </w:p>
    <w:p>
      <w:pPr>
        <w:pStyle w:val="ListBullet"/>
      </w:pPr>
      <w:r>
        <w:t>low_px:最低价(str:float)；</w:t>
      </w:r>
    </w:p>
    <w:p>
      <w:pPr>
        <w:pStyle w:val="ListBullet"/>
      </w:pPr>
      <w:r>
        <w:t>offer_grp:委卖档位(第一档包含委托队列(仅L2支持))(str:dict[int:list[float,int,int,{int:int,...}],int:list[float,int,int]...])；</w:t>
      </w:r>
    </w:p>
    <w:p>
      <w:pPr>
        <w:pStyle w:val="ListBullet"/>
      </w:pPr>
      <w:r>
        <w:t>open_px:今开盘价(str:float)；</w:t>
      </w:r>
    </w:p>
    <w:p>
      <w:pPr>
        <w:pStyle w:val="ListBullet"/>
      </w:pPr>
      <w:r>
        <w:t>pb_rate:市净率(str:float)；</w:t>
      </w:r>
    </w:p>
    <w:p>
      <w:pPr>
        <w:pStyle w:val="ListBullet"/>
      </w:pPr>
      <w:r>
        <w:t>pe_rate:动态市盈率(str:float)；</w:t>
      </w:r>
    </w:p>
    <w:p>
      <w:pPr>
        <w:pStyle w:val="ListBullet"/>
      </w:pPr>
      <w:r>
        <w:t>preclose_px:昨收价(str:float)；</w:t>
      </w:r>
    </w:p>
    <w:p>
      <w:pPr>
        <w:pStyle w:val="ListBullet"/>
      </w:pPr>
      <w:r>
        <w:t>prev_settlement:昨结算(str:float)(期货字段,股票返回0.0)；</w:t>
      </w:r>
    </w:p>
    <w:p>
      <w:pPr>
        <w:pStyle w:val="ListBullet"/>
      </w:pPr>
      <w:r>
        <w:t>px_change_rate:涨跌幅(str:float)；</w:t>
      </w:r>
    </w:p>
    <w:p>
      <w:pPr>
        <w:pStyle w:val="ListBullet"/>
      </w:pPr>
      <w:r>
        <w:t>settlement:结算价(str:float)(期货字段,股票返回0.0)</w:t>
      </w:r>
    </w:p>
    <w:p>
      <w:pPr>
        <w:pStyle w:val="ListBullet"/>
      </w:pPr>
      <w:r>
        <w:t>start_trade_date:首个交易日(str:float)</w:t>
      </w:r>
    </w:p>
    <w:p>
      <w:pPr>
        <w:pStyle w:val="ListBullet"/>
      </w:pPr>
      <w:r>
        <w:t>tick_size:最小报价单位(str:float)</w:t>
      </w:r>
    </w:p>
    <w:p>
      <w:pPr>
        <w:pStyle w:val="ListBullet"/>
      </w:pPr>
      <w:r>
        <w:t>total_bid_turnover:委买金额(str:int)；</w:t>
      </w:r>
    </w:p>
    <w:p>
      <w:pPr>
        <w:pStyle w:val="ListBullet"/>
      </w:pPr>
      <w:r>
        <w:t>total_bidqty:委买量(str:int)；</w:t>
      </w:r>
    </w:p>
    <w:p>
      <w:pPr>
        <w:pStyle w:val="ListBullet"/>
      </w:pPr>
      <w:r>
        <w:t>total_offer_turnover:委卖金额(str:int)</w:t>
      </w:r>
    </w:p>
    <w:p>
      <w:pPr>
        <w:pStyle w:val="ListBullet"/>
      </w:pPr>
      <w:r>
        <w:t>total_offerqty:委卖量(str:int)；</w:t>
      </w:r>
    </w:p>
    <w:p>
      <w:pPr>
        <w:pStyle w:val="ListBullet"/>
      </w:pPr>
      <w:r>
        <w:t>trade_mins:交易分钟数(str:int)</w:t>
      </w:r>
    </w:p>
    <w:p>
      <w:pPr>
        <w:pStyle w:val="ListBullet"/>
      </w:pPr>
      <w:r>
        <w:t>trade_status:交易状态(str:str)；</w:t>
      </w:r>
    </w:p>
    <w:p>
      <w:pPr>
        <w:pStyle w:val="ListBullet"/>
      </w:pPr>
      <w:r>
        <w:t>turnover_ratio:换手率(str:int)；</w:t>
      </w:r>
    </w:p>
    <w:p>
      <w:pPr>
        <w:pStyle w:val="ListBullet"/>
      </w:pPr>
      <w:r>
        <w:t>up_px:涨停价格(str:float)；</w:t>
      </w:r>
    </w:p>
    <w:p>
      <w:pPr>
        <w:pStyle w:val="ListBullet"/>
      </w:pPr>
      <w:r>
        <w:t>vol_ratio:量比(str:float)；</w:t>
      </w:r>
    </w:p>
    <w:p>
      <w:pPr>
        <w:pStyle w:val="ListBullet"/>
      </w:pPr>
      <w:r>
        <w:t>wavg_px:加权平均价(str:float)；</w:t>
      </w:r>
    </w:p>
    <w:p>
      <w:pPr>
        <w:pStyle w:val="ListBullet"/>
      </w:pPr>
      <w:r>
        <w:t>iopv:基金份额参考净值(str:float)；</w:t>
      </w:r>
    </w:p>
    <w:p>
      <w:r>
        <w:t>字段备注:</w:t>
      </w:r>
    </w:p>
    <w:p>
      <w:pPr>
        <w:pStyle w:val="ListBullet"/>
      </w:pPr>
      <w:r>
        <w:t>bid_grp -- 委买档位，{'bid_grp': {1: [价格, 委托量,委托笔数,委托对列{}], 2: [价格, 委托量,委托笔数], 3: [价格, 委托量,委托笔数], 4: [价格, 委托量,委托笔数], 5: [价格, 委托量,委托笔数]}} ；</w:t>
      </w:r>
    </w:p>
    <w:p>
      <w:pPr>
        <w:pStyle w:val="ListBullet"/>
      </w:pPr>
      <w:r>
        <w:t>offer_grp -- 委卖档位，{'offer_grp': {1: [价格, 委托量,委托笔数,委托对列{}], 2: [价格, 委托量,委托笔数], 3: [价格, 委托量,委托笔数], 4: [价格, 委托量,委托笔数], 5: [价格, 委托量,委托笔数]}} ；</w:t>
      </w:r>
    </w:p>
    <w:p>
      <w:pPr>
        <w:pStyle w:val="ListBullet"/>
      </w:pPr>
      <w:r>
        <w:t>total_bid_turnover/total_offer_turnover,委买金额/委卖金额主推数据(tick数据中)不支持(值为0)，仅在线请求中支持；</w:t>
      </w:r>
    </w:p>
    <w:p>
      <w:r>
        <w:t>返回如下:</w:t>
      </w:r>
    </w:p>
    <w:p>
      <w:pPr>
        <w:pStyle w:val="Code"/>
        <w:spacing w:after="240"/>
      </w:pPr>
      <w:r>
        <w:rPr>
          <w:rFonts w:ascii="Courier New" w:hAnsi="Courier New" w:eastAsia="Courier New"/>
        </w:rPr>
        <w:t>{'600570.SS': {'offer_grp': {1: [44.47, 3300, 0, {}], 2: [44.48, 2800, 0], 3: [44.49, 3900, 0], 4: [44.5, 17300, 0], 5: [44.51, 1600, 0]}, 'open_px': 44.91, 'pe_rate': 4294573.83, 'pb_rate': 11.42, 'entrust_diff': -100.0, 'entrust_rate': -0.2092, 'total_bidqty': 18900, 'preclose_px': 45.2, 'total_offer_turnover': 0, 'business_amount_out': 2600706, 'px_change_rate': -1.62, 'turnover_ratio': 0.0042, 'total_bid_turnover': 0, 'vol_ratio': 1.12, 'hsTimeStamp': 20220622102358580, 'amount': 0, 'prev_settlement': 0.0, 'circulation_amount': 1461560480, 'low_px': 44.31, 'down_px': 40.68, 'bid_grp': {1: [44.45, 600, 0, {}], 2: [44.44, 600, 0], 3: [44.43, 8300, 0], 4: [44.42, 9200, 0], 5: [44.41, 200, 0]}, 'business_balance': 274847503.0, 'business_amount': 6161800, 'business_amount_in': 3561094, 'last_px': 44.47, 'total_offerqty': 28900, 'up_px': 49.72, 'wavg_px': 44.6, 'high_px': 45.05, 'trade_status': 'TRADE', 'iopv': '0.0'}}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行情快照</w:t>
        <w:br/>
        <w:t xml:space="preserve">    snapshot = get_snapshot(g.security)</w:t>
        <w:br/>
        <w:t xml:space="preserve">    log.info(snapshot)</w:t>
      </w:r>
    </w:p>
    <w:p>
      <w:pPr>
        <w:pStyle w:val="Heading4"/>
      </w:pPr>
      <w:r>
        <w:t>get_trend_data - 获取集中竞价期间代码数据</w:t>
      </w:r>
    </w:p>
    <w:p>
      <w:pPr>
        <w:pStyle w:val="Code"/>
        <w:spacing w:after="240"/>
      </w:pPr>
      <w:r>
        <w:rPr>
          <w:rFonts w:ascii="Courier New" w:hAnsi="Courier New" w:eastAsia="Courier New"/>
        </w:rPr>
        <w:t>get_trend_data(date=None, stocks=None, market=None)</w:t>
      </w:r>
    </w:p>
    <w:p>
      <w:pPr>
        <w:pStyle w:val="Heading5"/>
      </w:pPr>
      <w:r>
        <w:t>使用场景</w:t>
      </w:r>
    </w:p>
    <w:p>
      <w:r>
        <w:t>该函数在研究、回测、交易模块可用</w:t>
      </w:r>
    </w:p>
    <w:p>
      <w:pPr>
        <w:pStyle w:val="Heading5"/>
      </w:pPr>
      <w:r>
        <w:t>接口说明</w:t>
      </w:r>
    </w:p>
    <w:p>
      <w:r>
        <w:t>获取集中竞价期间代码数据。</w:t>
      </w:r>
    </w:p>
    <w:p>
      <w:r>
        <w:t>注意事项：</w:t>
      </w:r>
    </w:p>
    <w:p>
      <w:pPr>
        <w:pStyle w:val="ListNumber"/>
      </w:pPr>
      <w:r>
        <w:t>不传参数时，默认返回当日XSHE,XSHG市场所有代码的数据。</w:t>
      </w:r>
    </w:p>
    <w:p>
      <w:pPr>
        <w:pStyle w:val="ListNumber"/>
      </w:pPr>
      <w:r>
        <w:t>stocks和market不能同时入参。</w:t>
      </w:r>
    </w:p>
    <w:p>
      <w:pPr>
        <w:pStyle w:val="Code"/>
      </w:pPr>
      <w:r>
        <w:rPr>
          <w:rFonts w:ascii="Courier New" w:hAnsi="Courier New" w:eastAsia="Courier New"/>
        </w:rPr>
        <w:t>获取失败时返回空dict{}</w:t>
      </w:r>
    </w:p>
    <w:p>
      <w:pPr>
        <w:pStyle w:val="Heading5"/>
      </w:pPr>
      <w:r>
        <w:t>参数</w:t>
      </w:r>
    </w:p>
    <w:p>
      <w:r>
        <w:t>date：日期(格式为：YYYYmmdd)(str)；</w:t>
      </w:r>
    </w:p>
    <w:p>
      <w:r>
        <w:t>stocks：股票代码(str/list[str])；</w:t>
      </w:r>
    </w:p>
    <w:p>
      <w:r>
        <w:t>market：市场(str/list[str])</w:t>
      </w:r>
    </w:p>
    <w:p>
      <w:pPr>
        <w:pStyle w:val="Heading5"/>
      </w:pPr>
      <w:r>
        <w:t>返回</w:t>
      </w:r>
    </w:p>
    <w:p>
      <w:r>
        <w:t>正常返回一个dict类型数据，包含每只代码的信息</w:t>
      </w:r>
    </w:p>
    <w:p>
      <w:r>
        <w:t>包含以下信息：</w:t>
      </w:r>
    </w:p>
    <w:p>
      <w:pPr>
        <w:pStyle w:val="ListBullet"/>
      </w:pPr>
      <w:r>
        <w:t>time_stamp:时间戳(int)；</w:t>
      </w:r>
    </w:p>
    <w:p>
      <w:pPr>
        <w:pStyle w:val="ListBullet"/>
      </w:pPr>
      <w:r>
        <w:t>hq_px:价格(float)；</w:t>
      </w:r>
    </w:p>
    <w:p>
      <w:pPr>
        <w:pStyle w:val="ListBullet"/>
      </w:pPr>
      <w:r>
        <w:t>wavg_px:加权价格(float)；</w:t>
      </w:r>
    </w:p>
    <w:p>
      <w:pPr>
        <w:pStyle w:val="ListBullet"/>
      </w:pPr>
      <w:r>
        <w:t>business_amount:总成交量(int)；</w:t>
      </w:r>
    </w:p>
    <w:p>
      <w:pPr>
        <w:pStyle w:val="ListBullet"/>
      </w:pPr>
      <w:r>
        <w:t>business_balance:总成交额(int)；</w:t>
      </w:r>
    </w:p>
    <w:p>
      <w:pPr>
        <w:pStyle w:val="ListBullet"/>
      </w:pPr>
      <w:r>
        <w:t>amount:持仓量(int)；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trend_data = get_trend_data(stocks='600570.SS')</w:t>
        <w:br/>
        <w:t xml:space="preserve">    log.info(trend_data)</w:t>
        <w:br/>
        <w:t xml:space="preserve">    trend_data = get_trend_data("20230308")</w:t>
        <w:br/>
        <w:t xml:space="preserve">    log.info(trend_data['600570.SS'])</w:t>
        <w:br/>
        <w:t xml:space="preserve">    trend_data = get_trend_data(market=["XSHG", "XSHE"])</w:t>
        <w:br/>
        <w:t xml:space="preserve">    log.info(trend_data['600570.SS'])</w:t>
      </w:r>
    </w:p>
    <w:p>
      <w:pPr>
        <w:pStyle w:val="Heading3"/>
      </w:pPr>
      <w:r>
        <w:t>获取证券信息</w:t>
      </w:r>
    </w:p>
    <w:p>
      <w:pPr>
        <w:pStyle w:val="Heading4"/>
      </w:pPr>
      <w:r>
        <w:t>get_stock_name - 获取证券名称</w:t>
      </w:r>
    </w:p>
    <w:p>
      <w:pPr>
        <w:pStyle w:val="Code"/>
        <w:spacing w:after="240"/>
      </w:pPr>
      <w:r>
        <w:rPr>
          <w:rFonts w:ascii="Courier New" w:hAnsi="Courier New" w:eastAsia="Courier New"/>
        </w:rPr>
        <w:t>get_stock_name(stocks)</w:t>
      </w:r>
    </w:p>
    <w:p>
      <w:pPr>
        <w:pStyle w:val="Heading5"/>
      </w:pPr>
      <w:r>
        <w:t>使用场景</w:t>
      </w:r>
    </w:p>
    <w:p>
      <w:r>
        <w:t>该函数在研究、回测、交易模块可用</w:t>
      </w:r>
    </w:p>
    <w:p>
      <w:pPr>
        <w:pStyle w:val="Heading5"/>
      </w:pPr>
      <w:r>
        <w:t>接口说明</w:t>
      </w:r>
    </w:p>
    <w:p>
      <w:r>
        <w:t>该接口可获取股票、可转债、ETF等名称。</w:t>
      </w:r>
    </w:p>
    <w:p>
      <w:r>
        <w:t>注意事项：</w:t>
      </w:r>
    </w:p>
    <w:p>
      <w:pPr>
        <w:pStyle w:val="ListNumber"/>
      </w:pPr>
      <w:r>
        <w:t>交易场景下，默认每个交易日的09:07分~09:09之间完成当天数据的更新，因此在9:10分之后正常情况是可以获取到当天更新的数据的，比如当日新股的基础信息。如果当日未更新，新股返回空dict</w:t>
      </w:r>
    </w:p>
    <w:p>
      <w:pPr>
        <w:pStyle w:val="Heading5"/>
      </w:pPr>
      <w:r>
        <w:t>参数</w:t>
      </w:r>
    </w:p>
    <w:p>
      <w:r>
        <w:t>stocks：证券代码(list[str]/str)；</w:t>
      </w:r>
    </w:p>
    <w:p>
      <w:pPr>
        <w:pStyle w:val="Heading5"/>
      </w:pPr>
      <w:r>
        <w:t>返回</w:t>
      </w:r>
    </w:p>
    <w:p>
      <w:r>
        <w:t>证券名称字典，dict类型，key为证券代码，value为证券名称(dict[str:str])。当没有查询到相关数据或者输入有误时value为None(NoneType)；</w:t>
      </w:r>
    </w:p>
    <w:p>
      <w:pPr>
        <w:pStyle w:val="Code"/>
        <w:spacing w:after="240"/>
      </w:pPr>
      <w:r>
        <w:rPr>
          <w:rFonts w:ascii="Courier New" w:hAnsi="Courier New" w:eastAsia="Courier New"/>
        </w:rPr>
        <w:t>{'600570.SS': '恒生电子'}</w:t>
      </w:r>
    </w:p>
    <w:p>
      <w:pPr>
        <w:pStyle w:val="Heading5"/>
      </w:pPr>
      <w:r>
        <w:t>示例</w:t>
      </w:r>
    </w:p>
    <w:p>
      <w:pPr>
        <w:pStyle w:val="Code"/>
        <w:spacing w:after="240"/>
      </w:pPr>
      <w:r>
        <w:rPr>
          <w:rFonts w:ascii="Courier New" w:hAnsi="Courier New" w:eastAsia="Courier New"/>
        </w:rPr>
        <w:t>def initialize(context):</w:t>
        <w:br/>
        <w:t xml:space="preserve">    g.security = ['600570.SS', '600571.SS']</w:t>
        <w:br/>
        <w:t xml:space="preserve">    set_universe(g.security)</w:t>
        <w:br/>
        <w:br/>
        <w:t>def handle_data(context, data):</w:t>
        <w:br/>
        <w:t xml:space="preserve">    #获取600570.SS股票名称</w:t>
        <w:br/>
        <w:t xml:space="preserve">    stock_name = get_stock_name(g.security[0])</w:t>
        <w:br/>
        <w:t xml:space="preserve">    log.info(stock_name)</w:t>
        <w:br/>
        <w:t xml:space="preserve">    #获取股票池所有的证券名称</w:t>
        <w:br/>
        <w:t xml:space="preserve">    stock_names = get_stock_name(g.security)</w:t>
        <w:br/>
        <w:t xml:space="preserve">    log.info(stock_names)</w:t>
      </w:r>
    </w:p>
    <w:p>
      <w:pPr>
        <w:pStyle w:val="Heading4"/>
      </w:pPr>
      <w:r>
        <w:t>get_stock_info - 获取证券基础信息</w:t>
      </w:r>
    </w:p>
    <w:p>
      <w:pPr>
        <w:pStyle w:val="Code"/>
        <w:spacing w:after="240"/>
      </w:pPr>
      <w:r>
        <w:rPr>
          <w:rFonts w:ascii="Courier New" w:hAnsi="Courier New" w:eastAsia="Courier New"/>
        </w:rPr>
        <w:t>get_stock_info(stocks, field=None)</w:t>
      </w:r>
    </w:p>
    <w:p>
      <w:pPr>
        <w:pStyle w:val="Heading5"/>
      </w:pPr>
      <w:r>
        <w:t>使用场景</w:t>
      </w:r>
    </w:p>
    <w:p>
      <w:r>
        <w:t>该函数在研究、回测、交易模块可用</w:t>
      </w:r>
    </w:p>
    <w:p>
      <w:pPr>
        <w:pStyle w:val="Heading5"/>
      </w:pPr>
      <w:r>
        <w:t>接口说明</w:t>
      </w:r>
    </w:p>
    <w:p>
      <w:r>
        <w:t>该接口可获取股票、可转债、ETF等基础信息。</w:t>
      </w:r>
    </w:p>
    <w:p>
      <w:r>
        <w:t>注意事项：</w:t>
      </w:r>
    </w:p>
    <w:p>
      <w:pPr>
        <w:pStyle w:val="ListNumber"/>
      </w:pPr>
      <w:r>
        <w:t>field不做入参时默认只返回stock_name字段。</w:t>
      </w:r>
    </w:p>
    <w:p>
      <w:pPr>
        <w:pStyle w:val="Heading5"/>
      </w:pPr>
      <w:r>
        <w:t>参数</w:t>
      </w:r>
    </w:p>
    <w:p>
      <w:r>
        <w:t>stocks：证券代码(list[str]/str)；</w:t>
      </w:r>
    </w:p>
    <w:p>
      <w:r>
        <w:t>field：指明数据结果集中所支持输出字段(list[str]/str)，输出字段包括 ：</w:t>
      </w:r>
    </w:p>
    <w:p>
      <w:pPr>
        <w:pStyle w:val="ListBullet"/>
      </w:pPr>
      <w:r>
        <w:t>stock_name -- 证券代码对应公司名(str:str)；</w:t>
      </w:r>
    </w:p>
    <w:p>
      <w:pPr>
        <w:pStyle w:val="ListBullet"/>
      </w:pPr>
      <w:r>
        <w:t>listed_date -- 证券上市日期(str:str)；</w:t>
      </w:r>
    </w:p>
    <w:p>
      <w:pPr>
        <w:pStyle w:val="ListBullet"/>
      </w:pPr>
      <w:r>
        <w:t>de_listed_date -- 证券退市日期，若未退市，返回2900-01-01(str:str)；</w:t>
      </w:r>
    </w:p>
    <w:p>
      <w:pPr>
        <w:pStyle w:val="Heading5"/>
      </w:pPr>
      <w:r>
        <w:t>返回</w:t>
      </w:r>
    </w:p>
    <w:p>
      <w:r>
        <w:t>嵌套dict类型，包含内容为field中指定内容，若field=None，返回证券基础信息仅包含对应公司名(dict[str:dict[str:str,...],...])</w:t>
      </w:r>
    </w:p>
    <w:p>
      <w:pPr>
        <w:pStyle w:val="Code"/>
        <w:spacing w:after="240"/>
      </w:pPr>
      <w:r>
        <w:rPr>
          <w:rFonts w:ascii="Courier New" w:hAnsi="Courier New" w:eastAsia="Courier New"/>
        </w:rPr>
        <w:t>{'600570.SS': {'stock_name': '恒生电子', 'listed_date': '2003-12-16', 'de_listed_date': '2900-01-01'}}</w:t>
      </w:r>
    </w:p>
    <w:p>
      <w:pPr>
        <w:pStyle w:val="Heading5"/>
      </w:pPr>
      <w:r>
        <w:t>示例</w:t>
      </w:r>
    </w:p>
    <w:p>
      <w:pPr>
        <w:pStyle w:val="Code"/>
        <w:spacing w:after="240"/>
      </w:pPr>
      <w:r>
        <w:rPr>
          <w:rFonts w:ascii="Courier New" w:hAnsi="Courier New" w:eastAsia="Courier New"/>
        </w:rPr>
        <w:t>def initialize(context):</w:t>
        <w:br/>
        <w:t xml:space="preserve">    g.security = ['600570.SS', '600571.SS']</w:t>
        <w:br/>
        <w:t xml:space="preserve">    set_universe(g.security)</w:t>
        <w:br/>
        <w:br/>
        <w:t>def handle_data(context, data):</w:t>
        <w:br/>
        <w:t xml:space="preserve">    #获取单支证券的基础信息</w:t>
        <w:br/>
        <w:t xml:space="preserve">    stock_info = get_stock_info(g.security[0])</w:t>
        <w:br/>
        <w:t xml:space="preserve">    log.info(stock_info)</w:t>
        <w:br/>
        <w:t xml:space="preserve">    #获取多支证券的基础信息</w:t>
        <w:br/>
        <w:t xml:space="preserve">    stock_infos = get_stock_info(g.security, ['stock_name','listed_date','de_listed_date'])</w:t>
        <w:br/>
        <w:t xml:space="preserve">    log.info(stock_infos)</w:t>
      </w:r>
    </w:p>
    <w:p>
      <w:pPr>
        <w:pStyle w:val="Heading4"/>
      </w:pPr>
      <w:r>
        <w:t>get_stock_status - 获取证券状态信息</w:t>
      </w:r>
    </w:p>
    <w:p>
      <w:pPr>
        <w:pStyle w:val="Code"/>
        <w:spacing w:after="240"/>
      </w:pPr>
      <w:r>
        <w:rPr>
          <w:rFonts w:ascii="Courier New" w:hAnsi="Courier New" w:eastAsia="Courier New"/>
        </w:rPr>
        <w:t>get_stock_status(stocks, query_type='ST', query_date=None)</w:t>
      </w:r>
    </w:p>
    <w:p>
      <w:pPr>
        <w:pStyle w:val="Heading5"/>
      </w:pPr>
      <w:r>
        <w:t>使用场景</w:t>
      </w:r>
    </w:p>
    <w:p>
      <w:r>
        <w:t>该函数在研究、回测、交易模块可用</w:t>
      </w:r>
    </w:p>
    <w:p>
      <w:pPr>
        <w:pStyle w:val="Heading5"/>
      </w:pPr>
      <w:r>
        <w:t>接口说明</w:t>
      </w:r>
    </w:p>
    <w:p>
      <w:r>
        <w:t>该接口用于获取指定日期证券的ST、停牌、退市等属性。</w:t>
      </w:r>
    </w:p>
    <w:p>
      <w:r>
        <w:t>注意事项：</w:t>
      </w:r>
    </w:p>
    <w:p>
      <w:r>
        <w:t>无</w:t>
      </w:r>
    </w:p>
    <w:p>
      <w:pPr>
        <w:pStyle w:val="Heading5"/>
      </w:pPr>
      <w:r>
        <w:t>参数</w:t>
      </w:r>
    </w:p>
    <w:p>
      <w:r>
        <w:t>stocks: 例如 ['000001.SZ','000003.SZ']。该字段必须输入，否则返回None(list[str]/str)；</w:t>
      </w:r>
    </w:p>
    <w:p>
      <w:r>
        <w:t>query_type: 支持以下四种类型属性的查询，默认为'ST'(str)；</w:t>
      </w:r>
    </w:p>
    <w:p>
      <w:r>
        <w:t>具体支持输入的字段包括 ：</w:t>
      </w:r>
    </w:p>
    <w:p>
      <w:pPr>
        <w:pStyle w:val="ListBullet"/>
      </w:pPr>
      <w:r>
        <w:t>'ST' - 查询是否属于ST证券</w:t>
      </w:r>
    </w:p>
    <w:p>
      <w:pPr>
        <w:pStyle w:val="ListBullet"/>
      </w:pPr>
      <w:r>
        <w:t>'HALT' - 查询是否停牌</w:t>
      </w:r>
    </w:p>
    <w:p>
      <w:pPr>
        <w:pStyle w:val="ListBullet"/>
      </w:pPr>
      <w:r>
        <w:t>'DELISTING' - 查询是否退市</w:t>
      </w:r>
    </w:p>
    <w:p>
      <w:pPr>
        <w:pStyle w:val="ListBullet"/>
      </w:pPr>
      <w:r>
        <w:t>'DELISTING_SORTING' - 查询是否退市整理期(只支持交易场景下查询当日数据，查询历史返回空字典)</w:t>
      </w:r>
    </w:p>
    <w:p>
      <w:r>
        <w:t>query_date: 格式为YYYYmmdd，默认为None,表示当前日期(回测为回测当前周期，研究与交易则取系统当前时间)(str)；</w:t>
      </w:r>
    </w:p>
    <w:p>
      <w:pPr>
        <w:pStyle w:val="Heading5"/>
      </w:pPr>
      <w:r>
        <w:t>返回</w:t>
      </w:r>
    </w:p>
    <w:p>
      <w:r>
        <w:t>返回dict类型，每支证券对应的值为True或False(dict[str:bool,...])。当没有查询到相关数据或者输入有误时返回None(NoneType)；</w:t>
      </w:r>
    </w:p>
    <w:p>
      <w:pPr>
        <w:pStyle w:val="Code"/>
        <w:spacing w:after="240"/>
      </w:pPr>
      <w:r>
        <w:rPr>
          <w:rFonts w:ascii="Courier New" w:hAnsi="Courier New" w:eastAsia="Courier New"/>
        </w:rPr>
        <w:t>{'600570': None}</w:t>
      </w:r>
    </w:p>
    <w:p>
      <w:pPr>
        <w:pStyle w:val="Heading5"/>
      </w:pPr>
      <w:r>
        <w:t>示例</w:t>
      </w:r>
    </w:p>
    <w:p>
      <w:pPr>
        <w:pStyle w:val="Code"/>
        <w:spacing w:after="240"/>
      </w:pPr>
      <w:r>
        <w:rPr>
          <w:rFonts w:ascii="Courier New" w:hAnsi="Courier New" w:eastAsia="Courier New"/>
        </w:rPr>
        <w:t>def initialize(context):</w:t>
        <w:br/>
        <w:t xml:space="preserve">    g.security = ['600397.SS', '600701.SS', '000001.SZ']</w:t>
        <w:br/>
        <w:t xml:space="preserve">    set_universe(g.security)</w:t>
        <w:br/>
        <w:br/>
        <w:t>def handle_data(context, data):</w:t>
        <w:br/>
        <w:t xml:space="preserve">    stocks_list = g.security</w:t>
        <w:br/>
        <w:t xml:space="preserve">    filter_stocks = []</w:t>
        <w:br/>
        <w:t xml:space="preserve">    # 判断证券是否为ST、停牌或者退市</w:t>
        <w:br/>
        <w:t xml:space="preserve">    st_status = get_stock_status(stocks_list, 'ST')</w:t>
        <w:br/>
        <w:t xml:space="preserve">    # 将不是ST的证券筛选出来</w:t>
        <w:br/>
        <w:t xml:space="preserve">    for i in stocks_list:</w:t>
        <w:br/>
        <w:t xml:space="preserve">        if st_status[i] is not True:</w:t>
        <w:br/>
        <w:t xml:space="preserve">            filter_stocks.append(i)</w:t>
        <w:br/>
        <w:t xml:space="preserve">    # 获取证券停牌信息</w:t>
        <w:br/>
        <w:t xml:space="preserve">    # halt_status = get_stock_status(stocks_list, 'HALT')</w:t>
        <w:br/>
        <w:t xml:space="preserve">    # 获取指定日期的对应属性</w:t>
        <w:br/>
        <w:t xml:space="preserve">    # halt_status = get_stock_status(stocks_list, 'HALT', '20180312')</w:t>
        <w:br/>
        <w:t xml:space="preserve">    # 获取证券退市信息</w:t>
        <w:br/>
        <w:t xml:space="preserve">    # delist_status = get_stock_status(stocks_list, 'DELISTING')</w:t>
        <w:br/>
        <w:t xml:space="preserve">    log.info('筛选不是ST的证券列表: %s' % filter_stocks)</w:t>
      </w:r>
    </w:p>
    <w:p>
      <w:pPr>
        <w:pStyle w:val="Heading4"/>
      </w:pPr>
      <w:r>
        <w:t>get_underlying_code - 获取证券的关联代码</w:t>
      </w:r>
    </w:p>
    <w:p>
      <w:pPr>
        <w:pStyle w:val="Code"/>
        <w:spacing w:after="240"/>
      </w:pPr>
      <w:r>
        <w:rPr>
          <w:rFonts w:ascii="Courier New" w:hAnsi="Courier New" w:eastAsia="Courier New"/>
        </w:rPr>
        <w:t>get_underlying_code(symbols)</w:t>
      </w:r>
    </w:p>
    <w:p>
      <w:pPr>
        <w:pStyle w:val="Heading5"/>
      </w:pPr>
      <w:r>
        <w:t>使用场景</w:t>
      </w:r>
    </w:p>
    <w:p>
      <w:r>
        <w:t>该函数在交易模块可用</w:t>
      </w:r>
    </w:p>
    <w:p>
      <w:pPr>
        <w:pStyle w:val="Heading5"/>
      </w:pPr>
      <w:r>
        <w:t>接口说明</w:t>
      </w:r>
    </w:p>
    <w:p>
      <w:r>
        <w:t>该接口用于获取证券的关联代码。</w:t>
      </w:r>
    </w:p>
    <w:p>
      <w:r>
        <w:t>注意事项：</w:t>
      </w:r>
    </w:p>
    <w:p>
      <w:r>
        <w:t>无</w:t>
      </w:r>
    </w:p>
    <w:p>
      <w:pPr>
        <w:pStyle w:val="Heading5"/>
      </w:pPr>
      <w:r>
        <w:t>参数</w:t>
      </w:r>
    </w:p>
    <w:p>
      <w:r>
        <w:t>symbols: 需要查询的代码(str/list)</w:t>
      </w:r>
    </w:p>
    <w:p>
      <w:pPr>
        <w:pStyle w:val="Heading5"/>
      </w:pPr>
      <w:r>
        <w:t>返回</w:t>
      </w:r>
    </w:p>
    <w:p>
      <w:pPr>
        <w:pStyle w:val="Code"/>
      </w:pPr>
      <w:r>
        <w:rPr>
          <w:rFonts w:ascii="Courier New" w:hAnsi="Courier New" w:eastAsia="Courier New"/>
        </w:rPr>
        <w:t>正常返回一个dict字典，里面包含需要查询的证券，关联类型和关联代码(dict{str:[int,str],...})，</w:t>
      </w:r>
    </w:p>
    <w:p>
      <w:r>
        <w:t>返回每个代码的信息包含以下字段内容：</w:t>
      </w:r>
    </w:p>
    <w:p>
      <w:pPr>
        <w:pStyle w:val="ListBullet"/>
      </w:pPr>
      <w:r>
        <w:t>underlying_type: 关联类型(int)；</w:t>
      </w:r>
    </w:p>
    <w:p>
      <w:pPr>
        <w:pStyle w:val="ListBullet"/>
      </w:pPr>
      <w:r>
        <w:t>underlying_code: 关联代码(str)；</w:t>
      </w:r>
    </w:p>
    <w:p>
      <w:pPr>
        <w:pStyle w:val="Heading5"/>
      </w:pPr>
      <w:r>
        <w:t>示例</w:t>
      </w:r>
    </w:p>
    <w:p>
      <w:pPr>
        <w:pStyle w:val="Code"/>
        <w:spacing w:after="240"/>
      </w:pPr>
      <w:r>
        <w:rPr>
          <w:rFonts w:ascii="Courier New" w:hAnsi="Courier New" w:eastAsia="Courier New"/>
        </w:rPr>
        <w:t>def initialize(context):</w:t>
        <w:br/>
        <w:t xml:space="preserve">    g.security = '000001.SZ'</w:t>
        <w:br/>
        <w:t xml:space="preserve">    set_universe(g.security)</w:t>
        <w:br/>
        <w:br/>
        <w:t>def handle_data(context, data):</w:t>
        <w:br/>
        <w:t xml:space="preserve">    #获取110063.SS的关联的代码信息</w:t>
        <w:br/>
        <w:t xml:space="preserve">    underlying_code_info = get_underlying_code("110063.SS")</w:t>
        <w:br/>
        <w:t xml:space="preserve">    log.info(underlying_code_info)</w:t>
        <w:br/>
        <w:t xml:space="preserve">    #获取110063.SS的正股代码</w:t>
        <w:br/>
        <w:t xml:space="preserve">    underlying_code = underlying_code_info["110063.SS"][1]</w:t>
        <w:br/>
        <w:t xml:space="preserve">    log.info(underlying_code)</w:t>
      </w:r>
    </w:p>
    <w:p>
      <w:pPr>
        <w:pStyle w:val="Heading4"/>
      </w:pPr>
      <w:r>
        <w:t>get_stock_exrights - 获取证券除权除息信息</w:t>
      </w:r>
    </w:p>
    <w:p>
      <w:pPr>
        <w:pStyle w:val="Code"/>
        <w:spacing w:after="240"/>
      </w:pPr>
      <w:r>
        <w:rPr>
          <w:rFonts w:ascii="Courier New" w:hAnsi="Courier New" w:eastAsia="Courier New"/>
        </w:rPr>
        <w:t>get_stock_exrights(stock_code, date=None)</w:t>
      </w:r>
    </w:p>
    <w:p>
      <w:pPr>
        <w:pStyle w:val="Heading5"/>
      </w:pPr>
      <w:r>
        <w:t>使用场景</w:t>
      </w:r>
    </w:p>
    <w:p>
      <w:r>
        <w:t>该函数在研究、回测、交易模块可用</w:t>
      </w:r>
    </w:p>
    <w:p>
      <w:pPr>
        <w:pStyle w:val="Heading5"/>
      </w:pPr>
      <w:r>
        <w:t>接口说明</w:t>
      </w:r>
    </w:p>
    <w:p>
      <w:r>
        <w:t>该接口用于获取证券除权除息信息。</w:t>
      </w:r>
    </w:p>
    <w:p>
      <w:r>
        <w:t>注意事项：</w:t>
      </w:r>
    </w:p>
    <w:p>
      <w:r>
        <w:t>无</w:t>
      </w:r>
    </w:p>
    <w:p>
      <w:pPr>
        <w:pStyle w:val="Heading5"/>
      </w:pPr>
      <w:r>
        <w:t>参数</w:t>
      </w:r>
    </w:p>
    <w:p>
      <w:r>
        <w:t>stock_code; str类型, 证券代码(str)；</w:t>
      </w:r>
    </w:p>
    <w:p>
      <w:r>
        <w:t>date: 查询该日期的除权除息信息，默认获取该证券历史上所有除权除息信息，e.g. '20180228'/20180228/datetime.date(2018,2,28)(str/int/datetime.date)</w:t>
      </w:r>
    </w:p>
    <w:p>
      <w:pPr>
        <w:pStyle w:val="Heading5"/>
      </w:pPr>
      <w:r>
        <w:t>返回</w:t>
      </w:r>
    </w:p>
    <w:p>
      <w:r>
        <w:t>输入日期若没有除权除息信息则返回None(NoneType),有相关数据则返回pandas.DataFrame类型数据</w:t>
      </w:r>
    </w:p>
    <w:p>
      <w:r>
        <w:t>例如输入get_stock_exrights('600570.SS')，返回</w:t>
      </w:r>
    </w:p>
    <w:p>
      <w:pPr>
        <w:pStyle w:val="Code"/>
        <w:spacing w:after="240"/>
      </w:pPr>
      <w:r>
        <w:rPr>
          <w:rFonts w:ascii="Courier New" w:hAnsi="Courier New" w:eastAsia="Courier New"/>
        </w:rPr>
        <w:t>allotted_ps   rationed_ps   rationed_px   bonus_ps   exer_forward_a   exer_forward_b   exer_backward_a   exer_backward_b</w:t>
        <w:br/>
        <w:t>date</w:t>
        <w:br/>
        <w:t>20040604  0.0          0.0           0.0           0.43       0.046077         -1.433            1.000000         0.430</w:t>
        <w:br/>
        <w:t>20050601  0.5          0.0           0.0           0.20       0.046077         -1.413            1.500000         0.630</w:t>
        <w:br/>
        <w:t>20050809  0.4          0.0           0.0           0.00       0.069115         -1.404            2.100000         0.630</w:t>
        <w:br/>
        <w:t>20060601  0.4          0.0           0.0           0.11       0.096762         -1.404            2.940000         0.861</w:t>
        <w:br/>
        <w:t>20070423  0.3          0.0           0.0           0.10       0.135466         -1.394            3.822000         1.155</w:t>
        <w:br/>
        <w:t>20080528  0.6          0.0           0.0           0.07       0.176106         -1.380            6.115200         1.422</w:t>
        <w:br/>
        <w:t>20090423  0.5          0.0           0.0           0.10       0.281770         -1.368            9.172799         2.034</w:t>
        <w:br/>
        <w:t>20100510  0.4          0.0           0.0           0.05       0.422654         -1.340            12.841919        2.492</w:t>
        <w:br/>
        <w:t>20110517  0.0          0.0           0.0           0.05       0.591716         -1.318            12.841919        3.134</w:t>
        <w:br/>
        <w:t>20120618  0.0          0.0           0.0           0.08       0.591716         -1.289            12.841919        4.162</w:t>
        <w:br/>
        <w:t>20130514  0.0          0.0           0.0           0.10       0.591716         -1.242            12.841919        5.446</w:t>
        <w:br/>
        <w:t>20140523  0.0          0.0           0.0           0.16       0.591716         -1.182            12.841919        7.501</w:t>
        <w:br/>
        <w:t>20150529  0.0          0.0           0.0           0.18       0.591716         -1.088            12.841919        9.812</w:t>
        <w:br/>
        <w:t>20160530  0.0          0.0           0.0           0.26       0.591716         -0.981            12.841919        13.151</w:t>
        <w:br/>
        <w:t>20170510  0.0          0.0           0.0           0.10       0.591716         -0.827            12.841919        14.435</w:t>
        <w:br/>
        <w:t>20180524  0.0          0.0           0.0           0.29       0.591716         -0.768            12.841919        18.159</w:t>
        <w:br/>
        <w:t>20190515  0.3          0.0           0.0           0.32       0.591716         -0.597            16.694494        22.269</w:t>
        <w:br/>
        <w:t>20200605  0.3          0.0           0.0           0.53       0.769231         -0.407            21.702843        31.117</w:t>
      </w:r>
    </w:p>
    <w:p>
      <w:r>
        <w:t>返回结果字段介绍：</w:t>
      </w:r>
    </w:p>
    <w:p>
      <w:pPr>
        <w:pStyle w:val="ListBullet"/>
      </w:pPr>
      <w:r>
        <w:t>date -- 日期(索引列，类型为int64)；</w:t>
      </w:r>
    </w:p>
    <w:p>
      <w:pPr>
        <w:pStyle w:val="ListBullet"/>
      </w:pPr>
      <w:r>
        <w:t>allotted_ps -- 每股送股(str:numpy.float64)；</w:t>
      </w:r>
    </w:p>
    <w:p>
      <w:pPr>
        <w:pStyle w:val="ListBullet"/>
      </w:pPr>
      <w:r>
        <w:t>rationed_ps -- 每股配股(str:numpy.float64)；</w:t>
      </w:r>
    </w:p>
    <w:p>
      <w:pPr>
        <w:pStyle w:val="ListBullet"/>
      </w:pPr>
      <w:r>
        <w:t>rationed_px -- 配股价(str:numpy.float64)；</w:t>
      </w:r>
    </w:p>
    <w:p>
      <w:pPr>
        <w:pStyle w:val="ListBullet"/>
      </w:pPr>
      <w:r>
        <w:t>bonus_ps -- 每股分红(str:numpy.float64)；</w:t>
      </w:r>
    </w:p>
    <w:p>
      <w:pPr>
        <w:pStyle w:val="ListBullet"/>
      </w:pPr>
      <w:r>
        <w:t>exer_forward_a -- 前复权除权因子A；用于计算前复权价格(前复权价格=A*价格+B)(str:numpy.float64)</w:t>
      </w:r>
    </w:p>
    <w:p>
      <w:pPr>
        <w:pStyle w:val="ListBullet"/>
      </w:pPr>
      <w:r>
        <w:t>exer_forward_b -- 前复权除权因子B；用于计算前复权价格(前复权价格=A*价格+B)(str:numpy.float64)</w:t>
      </w:r>
    </w:p>
    <w:p>
      <w:pPr>
        <w:pStyle w:val="ListBullet"/>
      </w:pPr>
      <w:r>
        <w:t>exer_backward_a -- 后复权除权因子A；用于计算后复权价格(后复权价格=A*价格+B)(str:numpy.float64)</w:t>
      </w:r>
    </w:p>
    <w:p>
      <w:pPr>
        <w:pStyle w:val="ListBullet"/>
      </w:pPr>
      <w:r>
        <w:t>exer_backward_b -- 后复权除权因子B；用于计算后复权价格(后复权价格=A*价格+B)(str:numpy.float64)</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stock_exrights = get_stock_exrights(g.security)</w:t>
        <w:br/>
        <w:t xml:space="preserve">    log.info('the stock exrights info of security %s:\n%s' % (g.security, stock_exrights))</w:t>
      </w:r>
    </w:p>
    <w:p>
      <w:pPr>
        <w:pStyle w:val="Heading4"/>
      </w:pPr>
      <w:r>
        <w:t>get_stock_blocks - 获取证券所属板块信息</w:t>
      </w:r>
    </w:p>
    <w:p>
      <w:pPr>
        <w:pStyle w:val="Code"/>
        <w:spacing w:after="240"/>
      </w:pPr>
      <w:r>
        <w:rPr>
          <w:rFonts w:ascii="Courier New" w:hAnsi="Courier New" w:eastAsia="Courier New"/>
        </w:rPr>
        <w:t>get_stock_blocks(stock_code)</w:t>
      </w:r>
    </w:p>
    <w:p>
      <w:pPr>
        <w:pStyle w:val="Heading5"/>
      </w:pPr>
      <w:r>
        <w:t>使用场景</w:t>
      </w:r>
    </w:p>
    <w:p>
      <w:r>
        <w:t>该函数在研究、回测、交易模块可用</w:t>
      </w:r>
    </w:p>
    <w:p>
      <w:pPr>
        <w:pStyle w:val="Heading5"/>
      </w:pPr>
      <w:r>
        <w:t>接口说明</w:t>
      </w:r>
    </w:p>
    <w:p>
      <w:r>
        <w:t>该接口用于获取证券所属板块。</w:t>
      </w:r>
    </w:p>
    <w:p>
      <w:r>
        <w:t>注意事项：</w:t>
      </w:r>
    </w:p>
    <w:p>
      <w:pPr>
        <w:pStyle w:val="ListNumber"/>
      </w:pPr>
      <w:r>
        <w:t>该函数获取的是当下的数据，因此回测不能取到真正匹配回测日期的数据，注意未来函数。</w:t>
      </w:r>
    </w:p>
    <w:p>
      <w:pPr>
        <w:pStyle w:val="ListNumber"/>
      </w:pPr>
      <w:r>
        <w:t>已退市证券无法成功获取数据，接口会返回None。</w:t>
      </w:r>
    </w:p>
    <w:p>
      <w:pPr>
        <w:pStyle w:val="ListNumber"/>
      </w:pPr>
      <w:r>
        <w:t>聚源行业、概念板块、地域板块的成分股分类规则由数据源决定，存在与三方数据源不一致的情况。如用户需要在策略中使用，应自行评估该数据的合理性</w:t>
      </w:r>
    </w:p>
    <w:p>
      <w:pPr>
        <w:pStyle w:val="Heading5"/>
      </w:pPr>
      <w:r>
        <w:t>参数</w:t>
      </w:r>
    </w:p>
    <w:p>
      <w:r>
        <w:t>stock_code: 证券代码(str)；</w:t>
      </w:r>
    </w:p>
    <w:p>
      <w:pPr>
        <w:pStyle w:val="Heading5"/>
      </w:pPr>
      <w:r>
        <w:t>返回</w:t>
      </w:r>
    </w:p>
    <w:p>
      <w:r>
        <w:t>获取成功返回dict类型，包含所属行业、板块等详细信息(dict[str:list[list[str,str],...],...])，获取失败返回None(NoneType)。返回数据如：</w:t>
      </w:r>
    </w:p>
    <w:p>
      <w:pPr>
        <w:pStyle w:val="Code"/>
        <w:spacing w:after="240"/>
      </w:pPr>
      <w:r>
        <w:rPr>
          <w:rFonts w:ascii="Courier New" w:hAnsi="Courier New" w:eastAsia="Courier New"/>
        </w:rPr>
        <w:t>{</w:t>
        <w:br/>
        <w:t>'HGT': [['HGTHGT.XBHK', '沪股通']],</w:t>
        <w:br/>
        <w:t>'HY': [['710200.XBHS', '计算机应用']],</w:t>
        <w:br/>
        <w:t>'DY': [['DY1172.XBHS', '浙江板块']],</w:t>
        <w:br/>
        <w:t>'ZJHHY': [['I65000.XBHS', '软件和信息技术服务业']],</w:t>
        <w:br/>
        <w:t>'GN': [['003596.XBHS', '融资融券'], ['003631.XBHS', '转融券标的'], ['003637.XBHS', '互联网金融'], ['003665.XBHS', '电商概念'], ['003707.XBHS', '沪股通'], ['003718.XBHS', '证金持股'], ['003800.XBHS', '人工智能'], ['003830.XBHS', '区块链'], ['031027.XBHS', 'MSCI概念'], ['B10003.XBHS', '蚂蚁金服概念']]</w:t>
        <w:br/>
        <w: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blocks = get_stock_blocks(g.security)</w:t>
        <w:br/>
        <w:t xml:space="preserve">    log.info('security %s in these blocks:\n%s' % (g.security, blocks))</w:t>
      </w:r>
    </w:p>
    <w:p>
      <w:pPr>
        <w:pStyle w:val="Heading4"/>
      </w:pPr>
      <w:r>
        <w:t>get_index_stocks- 获取指数成分股</w:t>
      </w:r>
    </w:p>
    <w:p>
      <w:pPr>
        <w:pStyle w:val="Code"/>
        <w:spacing w:after="240"/>
      </w:pPr>
      <w:r>
        <w:rPr>
          <w:rFonts w:ascii="Courier New" w:hAnsi="Courier New" w:eastAsia="Courier New"/>
        </w:rPr>
        <w:t>get_index_stocks(index_code,date)</w:t>
      </w:r>
    </w:p>
    <w:p>
      <w:pPr>
        <w:pStyle w:val="Heading5"/>
      </w:pPr>
      <w:r>
        <w:t>使用场景</w:t>
      </w:r>
    </w:p>
    <w:p>
      <w:r>
        <w:t>该函数在研究、回测、交易模块可用</w:t>
      </w:r>
    </w:p>
    <w:p>
      <w:pPr>
        <w:pStyle w:val="Heading5"/>
      </w:pPr>
      <w:r>
        <w:t>接口说明</w:t>
      </w:r>
    </w:p>
    <w:p>
      <w:r>
        <w:t>该接口用于获取一个指数在平台可交易的成分股列表，指数列表</w:t>
      </w:r>
    </w:p>
    <w:p>
      <w:r>
        <w:t>注意事项：</w:t>
      </w:r>
    </w:p>
    <w:p>
      <w:pPr>
        <w:pStyle w:val="ListNumber"/>
      </w:pPr>
      <w:r>
        <w:t>在回测中，date不入参默认取当前回测周期所属历史日期。</w:t>
      </w:r>
    </w:p>
    <w:p>
      <w:pPr>
        <w:pStyle w:val="ListNumber"/>
      </w:pPr>
      <w:r>
        <w:t>在研究中，date不入参默认取的是当前日期。</w:t>
      </w:r>
    </w:p>
    <w:p>
      <w:pPr>
        <w:pStyle w:val="ListNumber"/>
      </w:pPr>
      <w:r>
        <w:t>在交易中，date不入参默认取的是当前日期。</w:t>
      </w:r>
    </w:p>
    <w:p>
      <w:pPr>
        <w:pStyle w:val="Heading5"/>
      </w:pPr>
      <w:r>
        <w:t>参数</w:t>
      </w:r>
    </w:p>
    <w:p>
      <w:r>
        <w:t>index_code：指数代码，如沪深300：000300.SS或000300.XBHS(str)</w:t>
      </w:r>
    </w:p>
    <w:p>
      <w:r>
        <w:t>date：日期，输入形式必须为'YYYYMMDD'，如'20170620'，不输入默认为当前日期(str)；</w:t>
      </w:r>
    </w:p>
    <w:p>
      <w:pPr>
        <w:pStyle w:val="Heading5"/>
      </w:pPr>
      <w:r>
        <w:t>返回</w:t>
      </w:r>
    </w:p>
    <w:p>
      <w:r>
        <w:t>返回股票代码的list(list[str,...])。</w:t>
      </w:r>
    </w:p>
    <w:p>
      <w:pPr>
        <w:pStyle w:val="Code"/>
        <w:spacing w:after="240"/>
      </w:pPr>
      <w:r>
        <w:rPr>
          <w:rFonts w:ascii="Courier New" w:hAnsi="Courier New" w:eastAsia="Courier New"/>
        </w:rPr>
        <w:t>['000001.SZ', '000002.SZ', '000063.SZ', '000069.SZ', '000100.SZ', '000157.SZ', '000425.SZ', '000538.SZ', '000568.SZ', '000625.SZ', '000651.SZ', '000725.SZ', '000728.SZ', '000768.SZ', '000776.SZ',</w:t>
        <w:br/>
        <w:t xml:space="preserve"> '000783.SZ', '000786.SZ', ..., '603338.SS', '603939.SS', '603233.SS', '600426.SS', '688126.SS', '600079.SS', '600521.SS', '600143.SS', '000800.SZ']</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 获取当前所有沪深300的股票</w:t>
        <w:br/>
        <w:t xml:space="preserve">    g.stocks = get_index_stocks('000300.XBHS')</w:t>
        <w:br/>
        <w:t xml:space="preserve">    log.info(g.stocks)</w:t>
        <w:br/>
        <w:t xml:space="preserve">    # 获取2016年6月20日所有沪深300的股票, 设为股票池</w:t>
        <w:br/>
        <w:t xml:space="preserve">    g.stocks = get_index_stocks('000300.XBHS','20160620')</w:t>
        <w:br/>
        <w:t xml:space="preserve">    set_universe(g.stocks)</w:t>
        <w:br/>
        <w:t xml:space="preserve">    log.info(g.stocks)</w:t>
        <w:br/>
        <w:br/>
        <w:t>def handle_data(context, data):</w:t>
        <w:br/>
        <w:t xml:space="preserve">    pass</w:t>
      </w:r>
    </w:p>
    <w:p>
      <w:pPr>
        <w:pStyle w:val="Heading4"/>
      </w:pPr>
      <w:r>
        <w:t>get_industry_stocks- 获取行业成份股</w:t>
      </w:r>
    </w:p>
    <w:p>
      <w:pPr>
        <w:pStyle w:val="Code"/>
        <w:spacing w:after="240"/>
      </w:pPr>
      <w:r>
        <w:rPr>
          <w:rFonts w:ascii="Courier New" w:hAnsi="Courier New" w:eastAsia="Courier New"/>
        </w:rPr>
        <w:t>get_industry_stocks(industry_code)</w:t>
      </w:r>
    </w:p>
    <w:p>
      <w:pPr>
        <w:pStyle w:val="Heading5"/>
      </w:pPr>
      <w:r>
        <w:t>使用场景</w:t>
      </w:r>
    </w:p>
    <w:p>
      <w:r>
        <w:t>该函数在研究、回测、交易模块可用</w:t>
      </w:r>
    </w:p>
    <w:p>
      <w:pPr>
        <w:pStyle w:val="Heading5"/>
      </w:pPr>
      <w:r>
        <w:t>接口说明</w:t>
      </w:r>
    </w:p>
    <w:p>
      <w:r>
        <w:t>该接口用于获取一个行业的所有股票，行业列表</w:t>
      </w:r>
    </w:p>
    <w:p>
      <w:r>
        <w:t>注意事项：</w:t>
      </w:r>
    </w:p>
    <w:p>
      <w:pPr>
        <w:pStyle w:val="ListNumber"/>
      </w:pPr>
      <w:r>
        <w:t>该函数获取的是当下的数据，因此回测不能取到真正匹配回测日期的数据，注意未来函数。</w:t>
      </w:r>
    </w:p>
    <w:p>
      <w:pPr>
        <w:pStyle w:val="ListNumber"/>
      </w:pPr>
      <w:r>
        <w:t>聚源行业、概念板块、地域板块的成分股分类规则由数据源决定，存在与三方数据源不一致的情况。如用户需要在策略中使用，应自行评估该数据的合理性</w:t>
      </w:r>
    </w:p>
    <w:p>
      <w:pPr>
        <w:pStyle w:val="Heading5"/>
      </w:pPr>
      <w:r>
        <w:t>参数</w:t>
      </w:r>
    </w:p>
    <w:p>
      <w:r>
        <w:t>industry_code: 行业编码，尾缀必须是.XBHS 如农业股：A01000.XBHS(str)</w:t>
      </w:r>
    </w:p>
    <w:p>
      <w:pPr>
        <w:pStyle w:val="Heading5"/>
      </w:pPr>
      <w:r>
        <w:t>返回</w:t>
      </w:r>
    </w:p>
    <w:p>
      <w:r>
        <w:t>返回股票代码的list(list[str,...])</w:t>
      </w:r>
    </w:p>
    <w:p>
      <w:pPr>
        <w:pStyle w:val="Code"/>
        <w:spacing w:after="240"/>
      </w:pPr>
      <w:r>
        <w:rPr>
          <w:rFonts w:ascii="Courier New" w:hAnsi="Courier New" w:eastAsia="Courier New"/>
        </w:rPr>
        <w:t>['300970.SZ', '300087.SZ', '300972.SZ', '002772.SZ', '000998.SZ', '002041.SZ', '600598.SS', '600371.SS', '600506.SS', '300511.SZ', '600359.SS', '600354.SS', '601118.SS', '600540.SS', '300189.SZ',</w:t>
        <w:br/>
        <w:t xml:space="preserve"> '600313.SS', '600108.SS']</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 获取农业的股票, 设为股票池</w:t>
        <w:br/>
        <w:t xml:space="preserve">    stocks = get_industry_stocks('A01000.XBHS')</w:t>
        <w:br/>
        <w:t xml:space="preserve">    set_universe(stocks)</w:t>
        <w:br/>
        <w:t xml:space="preserve">    log.info(stocks)</w:t>
        <w:br/>
        <w:br/>
        <w:t>def handle_data(context, data):</w:t>
        <w:br/>
        <w:t xml:space="preserve">    pass</w:t>
      </w:r>
    </w:p>
    <w:p>
      <w:pPr>
        <w:pStyle w:val="Heading4"/>
      </w:pPr>
      <w:r>
        <w:t>get_fundamentals-获取财务数据</w:t>
      </w:r>
    </w:p>
    <w:p>
      <w:pPr>
        <w:pStyle w:val="Code"/>
        <w:spacing w:after="240"/>
      </w:pPr>
      <w:r>
        <w:rPr>
          <w:rFonts w:ascii="Courier New" w:hAnsi="Courier New" w:eastAsia="Courier New"/>
        </w:rPr>
        <w:t>get_fundamentals(security, table, fields = None, date = None, start_year = None, end_year = None, report_types = None, merge_type = None, is_dataframe = False)</w:t>
      </w:r>
    </w:p>
    <w:p>
      <w:pPr>
        <w:pStyle w:val="Heading5"/>
      </w:pPr>
      <w:r>
        <w:t>使用场景</w:t>
      </w:r>
    </w:p>
    <w:p>
      <w:r>
        <w:t>该函数可在研究、回测、交易模块使用</w:t>
      </w:r>
    </w:p>
    <w:p>
      <w:pPr>
        <w:pStyle w:val="Heading5"/>
      </w:pPr>
      <w:r>
        <w:t>接口说明</w:t>
      </w:r>
    </w:p>
    <w:p>
      <w:r>
        <w:t>该接口用于获取财务三大报表数据、日频估值数据、各项财务能力指标数据。</w:t>
      </w:r>
    </w:p>
    <w:p>
      <w:r>
        <w:t>注意事项：</w:t>
      </w:r>
    </w:p>
    <w:p>
      <w:pPr>
        <w:pStyle w:val="ListNumber"/>
      </w:pPr>
      <w:r>
        <w:t>growth_ability（成长能力指标）、profit_ability（盈利能力指标）、eps（每股指标）、operating_ability（营运能力指标）、debt_paying_ability（偿债能力指标）五张表的数据非pit类型数据（即:按日期请求返回最近发布的财务数据）。 非pit类型数据在一个财报期范围内按日期请求数据时，假如某股票并未发布该期财报，将无法获取到财务数据。 如以下情况： get_fundamentals('600570.SS','eps',date='20240301') 2024-01-01~2024-03-31为2023年年报的披露期，但实际上恒生电子年报披露日期为2024-03-19，date按20240301请求时，会判断为此次请求的是2023年年报，但实际未发布，因此会返回None。 建议用户输入年份范围内对应季度获取财务数据，但需注意未来数据的影响。实际操作可以参考单因子策略demo获取数据的方法。 科创板存托凭证(九号公司:689009.SS)没有财务报表披露信息。</w:t>
      </w:r>
    </w:p>
    <w:p>
      <w:pPr>
        <w:pStyle w:val="Heading5"/>
      </w:pPr>
      <w:r>
        <w:t>参数</w:t>
      </w:r>
    </w:p>
    <w:p>
      <w:r>
        <w:t>为保持各表接口统一，输入字段略有不同，具体可参见 财务数据的API接口说明</w:t>
      </w:r>
    </w:p>
    <w:p>
      <w:r>
        <w:t>security：一支股票代码或者多只股票代码组成的list(list[str])</w:t>
      </w:r>
    </w:p>
    <w:p>
      <w:r>
        <w:t>table：财务数据表名，输入具体表名可查询对应表中信息(str)</w:t>
      </w:r>
    </w:p>
    <w:tbl>
      <w:tblPr>
        <w:tblStyle w:val="TableGrid"/>
        <w:tblW w:type="auto" w:w="0"/>
        <w:tblLook w:firstColumn="1" w:firstRow="1" w:lastColumn="0" w:lastRow="0" w:noHBand="0" w:noVBand="1" w:val="04A0"/>
      </w:tblPr>
      <w:tblGrid>
        <w:gridCol w:w="4320"/>
        <w:gridCol w:w="4320"/>
      </w:tblGrid>
      <w:tr>
        <w:tc>
          <w:tcPr>
            <w:tcW w:type="dxa" w:w="4320"/>
          </w:tcPr>
          <w:p>
            <w:r>
              <w:t>表名</w:t>
            </w:r>
          </w:p>
        </w:tc>
        <w:tc>
          <w:tcPr>
            <w:tcW w:type="dxa" w:w="4320"/>
          </w:tcPr>
          <w:p>
            <w:r>
              <w:t>包含内容</w:t>
            </w:r>
          </w:p>
        </w:tc>
      </w:tr>
      <w:tr>
        <w:tc>
          <w:tcPr>
            <w:tcW w:type="dxa" w:w="4320"/>
          </w:tcPr>
          <w:p>
            <w:r>
              <w:t>valuation</w:t>
            </w:r>
          </w:p>
        </w:tc>
        <w:tc>
          <w:tcPr>
            <w:tcW w:type="dxa" w:w="4320"/>
          </w:tcPr>
          <w:p>
            <w:r>
              <w:t>估值数据</w:t>
            </w:r>
          </w:p>
        </w:tc>
      </w:tr>
      <w:tr>
        <w:tc>
          <w:tcPr>
            <w:tcW w:type="dxa" w:w="4320"/>
          </w:tcPr>
          <w:p>
            <w:r>
              <w:t>balance_statement</w:t>
            </w:r>
          </w:p>
        </w:tc>
        <w:tc>
          <w:tcPr>
            <w:tcW w:type="dxa" w:w="4320"/>
          </w:tcPr>
          <w:p>
            <w:r>
              <w:t>资产负债表</w:t>
            </w:r>
          </w:p>
        </w:tc>
      </w:tr>
      <w:tr>
        <w:tc>
          <w:tcPr>
            <w:tcW w:type="dxa" w:w="4320"/>
          </w:tcPr>
          <w:p>
            <w:r>
              <w:t>income_statement</w:t>
            </w:r>
          </w:p>
        </w:tc>
        <w:tc>
          <w:tcPr>
            <w:tcW w:type="dxa" w:w="4320"/>
          </w:tcPr>
          <w:p>
            <w:r>
              <w:t>利润表</w:t>
            </w:r>
          </w:p>
        </w:tc>
      </w:tr>
      <w:tr>
        <w:tc>
          <w:tcPr>
            <w:tcW w:type="dxa" w:w="4320"/>
          </w:tcPr>
          <w:p>
            <w:r>
              <w:t>cashflow_statement</w:t>
            </w:r>
          </w:p>
        </w:tc>
        <w:tc>
          <w:tcPr>
            <w:tcW w:type="dxa" w:w="4320"/>
          </w:tcPr>
          <w:p>
            <w:r>
              <w:t>现金流量表</w:t>
            </w:r>
          </w:p>
        </w:tc>
      </w:tr>
      <w:tr>
        <w:tc>
          <w:tcPr>
            <w:tcW w:type="dxa" w:w="4320"/>
          </w:tcPr>
          <w:p>
            <w:r>
              <w:t>growth_ability</w:t>
            </w:r>
          </w:p>
        </w:tc>
        <w:tc>
          <w:tcPr>
            <w:tcW w:type="dxa" w:w="4320"/>
          </w:tcPr>
          <w:p>
            <w:r>
              <w:t>成长能力指标</w:t>
            </w:r>
          </w:p>
        </w:tc>
      </w:tr>
      <w:tr>
        <w:tc>
          <w:tcPr>
            <w:tcW w:type="dxa" w:w="4320"/>
          </w:tcPr>
          <w:p>
            <w:r>
              <w:t>profit_ability</w:t>
            </w:r>
          </w:p>
        </w:tc>
        <w:tc>
          <w:tcPr>
            <w:tcW w:type="dxa" w:w="4320"/>
          </w:tcPr>
          <w:p>
            <w:r>
              <w:t>盈利能力指标</w:t>
            </w:r>
          </w:p>
        </w:tc>
      </w:tr>
      <w:tr>
        <w:tc>
          <w:tcPr>
            <w:tcW w:type="dxa" w:w="4320"/>
          </w:tcPr>
          <w:p>
            <w:r>
              <w:t>eps</w:t>
            </w:r>
          </w:p>
        </w:tc>
        <w:tc>
          <w:tcPr>
            <w:tcW w:type="dxa" w:w="4320"/>
          </w:tcPr>
          <w:p>
            <w:r>
              <w:t>每股指标</w:t>
            </w:r>
          </w:p>
        </w:tc>
      </w:tr>
      <w:tr>
        <w:tc>
          <w:tcPr>
            <w:tcW w:type="dxa" w:w="4320"/>
          </w:tcPr>
          <w:p>
            <w:r>
              <w:t>operating_ability</w:t>
            </w:r>
          </w:p>
        </w:tc>
        <w:tc>
          <w:tcPr>
            <w:tcW w:type="dxa" w:w="4320"/>
          </w:tcPr>
          <w:p>
            <w:r>
              <w:t>营运能力指标</w:t>
            </w:r>
          </w:p>
        </w:tc>
      </w:tr>
      <w:tr>
        <w:tc>
          <w:tcPr>
            <w:tcW w:type="dxa" w:w="4320"/>
          </w:tcPr>
          <w:p>
            <w:r>
              <w:t>debt_paying_ability</w:t>
            </w:r>
          </w:p>
        </w:tc>
        <w:tc>
          <w:tcPr>
            <w:tcW w:type="dxa" w:w="4320"/>
          </w:tcPr>
          <w:p>
            <w:r>
              <w:t>偿债能力指标</w:t>
            </w:r>
          </w:p>
        </w:tc>
      </w:tr>
    </w:tbl>
    <w:p/>
    <w:p>
      <w:r>
        <w:t>fields：指明数据结果集中所需输出业务字段，支持多个业务字段输出(list类型)，如fields=['settlement_provi', 'client_provi'](list[str])；输出具体字段请参考 财务数据的API接口说明</w:t>
      </w:r>
    </w:p>
    <w:p>
      <w:r>
        <w:t>date：查询日期，按日期查询模式，返回查询日期之前对应的财务数据，输入形式如'20170620'；支持datetime.date时间格式输入，不能与start_year与end_year同时作用；支持按日期查询模式，不传入date时默认取回测日期的上一个交易日数据(str)；</w:t>
      </w:r>
    </w:p>
    <w:p>
      <w:r>
        <w:t>start_year：查询开始年份，按年份查询模式，返回输入年份范围内对应的财务数据，如'2015'，start_year与end_year必须同时输入，且不能与date同时作用(str)</w:t>
      </w:r>
    </w:p>
    <w:p>
      <w:r>
        <w:t>end_year：查询截止年份，按年份查询模式，返回输入年份范围内对应的财务数据，如'2015'，start_year与end_year必须同时输入，且不能与date同时作用(str)</w:t>
      </w:r>
    </w:p>
    <w:p>
      <w:r>
        <w:t>report_types：财报类型；如果为年份查询模式(start_year/end_year)，不输入report_types返回当年可查询到的全部类型财报；如果为日期查询模式(date)，不输入report_types返回距离指定日期最近一份财报(str)。</w:t>
      </w:r>
    </w:p>
    <w:p>
      <w:pPr>
        <w:pStyle w:val="ListBullet"/>
      </w:pPr>
      <w:r>
        <w:t>'1':表示获取一季度财报</w:t>
      </w:r>
    </w:p>
    <w:p>
      <w:pPr>
        <w:pStyle w:val="ListBullet"/>
      </w:pPr>
      <w:r>
        <w:t>'2':表示获取半年报</w:t>
      </w:r>
    </w:p>
    <w:p>
      <w:pPr>
        <w:pStyle w:val="ListBullet"/>
      </w:pPr>
      <w:r>
        <w:t>'3':表示获取截止到三季度财报</w:t>
      </w:r>
    </w:p>
    <w:p>
      <w:pPr>
        <w:pStyle w:val="ListBullet"/>
      </w:pPr>
      <w:r>
        <w:t>'4':表示获取年度财报</w:t>
      </w:r>
    </w:p>
    <w:p>
      <w:r>
        <w:t>(已废弃)date_type：数据参考时间设置，该参数只适用于按日期查询模式(date参数模式)(int) ：</w:t>
      </w:r>
    </w:p>
    <w:p>
      <w:pPr>
        <w:pStyle w:val="ListBullet"/>
      </w:pPr>
      <w:r>
        <w:t>(已废弃)date_type不传或传入date_type = None，返回发布日期(publ_date)在查询日期(date)之前指定财报类型数据(report_types)，若未指定财报类型(report_types)则默认为离查询日期(date)最近季度的数据，数据未公布用NAN填充</w:t>
      </w:r>
    </w:p>
    <w:p>
      <w:pPr>
        <w:pStyle w:val="ListBullet"/>
      </w:pPr>
      <w:r>
        <w:t>(已废弃)date_type传入1，返回会计周期(end_date)在查询日期(date)之前指定财报类型数据(report_types)，若未指定财报类型(report_types)则默认为查询日期(date)最近季度会计周期的数据，数据未公布用NAN填充</w:t>
      </w:r>
    </w:p>
    <w:p>
      <w:r>
        <w:t>merge_type：数据更新设置；相关财务数据信息会不断进行修正更新，为了避免未来数据影响，可以通过参数获取原始发布或最新发布数据信息；只有部分表包含此字段(int) ：</w:t>
      </w:r>
    </w:p>
    <w:p>
      <w:pPr>
        <w:pStyle w:val="ListBullet"/>
      </w:pPr>
      <w:r>
        <w:t>merge_type不传或传入merge_type = None，获取首次发布的数据，即使实际数据发生变化，也只返回原样数据信息；回测场景为避免未来数据建议使用此模式</w:t>
      </w:r>
    </w:p>
    <w:p>
      <w:pPr>
        <w:pStyle w:val="ListBullet"/>
      </w:pPr>
      <w:r>
        <w:t>merge_type传入1，获取已发布财报数据的更新数据，更新数据范围包括但不限于相关日期数据，研究场景或交易场景建议使用此模式，但需要指定报告期，否则会获取到历史最近一期有过更新情况的财报数据(不一定是最近一个财报期)</w:t>
      </w:r>
    </w:p>
    <w:p>
      <w:r>
        <w:t>is_dataframe：True-返回DataFrame格式;False-返回pandas.Panel格式(默认,仅python3.5的按年份查询模式有效)。</w:t>
      </w:r>
    </w:p>
    <w:p>
      <w:r>
        <w:t>注意：</w:t>
      </w:r>
    </w:p>
    <w:p>
      <w:pPr>
        <w:pStyle w:val="ListBullet"/>
      </w:pPr>
      <w:r>
        <w:t>date字段与start_year/end_year不能同时输入，否则按日期查询模式(date参数模式)</w:t>
      </w:r>
    </w:p>
    <w:p>
      <w:pPr>
        <w:pStyle w:val="ListBullet"/>
      </w:pPr>
      <w:r>
        <w:t>当date和start_year/end_year相关数据都不传入时，默认为按日期查询模式(date参数模式)，研究和回测中date取值有所不同：在研究中，date取的是当前日期；回测中取回测日期的上一个交易日数据</w:t>
      </w:r>
    </w:p>
    <w:p>
      <w:pPr>
        <w:pStyle w:val="ListBullet"/>
      </w:pPr>
      <w:r>
        <w:t>fields不传入的情况下，date必须传入，否则会报错。正确调用示例：get_fundamentals('600570.XSHG', 'balance_statement', date='2018-06-01')</w:t>
      </w:r>
    </w:p>
    <w:p>
      <w:pPr>
        <w:pStyle w:val="Heading5"/>
      </w:pPr>
      <w:r>
        <w:t>返回</w:t>
      </w:r>
    </w:p>
    <w:p>
      <w:r>
        <w:t>返回值形式根据输入参数类型不同而有所区分：</w:t>
      </w:r>
    </w:p>
    <w:p>
      <w:r>
        <w:t>1.(python3.11、python3.5版本均支持)按日期查询模式(date参数模式)返回数据类型为pandas.DataFrame类型，索引为股票代码，如get_fundamentals('600000.SS','balance_statement',date='20161201')将返回：</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secu_abbr</w:t>
            </w:r>
          </w:p>
        </w:tc>
        <w:tc>
          <w:tcPr>
            <w:tcW w:type="dxa" w:w="1234"/>
          </w:tcPr>
          <w:p>
            <w:r>
              <w:t>end_date</w:t>
            </w:r>
          </w:p>
        </w:tc>
        <w:tc>
          <w:tcPr>
            <w:tcW w:type="dxa" w:w="1234"/>
          </w:tcPr>
          <w:p>
            <w:r>
              <w:t>publ_date</w:t>
            </w:r>
          </w:p>
        </w:tc>
        <w:tc>
          <w:tcPr>
            <w:tcW w:type="dxa" w:w="1234"/>
          </w:tcPr>
          <w:p>
            <w:r>
              <w:t>total_assets</w:t>
            </w:r>
          </w:p>
        </w:tc>
        <w:tc>
          <w:tcPr>
            <w:tcW w:type="dxa" w:w="1234"/>
          </w:tcPr>
          <w:p>
            <w:r>
              <w:t>……</w:t>
            </w:r>
          </w:p>
        </w:tc>
        <w:tc>
          <w:tcPr>
            <w:tcW w:type="dxa" w:w="1234"/>
          </w:tcPr>
          <w:p>
            <w:r>
              <w:t>total_liability</w:t>
            </w:r>
          </w:p>
        </w:tc>
      </w:tr>
      <w:tr>
        <w:tc>
          <w:tcPr>
            <w:tcW w:type="dxa" w:w="1234"/>
          </w:tcPr>
          <w:p>
            <w:r>
              <w:t>600000.SS</w:t>
            </w:r>
          </w:p>
        </w:tc>
        <w:tc>
          <w:tcPr>
            <w:tcW w:type="dxa" w:w="1234"/>
          </w:tcPr>
          <w:p>
            <w:r>
              <w:t>浦发银行</w:t>
            </w:r>
          </w:p>
        </w:tc>
        <w:tc>
          <w:tcPr>
            <w:tcW w:type="dxa" w:w="1234"/>
          </w:tcPr>
          <w:p>
            <w:r>
              <w:t>2016-09-30</w:t>
            </w:r>
          </w:p>
        </w:tc>
        <w:tc>
          <w:tcPr>
            <w:tcW w:type="dxa" w:w="1234"/>
          </w:tcPr>
          <w:p>
            <w:r>
              <w:t>2016-10-29</w:t>
            </w:r>
          </w:p>
        </w:tc>
        <w:tc>
          <w:tcPr>
            <w:tcW w:type="dxa" w:w="1234"/>
          </w:tcPr>
          <w:p>
            <w:r>
              <w:t>5.56e+12</w:t>
            </w:r>
          </w:p>
        </w:tc>
        <w:tc>
          <w:tcPr>
            <w:tcW w:type="dxa" w:w="1234"/>
          </w:tcPr>
          <w:p>
            <w:r>
              <w:t>......</w:t>
            </w:r>
          </w:p>
        </w:tc>
        <w:tc>
          <w:tcPr>
            <w:tcW w:type="dxa" w:w="1234"/>
          </w:tcPr>
          <w:p>
            <w:r>
              <w:t>5.20e+12</w:t>
            </w:r>
          </w:p>
        </w:tc>
      </w:tr>
    </w:tbl>
    <w:p/>
    <w:p>
      <w:pPr>
        <w:pStyle w:val="Code"/>
      </w:pPr>
      <w:r>
        <w:rPr>
          <w:rFonts w:ascii="Courier New" w:hAnsi="Courier New" w:eastAsia="Courier New"/>
        </w:rPr>
        <w:t>2.(python3.11版本支持)按年份查询模式(start_year/end_year参数模式)返回数据类型为pandas.DataFrame类型，索引为股票代码(secu_code)和对应会计日期(end_date)。</w:t>
        <w:br/>
        <w:t xml:space="preserve">                            3.(python3.5版本支持)按年份查询模式(start_year/end_year参数模式)返回数据类型为pandas.Panel类型，索引为股票代码，其中包含的DataFrame索引为返回股票对应会计日期(end_date)，如get_fundamentals(['600000.SS', '600570.SS',</w:t>
        <w:br/>
        <w:t xml:space="preserve">                                '000002.SZ'], 'balance_statement', start_year='2016', end_year='2016')将返回：</w:t>
        <w:br/>
        <w:t xml:space="preserve">                            </w:t>
        <w:br/>
        <w:br/>
        <w:t>示例</w:t>
        <w:br/>
        <w:t>import time</w:t>
        <w:br/>
        <w:t>def initialize(context):</w:t>
        <w:br/>
        <w:t xml:space="preserve">    g.security = '600570.SS'</w:t>
        <w:br/>
        <w:t xml:space="preserve">    set_universe(g.security)</w:t>
        <w:br/>
        <w:br/>
        <w:t>def before_trading_start(context, data):</w:t>
        <w:br/>
        <w:t xml:space="preserve">     # 假设取4000股*10年一季报数据为4万条，之后再取中报又是4万条，因为规则要求每秒不得调用超过100次(单次最大调用量是500条数据)，调用过程就需要sleep1秒，防止流控触发。</w:t>
        <w:br/>
        <w:t xml:space="preserve">     funda_data = get_fundamentals(g.security, 'balance_statement', fields = 'total_assets', start_year='2011', end_year='2020', report_types = '1')</w:t>
        <w:br/>
        <w:t xml:space="preserve">     time.sleep(1)</w:t>
        <w:br/>
        <w:t xml:space="preserve">     funda_data = get_fundamentals(g.security, 'balance_statement', fields = 'total_assets', start_year='2010', end_year='2020', report_types = '2')</w:t>
        <w:br/>
        <w:t>def handle_data(context, data):</w:t>
        <w:br/>
        <w:t xml:space="preserve">     # 获取股票池</w:t>
        <w:br/>
        <w:t xml:space="preserve">     stocks = get_index_stocks('000906.XBHS')</w:t>
        <w:br/>
        <w:t xml:space="preserve">     # 指定股票池</w:t>
        <w:br/>
        <w:t xml:space="preserve">     stocks = ['600000.SS','600570.SS']</w:t>
        <w:br/>
        <w:br/>
        <w:t xml:space="preserve">     # 获取数据的两种模式</w:t>
        <w:br/>
        <w:t xml:space="preserve">     # 1. 按日期查询模式(默认以发布日期为参考时间)：返回输入日期之前对应的财务数据</w:t>
        <w:br/>
        <w:t xml:space="preserve">     # 在回测中获取单一股票中对应回测日期资产负债表中资产总计(total_assets)数据</w:t>
        <w:br/>
        <w:t xml:space="preserve">     #(回测中date默认获取回测日期，无需传入date，除非在回测中获取指定某个日期的数据，日期格式如”20160628”)</w:t>
        <w:br/>
        <w:t xml:space="preserve">     get_fundamentals('600000.SS', 'balance_statement', 'total_assets')</w:t>
        <w:br/>
        <w:br/>
        <w:t xml:space="preserve">     # 获取股票池中对应上市公司在2016年6月28日之前发布的最近季度(即2016年一季度)</w:t>
        <w:br/>
        <w:t xml:space="preserve">     # 的资产负债表中资产总计(total_assets)数据，如果到查询日期为止一季度数据还,未发布则所有数据用Nan填充</w:t>
        <w:br/>
        <w:t xml:space="preserve">     get_fundamentals(stocks, 'balance_statement', 'total_assets','20160628')</w:t>
        <w:br/>
        <w:br/>
        <w:t xml:space="preserve">     # 获取股票池中对应上市公司在2016年6月28日最近会计周期(即20160331)的资产负</w:t>
        <w:br/>
        <w:t xml:space="preserve">     # 债表中资产总计(total_assets)数据，如果未查到相关数据则用Nan填充</w:t>
        <w:br/>
        <w:t xml:space="preserve">     get_fundamentals(stocks, 'balance_statement', 'total_assets','20160628', date_type=1)</w:t>
        <w:br/>
        <w:br/>
        <w:t xml:space="preserve">     # 获取股票池中对应上市公司发布日期在2016年6月28日之前，年度(即2015年年报)</w:t>
        <w:br/>
        <w:t xml:space="preserve">     # 资产负债表中资产总计(total_assets)数据，如果到查询日期为止还未发布则所有数据用Nan填充</w:t>
        <w:br/>
        <w:t xml:space="preserve">     get_fundamentals(stocks, 'balance_statement', 'total_assets', '20160628', report_types='4')</w:t>
        <w:br/>
        <w:br/>
        <w:t xml:space="preserve">     # 获取股票池中对应上市公司2016年6月28日最近季度资产负债表中对应fields字段数据</w:t>
        <w:br/>
        <w:t xml:space="preserve">     fields =['sold_buyback_secu_proceeds','specific_account_payable']</w:t>
        <w:br/>
        <w:t xml:space="preserve">     get_fundamentals(stocks, 'balance_statement', fields,'20160628',)</w:t>
        <w:br/>
        <w:br/>
        <w:t xml:space="preserve">     # 获取股票池中对应上市公司2016年6月28日最近季度资产负债表中对应fields字段最新数据，</w:t>
        <w:br/>
        <w:t xml:space="preserve">     # 如果最近更新日期(发布日期)在2016年6月28日之后则无法获取对应数据</w:t>
        <w:br/>
        <w:t xml:space="preserve">     fields =['sold_buyback_secu_proceeds','specific_account_payable']</w:t>
        <w:br/>
        <w:t xml:space="preserve">     get_fundamentals(stocks, 'balance_statement', fields,'20160628',merge_type=1)</w:t>
        <w:br/>
        <w:br/>
        <w:t xml:space="preserve">     # 2. 按年份查询模式：返回输入年份范围内对应季度的财务数据</w:t>
        <w:br/>
        <w:t xml:space="preserve">     # 获取公司浦发银行(600000.SS)从2013年至2015年第一季度资产负债表中资产总计(total_assets)数据</w:t>
        <w:br/>
        <w:t xml:space="preserve">     get_fundamentals('600000.SS','balance_statement','total_assets',start_year='2013',end_year='2015', report_types='1')</w:t>
        <w:br/>
        <w:br/>
        <w:t xml:space="preserve">     # 获取股票池中对应上市公司从2013年至2015年年度资产负债表中对应fields字段数据</w:t>
        <w:br/>
        <w:t xml:space="preserve">     fields =['sold_buyback_secu_proceeds','specific_account_payable']</w:t>
        <w:br/>
        <w:t xml:space="preserve">     get_fundamentals(stocks,'balance_statement',fields,start_year='2013',end_year='2015', report_types='4')</w:t>
      </w:r>
    </w:p>
    <w:p>
      <w:pPr>
        <w:pStyle w:val="Code"/>
      </w:pPr>
      <w:r>
        <w:rPr>
          <w:rFonts w:ascii="Courier New" w:hAnsi="Courier New" w:eastAsia="Courier New"/>
        </w:rPr>
        <w:t>3.(python3.5版本支持)按年份查询模式(start_year/end_year参数模式)返回数据类型为pandas.Panel类型，索引为股票代码，其中包含的DataFrame索引为返回股票对应会计日期(end_date)，如get_fundamentals(['600000.SS', '600570.SS',</w:t>
        <w:br/>
        <w:t xml:space="preserve">                                '000002.SZ'], 'balance_statement', start_year='2016', end_year='2016')将返回：</w:t>
        <w:br/>
        <w:t xml:space="preserve">                            </w:t>
        <w:br/>
        <w:br/>
        <w:t>示例</w:t>
        <w:br/>
        <w:t>import time</w:t>
        <w:br/>
        <w:t>def initialize(context):</w:t>
        <w:br/>
        <w:t xml:space="preserve">    g.security = '600570.SS'</w:t>
        <w:br/>
        <w:t xml:space="preserve">    set_universe(g.security)</w:t>
        <w:br/>
        <w:br/>
        <w:t>def before_trading_start(context, data):</w:t>
        <w:br/>
        <w:t xml:space="preserve">     # 假设取4000股*10年一季报数据为4万条，之后再取中报又是4万条，因为规则要求每秒不得调用超过100次(单次最大调用量是500条数据)，调用过程就需要sleep1秒，防止流控触发。</w:t>
        <w:br/>
        <w:t xml:space="preserve">     funda_data = get_fundamentals(g.security, 'balance_statement', fields = 'total_assets', start_year='2011', end_year='2020', report_types = '1')</w:t>
        <w:br/>
        <w:t xml:space="preserve">     time.sleep(1)</w:t>
        <w:br/>
        <w:t xml:space="preserve">     funda_data = get_fundamentals(g.security, 'balance_statement', fields = 'total_assets', start_year='2010', end_year='2020', report_types = '2')</w:t>
        <w:br/>
        <w:t>def handle_data(context, data):</w:t>
        <w:br/>
        <w:t xml:space="preserve">     # 获取股票池</w:t>
        <w:br/>
        <w:t xml:space="preserve">     stocks = get_index_stocks('000906.XBHS')</w:t>
        <w:br/>
        <w:t xml:space="preserve">     # 指定股票池</w:t>
        <w:br/>
        <w:t xml:space="preserve">     stocks = ['600000.SS','600570.SS']</w:t>
        <w:br/>
        <w:br/>
        <w:t xml:space="preserve">     # 获取数据的两种模式</w:t>
        <w:br/>
        <w:t xml:space="preserve">     # 1. 按日期查询模式(默认以发布日期为参考时间)：返回输入日期之前对应的财务数据</w:t>
        <w:br/>
        <w:t xml:space="preserve">     # 在回测中获取单一股票中对应回测日期资产负债表中资产总计(total_assets)数据</w:t>
        <w:br/>
        <w:t xml:space="preserve">     #(回测中date默认获取回测日期，无需传入date，除非在回测中获取指定某个日期的数据，日期格式如”20160628”)</w:t>
        <w:br/>
        <w:t xml:space="preserve">     get_fundamentals('600000.SS', 'balance_statement', 'total_assets')</w:t>
        <w:br/>
        <w:br/>
        <w:t xml:space="preserve">     # 获取股票池中对应上市公司在2016年6月28日之前发布的最近季度(即2016年一季度)</w:t>
        <w:br/>
        <w:t xml:space="preserve">     # 的资产负债表中资产总计(total_assets)数据，如果到查询日期为止一季度数据还,未发布则所有数据用Nan填充</w:t>
        <w:br/>
        <w:t xml:space="preserve">     get_fundamentals(stocks, 'balance_statement', 'total_assets','20160628')</w:t>
        <w:br/>
        <w:br/>
        <w:t xml:space="preserve">     # 获取股票池中对应上市公司在2016年6月28日最近会计周期(即20160331)的资产负</w:t>
        <w:br/>
        <w:t xml:space="preserve">     # 债表中资产总计(total_assets)数据，如果未查到相关数据则用Nan填充</w:t>
        <w:br/>
        <w:t xml:space="preserve">     get_fundamentals(stocks, 'balance_statement', 'total_assets','20160628', date_type=1)</w:t>
        <w:br/>
        <w:br/>
        <w:t xml:space="preserve">     # 获取股票池中对应上市公司发布日期在2016年6月28日之前，年度(即2015年年报)</w:t>
        <w:br/>
        <w:t xml:space="preserve">     # 资产负债表中资产总计(total_assets)数据，如果到查询日期为止还未发布则所有数据用Nan填充</w:t>
        <w:br/>
        <w:t xml:space="preserve">     get_fundamentals(stocks, 'balance_statement', 'total_assets', '20160628', report_types='4')</w:t>
        <w:br/>
        <w:br/>
        <w:t xml:space="preserve">     # 获取股票池中对应上市公司2016年6月28日最近季度资产负债表中对应fields字段数据</w:t>
        <w:br/>
        <w:t xml:space="preserve">     fields =['sold_buyback_secu_proceeds','specific_account_payable']</w:t>
        <w:br/>
        <w:t xml:space="preserve">     get_fundamentals(stocks, 'balance_statement', fields,'20160628',)</w:t>
        <w:br/>
        <w:br/>
        <w:t xml:space="preserve">     # 获取股票池中对应上市公司2016年6月28日最近季度资产负债表中对应fields字段最新数据，</w:t>
        <w:br/>
        <w:t xml:space="preserve">     # 如果最近更新日期(发布日期)在2016年6月28日之后则无法获取对应数据</w:t>
        <w:br/>
        <w:t xml:space="preserve">     fields =['sold_buyback_secu_proceeds','specific_account_payable']</w:t>
        <w:br/>
        <w:t xml:space="preserve">     get_fundamentals(stocks, 'balance_statement', fields,'20160628',merge_type=1)</w:t>
        <w:br/>
        <w:br/>
        <w:t xml:space="preserve">     # 2. 按年份查询模式：返回输入年份范围内对应季度的财务数据</w:t>
        <w:br/>
        <w:t xml:space="preserve">     # 获取公司浦发银行(600000.SS)从2013年至2015年第一季度资产负债表中资产总计(total_assets)数据</w:t>
        <w:br/>
        <w:t xml:space="preserve">     get_fundamentals('600000.SS','balance_statement','total_assets',start_year='2013',end_year='2015', report_types='1')</w:t>
        <w:br/>
        <w:br/>
        <w:t xml:space="preserve">     # 获取股票池中对应上市公司从2013年至2015年年度资产负债表中对应fields字段数据</w:t>
        <w:br/>
        <w:t xml:space="preserve">     fields =['sold_buyback_secu_proceeds','specific_account_payable']</w:t>
        <w:br/>
        <w:t xml:space="preserve">     get_fundamentals(stocks,'balance_statement',fields,start_year='2013',end_year='2015', report_types='4')</w:t>
      </w:r>
    </w:p>
    <w:p>
      <w:pPr>
        <w:pStyle w:val="Code"/>
      </w:pPr>
      <w:r>
        <w:rPr>
          <w:rFonts w:ascii="Courier New" w:hAnsi="Courier New" w:eastAsia="Courier New"/>
        </w:rPr>
        <w:t>示例</w:t>
        <w:br/>
        <w:t>import time</w:t>
        <w:br/>
        <w:t>def initialize(context):</w:t>
        <w:br/>
        <w:t xml:space="preserve">    g.security = '600570.SS'</w:t>
        <w:br/>
        <w:t xml:space="preserve">    set_universe(g.security)</w:t>
        <w:br/>
        <w:br/>
        <w:t>def before_trading_start(context, data):</w:t>
        <w:br/>
        <w:t xml:space="preserve">     # 假设取4000股*10年一季报数据为4万条，之后再取中报又是4万条，因为规则要求每秒不得调用超过100次(单次最大调用量是500条数据)，调用过程就需要sleep1秒，防止流控触发。</w:t>
        <w:br/>
        <w:t xml:space="preserve">     funda_data = get_fundamentals(g.security, 'balance_statement', fields = 'total_assets', start_year='2011', end_year='2020', report_types = '1')</w:t>
        <w:br/>
        <w:t xml:space="preserve">     time.sleep(1)</w:t>
        <w:br/>
        <w:t xml:space="preserve">     funda_data = get_fundamentals(g.security, 'balance_statement', fields = 'total_assets', start_year='2010', end_year='2020', report_types = '2')</w:t>
        <w:br/>
        <w:t>def handle_data(context, data):</w:t>
        <w:br/>
        <w:t xml:space="preserve">     # 获取股票池</w:t>
        <w:br/>
        <w:t xml:space="preserve">     stocks = get_index_stocks('000906.XBHS')</w:t>
        <w:br/>
        <w:t xml:space="preserve">     # 指定股票池</w:t>
        <w:br/>
        <w:t xml:space="preserve">     stocks = ['600000.SS','600570.SS']</w:t>
        <w:br/>
        <w:br/>
        <w:t xml:space="preserve">     # 获取数据的两种模式</w:t>
        <w:br/>
        <w:t xml:space="preserve">     # 1. 按日期查询模式(默认以发布日期为参考时间)：返回输入日期之前对应的财务数据</w:t>
        <w:br/>
        <w:t xml:space="preserve">     # 在回测中获取单一股票中对应回测日期资产负债表中资产总计(total_assets)数据</w:t>
        <w:br/>
        <w:t xml:space="preserve">     #(回测中date默认获取回测日期，无需传入date，除非在回测中获取指定某个日期的数据，日期格式如”20160628”)</w:t>
        <w:br/>
        <w:t xml:space="preserve">     get_fundamentals('600000.SS', 'balance_statement', 'total_assets')</w:t>
        <w:br/>
        <w:br/>
        <w:t xml:space="preserve">     # 获取股票池中对应上市公司在2016年6月28日之前发布的最近季度(即2016年一季度)</w:t>
        <w:br/>
        <w:t xml:space="preserve">     # 的资产负债表中资产总计(total_assets)数据，如果到查询日期为止一季度数据还,未发布则所有数据用Nan填充</w:t>
        <w:br/>
        <w:t xml:space="preserve">     get_fundamentals(stocks, 'balance_statement', 'total_assets','20160628')</w:t>
        <w:br/>
        <w:br/>
        <w:t xml:space="preserve">     # 获取股票池中对应上市公司在2016年6月28日最近会计周期(即20160331)的资产负</w:t>
        <w:br/>
        <w:t xml:space="preserve">     # 债表中资产总计(total_assets)数据，如果未查到相关数据则用Nan填充</w:t>
        <w:br/>
        <w:t xml:space="preserve">     get_fundamentals(stocks, 'balance_statement', 'total_assets','20160628', date_type=1)</w:t>
        <w:br/>
        <w:br/>
        <w:t xml:space="preserve">     # 获取股票池中对应上市公司发布日期在2016年6月28日之前，年度(即2015年年报)</w:t>
        <w:br/>
        <w:t xml:space="preserve">     # 资产负债表中资产总计(total_assets)数据，如果到查询日期为止还未发布则所有数据用Nan填充</w:t>
        <w:br/>
        <w:t xml:space="preserve">     get_fundamentals(stocks, 'balance_statement', 'total_assets', '20160628', report_types='4')</w:t>
        <w:br/>
        <w:br/>
        <w:t xml:space="preserve">     # 获取股票池中对应上市公司2016年6月28日最近季度资产负债表中对应fields字段数据</w:t>
        <w:br/>
        <w:t xml:space="preserve">     fields =['sold_buyback_secu_proceeds','specific_account_payable']</w:t>
        <w:br/>
        <w:t xml:space="preserve">     get_fundamentals(stocks, 'balance_statement', fields,'20160628',)</w:t>
        <w:br/>
        <w:br/>
        <w:t xml:space="preserve">     # 获取股票池中对应上市公司2016年6月28日最近季度资产负债表中对应fields字段最新数据，</w:t>
        <w:br/>
        <w:t xml:space="preserve">     # 如果最近更新日期(发布日期)在2016年6月28日之后则无法获取对应数据</w:t>
        <w:br/>
        <w:t xml:space="preserve">     fields =['sold_buyback_secu_proceeds','specific_account_payable']</w:t>
        <w:br/>
        <w:t xml:space="preserve">     get_fundamentals(stocks, 'balance_statement', fields,'20160628',merge_type=1)</w:t>
        <w:br/>
        <w:br/>
        <w:t xml:space="preserve">     # 2. 按年份查询模式：返回输入年份范围内对应季度的财务数据</w:t>
        <w:br/>
        <w:t xml:space="preserve">     # 获取公司浦发银行(600000.SS)从2013年至2015年第一季度资产负债表中资产总计(total_assets)数据</w:t>
        <w:br/>
        <w:t xml:space="preserve">     get_fundamentals('600000.SS','balance_statement','total_assets',start_year='2013',end_year='2015', report_types='1')</w:t>
        <w:br/>
        <w:br/>
        <w:t xml:space="preserve">     # 获取股票池中对应上市公司从2013年至2015年年度资产负债表中对应fields字段数据</w:t>
        <w:br/>
        <w:t xml:space="preserve">     fields =['sold_buyback_secu_proceeds','specific_account_payable']</w:t>
        <w:br/>
        <w:t xml:space="preserve">     get_fundamentals(stocks,'balance_statement',fields,start_year='2013',end_year='2015', report_types='4')</w:t>
      </w:r>
    </w:p>
    <w:p>
      <w:pPr>
        <w:pStyle w:val="Heading5"/>
      </w:pPr>
      <w:r>
        <w:t>示例</w:t>
      </w:r>
    </w:p>
    <w:p>
      <w:pPr>
        <w:pStyle w:val="Code"/>
        <w:spacing w:after="240"/>
      </w:pPr>
      <w:r>
        <w:rPr>
          <w:rFonts w:ascii="Courier New" w:hAnsi="Courier New" w:eastAsia="Courier New"/>
        </w:rPr>
        <w:t>import time</w:t>
        <w:br/>
        <w:t>def initialize(context):</w:t>
        <w:br/>
        <w:t xml:space="preserve">    g.security = '600570.SS'</w:t>
        <w:br/>
        <w:t xml:space="preserve">    set_universe(g.security)</w:t>
        <w:br/>
        <w:br/>
        <w:t>def before_trading_start(context, data):</w:t>
        <w:br/>
        <w:t xml:space="preserve">     # 假设取4000股*10年一季报数据为4万条，之后再取中报又是4万条，因为规则要求每秒不得调用超过100次(单次最大调用量是500条数据)，调用过程就需要sleep1秒，防止流控触发。</w:t>
        <w:br/>
        <w:t xml:space="preserve">     funda_data = get_fundamentals(g.security, 'balance_statement', fields = 'total_assets', start_year='2011', end_year='2020', report_types = '1')</w:t>
        <w:br/>
        <w:t xml:space="preserve">     time.sleep(1)</w:t>
        <w:br/>
        <w:t xml:space="preserve">     funda_data = get_fundamentals(g.security, 'balance_statement', fields = 'total_assets', start_year='2010', end_year='2020', report_types = '2')</w:t>
        <w:br/>
        <w:t>def handle_data(context, data):</w:t>
        <w:br/>
        <w:t xml:space="preserve">     # 获取股票池</w:t>
        <w:br/>
        <w:t xml:space="preserve">     stocks = get_index_stocks('000906.XBHS')</w:t>
        <w:br/>
        <w:t xml:space="preserve">     # 指定股票池</w:t>
        <w:br/>
        <w:t xml:space="preserve">     stocks = ['600000.SS','600570.SS']</w:t>
        <w:br/>
        <w:br/>
        <w:t xml:space="preserve">     # 获取数据的两种模式</w:t>
        <w:br/>
        <w:t xml:space="preserve">     # 1. 按日期查询模式(默认以发布日期为参考时间)：返回输入日期之前对应的财务数据</w:t>
        <w:br/>
        <w:t xml:space="preserve">     # 在回测中获取单一股票中对应回测日期资产负债表中资产总计(total_assets)数据</w:t>
        <w:br/>
        <w:t xml:space="preserve">     #(回测中date默认获取回测日期，无需传入date，除非在回测中获取指定某个日期的数据，日期格式如”20160628”)</w:t>
        <w:br/>
        <w:t xml:space="preserve">     get_fundamentals('600000.SS', 'balance_statement', 'total_assets')</w:t>
        <w:br/>
        <w:br/>
        <w:t xml:space="preserve">     # 获取股票池中对应上市公司在2016年6月28日之前发布的最近季度(即2016年一季度)</w:t>
        <w:br/>
        <w:t xml:space="preserve">     # 的资产负债表中资产总计(total_assets)数据，如果到查询日期为止一季度数据还,未发布则所有数据用Nan填充</w:t>
        <w:br/>
        <w:t xml:space="preserve">     get_fundamentals(stocks, 'balance_statement', 'total_assets','20160628')</w:t>
        <w:br/>
        <w:br/>
        <w:t xml:space="preserve">     # 获取股票池中对应上市公司在2016年6月28日最近会计周期(即20160331)的资产负</w:t>
        <w:br/>
        <w:t xml:space="preserve">     # 债表中资产总计(total_assets)数据，如果未查到相关数据则用Nan填充</w:t>
        <w:br/>
        <w:t xml:space="preserve">     get_fundamentals(stocks, 'balance_statement', 'total_assets','20160628', date_type=1)</w:t>
        <w:br/>
        <w:br/>
        <w:t xml:space="preserve">     # 获取股票池中对应上市公司发布日期在2016年6月28日之前，年度(即2015年年报)</w:t>
        <w:br/>
        <w:t xml:space="preserve">     # 资产负债表中资产总计(total_assets)数据，如果到查询日期为止还未发布则所有数据用Nan填充</w:t>
        <w:br/>
        <w:t xml:space="preserve">     get_fundamentals(stocks, 'balance_statement', 'total_assets', '20160628', report_types='4')</w:t>
        <w:br/>
        <w:br/>
        <w:t xml:space="preserve">     # 获取股票池中对应上市公司2016年6月28日最近季度资产负债表中对应fields字段数据</w:t>
        <w:br/>
        <w:t xml:space="preserve">     fields =['sold_buyback_secu_proceeds','specific_account_payable']</w:t>
        <w:br/>
        <w:t xml:space="preserve">     get_fundamentals(stocks, 'balance_statement', fields,'20160628',)</w:t>
        <w:br/>
        <w:br/>
        <w:t xml:space="preserve">     # 获取股票池中对应上市公司2016年6月28日最近季度资产负债表中对应fields字段最新数据，</w:t>
        <w:br/>
        <w:t xml:space="preserve">     # 如果最近更新日期(发布日期)在2016年6月28日之后则无法获取对应数据</w:t>
        <w:br/>
        <w:t xml:space="preserve">     fields =['sold_buyback_secu_proceeds','specific_account_payable']</w:t>
        <w:br/>
        <w:t xml:space="preserve">     get_fundamentals(stocks, 'balance_statement', fields,'20160628',merge_type=1)</w:t>
        <w:br/>
        <w:br/>
        <w:t xml:space="preserve">     # 2. 按年份查询模式：返回输入年份范围内对应季度的财务数据</w:t>
        <w:br/>
        <w:t xml:space="preserve">     # 获取公司浦发银行(600000.SS)从2013年至2015年第一季度资产负债表中资产总计(total_assets)数据</w:t>
        <w:br/>
        <w:t xml:space="preserve">     get_fundamentals('600000.SS','balance_statement','total_assets',start_year='2013',end_year='2015', report_types='1')</w:t>
        <w:br/>
        <w:br/>
        <w:t xml:space="preserve">     # 获取股票池中对应上市公司从2013年至2015年年度资产负债表中对应fields字段数据</w:t>
        <w:br/>
        <w:t xml:space="preserve">     fields =['sold_buyback_secu_proceeds','specific_account_payable']</w:t>
        <w:br/>
        <w:t xml:space="preserve">     get_fundamentals(stocks,'balance_statement',fields,start_year='2013',end_year='2015', report_types='4')</w:t>
      </w:r>
    </w:p>
    <w:p>
      <w:pPr>
        <w:pStyle w:val="Heading4"/>
      </w:pPr>
      <w:r>
        <w:t>get_Ashares - 获取指定日期A股代码列表</w:t>
      </w:r>
    </w:p>
    <w:p>
      <w:pPr>
        <w:pStyle w:val="Code"/>
        <w:spacing w:after="240"/>
      </w:pPr>
      <w:r>
        <w:rPr>
          <w:rFonts w:ascii="Courier New" w:hAnsi="Courier New" w:eastAsia="Courier New"/>
        </w:rPr>
        <w:t>get_Ashares(date=None)</w:t>
      </w:r>
    </w:p>
    <w:p>
      <w:pPr>
        <w:pStyle w:val="Heading5"/>
      </w:pPr>
      <w:r>
        <w:t>使用场景</w:t>
      </w:r>
    </w:p>
    <w:p>
      <w:r>
        <w:t>该函数在研究、回测、交易模块可用</w:t>
      </w:r>
    </w:p>
    <w:p>
      <w:pPr>
        <w:pStyle w:val="Heading5"/>
      </w:pPr>
      <w:r>
        <w:t>接口说明</w:t>
      </w:r>
    </w:p>
    <w:p>
      <w:r>
        <w:t>该接口用于获取指定日期沪深市场的所有A股代码列表</w:t>
      </w:r>
    </w:p>
    <w:p>
      <w:r>
        <w:t>注意事项：</w:t>
      </w:r>
    </w:p>
    <w:p>
      <w:pPr>
        <w:pStyle w:val="ListNumber"/>
      </w:pPr>
      <w:r>
        <w:t>在回测中，date不入参默认取回测日期，默认值会随着回测日期变化而变化，等于context.blotter.current_dt。</w:t>
      </w:r>
    </w:p>
    <w:p>
      <w:pPr>
        <w:pStyle w:val="ListNumber"/>
      </w:pPr>
      <w:r>
        <w:t>在研究中，date不入参默认取当天日期。</w:t>
      </w:r>
    </w:p>
    <w:p>
      <w:pPr>
        <w:pStyle w:val="ListNumber"/>
      </w:pPr>
      <w:r>
        <w:t>在交易中，date不入参默认取当天日期。</w:t>
      </w:r>
    </w:p>
    <w:p>
      <w:pPr>
        <w:pStyle w:val="Heading5"/>
      </w:pPr>
      <w:r>
        <w:t>参数</w:t>
      </w:r>
    </w:p>
    <w:p>
      <w:r>
        <w:t>date：格式为YYYYmmdd</w:t>
      </w:r>
    </w:p>
    <w:p>
      <w:pPr>
        <w:pStyle w:val="Heading5"/>
      </w:pPr>
      <w:r>
        <w:t>返回</w:t>
      </w:r>
    </w:p>
    <w:p>
      <w:r>
        <w:t>股票代码列表，list类型(list[str,...])</w:t>
      </w:r>
    </w:p>
    <w:p>
      <w:pPr>
        <w:pStyle w:val="Code"/>
        <w:spacing w:after="240"/>
      </w:pPr>
      <w:r>
        <w:rPr>
          <w:rFonts w:ascii="Courier New" w:hAnsi="Courier New" w:eastAsia="Courier New"/>
        </w:rPr>
        <w:t>['000001.SZ', '000002.SZ', '000004.SZ', '000005.SZ', '000006.SZ', '000007.SZ', '000008.SZ', '000009.SZ', '000010.SZ', '000011.SZ', '000012.SZ', '000014.SZ', '000016.SZ', '000017.SZ', '000018.SZ', '000019.SZ',</w:t>
        <w:br/>
        <w:t xml:space="preserve"> '000020.SZ', '000021.SZ', '000023.SZ', '000024.SZ', '000025.SZ', '000026.SZ', '000027.SZ',..., '603128.SS', '603167.SS', '603333.SS', '603366.SS', '603399.SS', '603766.SS', '603993.SS']</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#沪深A股代码</w:t>
        <w:br/>
        <w:t xml:space="preserve">    ashares = get_Ashares()</w:t>
        <w:br/>
        <w:t xml:space="preserve">    log.info('%s A股数量为%s' % (context.blotter.current_dt,len(ashares)))</w:t>
        <w:br/>
        <w:t xml:space="preserve">    ashares = get_Ashares('20130512')</w:t>
        <w:br/>
        <w:t xml:space="preserve">    log.info('20130512 A股数量为%s'%len(ashares))</w:t>
      </w:r>
    </w:p>
    <w:p>
      <w:pPr>
        <w:pStyle w:val="Heading4"/>
      </w:pPr>
      <w:r>
        <w:t>get_etf_list - 获取ETF代码</w:t>
      </w:r>
    </w:p>
    <w:p>
      <w:pPr>
        <w:pStyle w:val="Code"/>
        <w:spacing w:after="240"/>
      </w:pPr>
      <w:r>
        <w:rPr>
          <w:rFonts w:ascii="Courier New" w:hAnsi="Courier New" w:eastAsia="Courier New"/>
        </w:rPr>
        <w:t>get_etf_list()</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该接口用于获取柜台返回的ETF代码列表</w:t>
      </w:r>
    </w:p>
    <w:p>
      <w:r>
        <w:t>注意事项：</w:t>
      </w:r>
    </w:p>
    <w:p>
      <w:r>
        <w:t>无</w:t>
      </w:r>
    </w:p>
    <w:p>
      <w:pPr>
        <w:pStyle w:val="Heading5"/>
      </w:pPr>
      <w:r>
        <w:t>返回</w:t>
      </w:r>
    </w:p>
    <w:p>
      <w:r>
        <w:t>正常返回一个list类型对象，包含所有ETF代码。异常返回空list，如[](list[str,...])。</w:t>
      </w:r>
    </w:p>
    <w:p>
      <w:pPr>
        <w:pStyle w:val="Code"/>
        <w:spacing w:after="240"/>
      </w:pPr>
      <w:r>
        <w:rPr>
          <w:rFonts w:ascii="Courier New" w:hAnsi="Courier New" w:eastAsia="Courier New"/>
        </w:rPr>
        <w:t>['510010.SS', '510020.SS', '510030.SS', '510050.SS', '510060.SS', '510180.SS', '510300.SS', '510310.SS', '510330.SS', '511800.SS', '511810.SS', '511820.SS', '511830.SS', '511880.SS', '511990.SS', '512010.SS',</w:t>
        <w:br/>
        <w:t xml:space="preserve"> '512510.SS', '159001.SZ', '159003.SZ', '159005.SZ', '159901.SZ', '159903.SZ', '159905.SZ', '159906.SZ', '159909.SZ', '159910.SZ', '159919.SZ', '159923.SZ', '159923.SZ', '159924.SZ', '159925.SZ', '159927.SZ',</w:t>
        <w:br/>
        <w:t xml:space="preserve"> '159928.SZ', '159929.SZ']</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#ETF代码列表</w:t>
        <w:br/>
        <w:t xml:space="preserve">    etf_code_list = get_etf_list()</w:t>
        <w:br/>
        <w:t xml:space="preserve">    log.info('ETF列表为%s' % etf_code_list)</w:t>
      </w:r>
    </w:p>
    <w:p>
      <w:pPr>
        <w:pStyle w:val="Heading4"/>
      </w:pPr>
      <w:r>
        <w:t>get_etf_info - 获取ETF信息</w:t>
      </w:r>
    </w:p>
    <w:p>
      <w:pPr>
        <w:pStyle w:val="Code"/>
        <w:spacing w:after="240"/>
      </w:pPr>
      <w:r>
        <w:rPr>
          <w:rFonts w:ascii="Courier New" w:hAnsi="Courier New" w:eastAsia="Courier New"/>
        </w:rPr>
        <w:t>get_etf_info(etf_code)</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该接口用于获取单支或者多支ETF的信息。</w:t>
      </w:r>
    </w:p>
    <w:p>
      <w:r>
        <w:t>注意事项：</w:t>
      </w:r>
    </w:p>
    <w:p>
      <w:r>
        <w:t>无</w:t>
      </w:r>
    </w:p>
    <w:p>
      <w:pPr>
        <w:pStyle w:val="Heading5"/>
      </w:pPr>
      <w:r>
        <w:t>参数</w:t>
      </w:r>
    </w:p>
    <w:p>
      <w:r>
        <w:t>etf_code : 单支ETF代码或者一个ETF代码的list，必传参数(list[str]/str)</w:t>
      </w:r>
    </w:p>
    <w:p>
      <w:pPr>
        <w:pStyle w:val="Heading5"/>
      </w:pPr>
      <w:r>
        <w:t>返回</w:t>
      </w:r>
    </w:p>
    <w:p>
      <w:pPr>
        <w:pStyle w:val="Code"/>
      </w:pPr>
      <w:r>
        <w:rPr>
          <w:rFonts w:ascii="Courier New" w:hAnsi="Courier New" w:eastAsia="Courier New"/>
        </w:rPr>
        <w:t>正常返回一个dict类型字段，包含每只ETF信息，key为ETF代码，values为包含etf信息的dict。异常返回空dict，如{}(dict[str:dict[...]])</w:t>
      </w:r>
    </w:p>
    <w:p>
      <w:r>
        <w:t>返回结果字段介绍：</w:t>
      </w:r>
    </w:p>
    <w:p>
      <w:pPr>
        <w:pStyle w:val="ListBullet"/>
      </w:pPr>
      <w:r>
        <w:t>etf_redemption_code -- 申赎代码(str:str)；</w:t>
      </w:r>
    </w:p>
    <w:p>
      <w:pPr>
        <w:pStyle w:val="ListBullet"/>
      </w:pPr>
      <w:r>
        <w:t>publish -- 是否需要发布IOPV(str:int)；</w:t>
      </w:r>
    </w:p>
    <w:p>
      <w:pPr>
        <w:pStyle w:val="ListBullet"/>
      </w:pPr>
      <w:r>
        <w:t>report_unit -- 最小申购、赎回单位(str:int)；</w:t>
      </w:r>
    </w:p>
    <w:p>
      <w:pPr>
        <w:pStyle w:val="ListBullet"/>
      </w:pPr>
      <w:r>
        <w:t>cash_balance -- 现金差额(str:float)；</w:t>
      </w:r>
    </w:p>
    <w:p>
      <w:pPr>
        <w:pStyle w:val="ListBullet"/>
      </w:pPr>
      <w:r>
        <w:t>max_cash_ratio -- 现金替代比例上限(str:float)；</w:t>
      </w:r>
    </w:p>
    <w:p>
      <w:pPr>
        <w:pStyle w:val="ListBullet"/>
      </w:pPr>
      <w:r>
        <w:t>pre_cash_component -- T-1日申购基准单位现金余额(str:float)；</w:t>
      </w:r>
    </w:p>
    <w:p>
      <w:pPr>
        <w:pStyle w:val="ListBullet"/>
      </w:pPr>
      <w:r>
        <w:t>nav_percu -- T-1日申购基准单位净值(str:float)；</w:t>
      </w:r>
    </w:p>
    <w:p>
      <w:pPr>
        <w:pStyle w:val="ListBullet"/>
      </w:pPr>
      <w:r>
        <w:t>nav_pre -- T-1日基金单位净值(str:float)；</w:t>
      </w:r>
    </w:p>
    <w:p>
      <w:pPr>
        <w:pStyle w:val="ListBullet"/>
      </w:pPr>
      <w:r>
        <w:t>allot_max -- 申购上限(str:float)；</w:t>
      </w:r>
    </w:p>
    <w:p>
      <w:pPr>
        <w:pStyle w:val="ListBullet"/>
      </w:pPr>
      <w:r>
        <w:t>redeem_max -- 赎回上限(str:float)；</w:t>
      </w:r>
    </w:p>
    <w:p>
      <w:r>
        <w:t>字段备注:</w:t>
      </w:r>
    </w:p>
    <w:p>
      <w:pPr>
        <w:pStyle w:val="ListBullet"/>
      </w:pPr>
      <w:r>
        <w:t>publish -- 是否需要发布IOPV，1是需要发布，0是不需要发布；</w:t>
      </w:r>
    </w:p>
    <w:p>
      <w:r>
        <w:t>返回如下:</w:t>
      </w:r>
    </w:p>
    <w:p>
      <w:pPr>
        <w:pStyle w:val="Code"/>
        <w:spacing w:after="240"/>
      </w:pPr>
      <w:r>
        <w:rPr>
          <w:rFonts w:ascii="Courier New" w:hAnsi="Courier New" w:eastAsia="Courier New"/>
        </w:rPr>
        <w:t>{'510020.SS': {'nav_percu': 206601.39, 'redeem_max': 0.0, 'nav_pre': 0.207, 'report_unit': 1000000, 'max_cash_ratio': 0.4,</w:t>
        <w:br/>
        <w:t xml:space="preserve">                'cash_balance': -813.75, 'etf_redemption_code': '510021', 'pre_cash_component': 598.39, 'allot_max': 0.0, 'publish': 1}}</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#ETF信息</w:t>
        <w:br/>
        <w:t xml:space="preserve">    etf_info = get_etf_info('510020.SS')</w:t>
        <w:br/>
        <w:t xml:space="preserve">    log.info(etf_info)</w:t>
        <w:br/>
        <w:t xml:space="preserve">    etfs_info = get_etf_info(['510020.SS','510050.SS'])</w:t>
        <w:br/>
        <w:t xml:space="preserve">    log.info(etfs_info)</w:t>
      </w:r>
    </w:p>
    <w:p>
      <w:pPr>
        <w:pStyle w:val="Heading4"/>
      </w:pPr>
      <w:r>
        <w:t>get_etf_stock_list - 获取ETF成分券列表</w:t>
      </w:r>
    </w:p>
    <w:p>
      <w:pPr>
        <w:pStyle w:val="Code"/>
        <w:spacing w:after="240"/>
      </w:pPr>
      <w:r>
        <w:rPr>
          <w:rFonts w:ascii="Courier New" w:hAnsi="Courier New" w:eastAsia="Courier New"/>
        </w:rPr>
        <w:t>get_etf_stock_list(etf_code)</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该接口用于获取目标ETF的成分券列表</w:t>
      </w:r>
    </w:p>
    <w:p>
      <w:r>
        <w:t>注意事项：</w:t>
      </w:r>
    </w:p>
    <w:p>
      <w:r>
        <w:t>无</w:t>
      </w:r>
    </w:p>
    <w:p>
      <w:pPr>
        <w:pStyle w:val="Heading5"/>
      </w:pPr>
      <w:r>
        <w:t>参数</w:t>
      </w:r>
    </w:p>
    <w:p>
      <w:r>
        <w:t>etf_code : 单支ETF代码，必传参数(str)</w:t>
      </w:r>
    </w:p>
    <w:p>
      <w:pPr>
        <w:pStyle w:val="Heading5"/>
      </w:pPr>
      <w:r>
        <w:t>返回</w:t>
      </w:r>
    </w:p>
    <w:p>
      <w:r>
        <w:t>正常返回一个list类型字段，包含每只etf代码所对应的成分股。异常返回空list，如[](list[str,...])</w:t>
      </w:r>
    </w:p>
    <w:p>
      <w:pPr>
        <w:pStyle w:val="Code"/>
        <w:spacing w:after="240"/>
      </w:pPr>
      <w:r>
        <w:rPr>
          <w:rFonts w:ascii="Courier New" w:hAnsi="Courier New" w:eastAsia="Courier New"/>
        </w:rPr>
        <w:t>['600000.SS', '600010.SS', '600016.SS']</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#ETF成分券列表</w:t>
        <w:br/>
        <w:t xml:space="preserve">    stock_list = get_etf_stock_list('510020.SS')</w:t>
        <w:br/>
        <w:t xml:space="preserve">    log.info(stock_list)</w:t>
        <w:br/>
        <w:br/>
        <w:t>def handle_data(context, data):</w:t>
        <w:br/>
        <w:t xml:space="preserve">    pass</w:t>
      </w:r>
    </w:p>
    <w:p>
      <w:pPr>
        <w:pStyle w:val="Heading4"/>
      </w:pPr>
      <w:r>
        <w:t>get_etf_stock_info - 获取ETF成分券信息</w:t>
      </w:r>
    </w:p>
    <w:p>
      <w:pPr>
        <w:pStyle w:val="Code"/>
        <w:spacing w:after="240"/>
      </w:pPr>
      <w:r>
        <w:rPr>
          <w:rFonts w:ascii="Courier New" w:hAnsi="Courier New" w:eastAsia="Courier New"/>
        </w:rPr>
        <w:t>get_etf_stock_info(etf_code,security)</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该接口用于获取ETF成分券信息。</w:t>
      </w:r>
    </w:p>
    <w:p>
      <w:r>
        <w:t>注意事项：</w:t>
      </w:r>
    </w:p>
    <w:p>
      <w:r>
        <w:t>无</w:t>
      </w:r>
    </w:p>
    <w:p>
      <w:pPr>
        <w:pStyle w:val="Heading5"/>
      </w:pPr>
      <w:r>
        <w:t>参数</w:t>
      </w:r>
    </w:p>
    <w:p>
      <w:r>
        <w:t>etf_code : 单支ETF代码，必传参数(str)</w:t>
      </w:r>
    </w:p>
    <w:p>
      <w:r>
        <w:t>security : 单只股票代码或者一个由多只股票代码组成的列表，必传参数(list[str]/str)</w:t>
      </w:r>
    </w:p>
    <w:p>
      <w:pPr>
        <w:pStyle w:val="Heading5"/>
      </w:pPr>
      <w:r>
        <w:t>返回</w:t>
      </w:r>
    </w:p>
    <w:p>
      <w:pPr>
        <w:pStyle w:val="Code"/>
      </w:pPr>
      <w:r>
        <w:rPr>
          <w:rFonts w:ascii="Courier New" w:hAnsi="Courier New" w:eastAsia="Courier New"/>
        </w:rPr>
        <w:t>正常返回一个dict类型字段，包含每只etf代码中成分股的信息。异常返回空dict，如{}(dict[str:dict[...]])</w:t>
      </w:r>
    </w:p>
    <w:p>
      <w:r>
        <w:t>返回结果字段介绍：</w:t>
      </w:r>
    </w:p>
    <w:p>
      <w:pPr>
        <w:pStyle w:val="ListBullet"/>
      </w:pPr>
      <w:r>
        <w:t>code_num -- 成分券数量(str:float)；</w:t>
      </w:r>
    </w:p>
    <w:p>
      <w:pPr>
        <w:pStyle w:val="ListBullet"/>
      </w:pPr>
      <w:r>
        <w:t>cash_replace_flag -- 现金替代标志(str:str)；</w:t>
      </w:r>
    </w:p>
    <w:p>
      <w:pPr>
        <w:pStyle w:val="ListBullet"/>
      </w:pPr>
      <w:r>
        <w:t>replace_ratio -- 保证金率(溢价比率)，允许现金替代标的此字段有效(str:float)；</w:t>
      </w:r>
    </w:p>
    <w:p>
      <w:pPr>
        <w:pStyle w:val="ListBullet"/>
      </w:pPr>
      <w:r>
        <w:t>replace_balance -- 替代金额,必须现金替代标的此字段有效(str:float)；</w:t>
      </w:r>
    </w:p>
    <w:p>
      <w:pPr>
        <w:pStyle w:val="ListBullet"/>
      </w:pPr>
      <w:r>
        <w:t>is_open -- 停牌标志，0-停牌，1-非停牌(str:int)；</w:t>
      </w:r>
    </w:p>
    <w:p>
      <w:r>
        <w:t>返回如下:</w:t>
      </w:r>
    </w:p>
    <w:p>
      <w:pPr>
        <w:pStyle w:val="Code"/>
        <w:spacing w:after="240"/>
      </w:pPr>
      <w:r>
        <w:rPr>
          <w:rFonts w:ascii="Courier New" w:hAnsi="Courier New" w:eastAsia="Courier New"/>
        </w:rPr>
        <w:t>{'600000.SS': {'cash_replace_flag': '1', 'replace_ratio': 0.1, 'is_open': 1, 'code_num': 4700.0, 'replace_balance': 0.0}}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#ETF成分券信息</w:t>
        <w:br/>
        <w:t xml:space="preserve">    stock_info = get_etf_stock_info('510050.SS','600000.SS')</w:t>
        <w:br/>
        <w:t xml:space="preserve">    log.info(stock_info)</w:t>
        <w:br/>
        <w:t xml:space="preserve">    stocks_info = get_etf_stock_info('510050.SS',['600000.SS','600036.SS'])</w:t>
        <w:br/>
        <w:t xml:space="preserve">    log.info(stocks_info)</w:t>
      </w:r>
    </w:p>
    <w:p>
      <w:pPr>
        <w:pStyle w:val="Heading4"/>
      </w:pPr>
      <w:r>
        <w:t>get_ipo_stocks - 获取当日IPO申购标的</w:t>
      </w:r>
    </w:p>
    <w:p>
      <w:pPr>
        <w:pStyle w:val="Code"/>
        <w:spacing w:after="240"/>
      </w:pPr>
      <w:r>
        <w:rPr>
          <w:rFonts w:ascii="Courier New" w:hAnsi="Courier New" w:eastAsia="Courier New"/>
        </w:rPr>
        <w:t>get_ipo_stocks()</w:t>
      </w:r>
    </w:p>
    <w:p>
      <w:pPr>
        <w:pStyle w:val="Heading5"/>
      </w:pPr>
      <w:r>
        <w:t>使用场景</w:t>
      </w:r>
    </w:p>
    <w:p>
      <w:r>
        <w:t>该函数仅支持Ptrade客户端可用、仅在股票交易模块可用，对接jz_ufx不支持该函数</w:t>
      </w:r>
    </w:p>
    <w:p>
      <w:pPr>
        <w:pStyle w:val="Heading5"/>
      </w:pPr>
      <w:r>
        <w:t>接口说明</w:t>
      </w:r>
    </w:p>
    <w:p>
      <w:r>
        <w:t>该接口用于获取当日IPO申购标的信息</w:t>
      </w:r>
    </w:p>
    <w:p>
      <w:r>
        <w:t>注意事项：</w:t>
      </w:r>
    </w:p>
    <w:p>
      <w:r>
        <w:t>无</w:t>
      </w:r>
    </w:p>
    <w:p>
      <w:pPr>
        <w:pStyle w:val="Heading5"/>
      </w:pPr>
      <w:r>
        <w:t>返回</w:t>
      </w:r>
    </w:p>
    <w:p>
      <w:pPr>
        <w:pStyle w:val="Code"/>
      </w:pPr>
      <w:r>
        <w:rPr>
          <w:rFonts w:ascii="Courier New" w:hAnsi="Courier New" w:eastAsia="Courier New"/>
        </w:rPr>
        <w:t>正常返回一个dict类型对象，key为各个分类市场，value为市场对应的申购代码列表。异常返回空dict，如{}({str:[],str:[],...})。分类市场明细如下：</w:t>
      </w:r>
    </w:p>
    <w:p>
      <w:pPr>
        <w:pStyle w:val="ListBullet"/>
      </w:pPr>
      <w:r>
        <w:t>上证普通代码；</w:t>
      </w:r>
    </w:p>
    <w:p>
      <w:pPr>
        <w:pStyle w:val="ListBullet"/>
      </w:pPr>
      <w:r>
        <w:t>上证科创板代码；</w:t>
      </w:r>
    </w:p>
    <w:p>
      <w:pPr>
        <w:pStyle w:val="ListBullet"/>
      </w:pPr>
      <w:r>
        <w:t>深证普通代码；</w:t>
      </w:r>
    </w:p>
    <w:p>
      <w:pPr>
        <w:pStyle w:val="ListBullet"/>
      </w:pPr>
      <w:r>
        <w:t>深证创业板代码；</w:t>
      </w:r>
    </w:p>
    <w:p>
      <w:pPr>
        <w:pStyle w:val="ListBullet"/>
      </w:pPr>
      <w:r>
        <w:t>可转债代码；</w:t>
      </w:r>
    </w:p>
    <w:p>
      <w:pPr>
        <w:pStyle w:val="Code"/>
        <w:spacing w:after="240"/>
      </w:pPr>
      <w:r>
        <w:rPr>
          <w:rFonts w:ascii="Courier New" w:hAnsi="Courier New" w:eastAsia="Courier New"/>
        </w:rPr>
        <w:t>{'深证普通代码': ['002952.SZ', '072318.SZ'], '深证创业板代码': ['300765.SZ'], '上证普通代码': ['732116.SS', '732136.SS', '732367.SS', '732378.SS', '732380.SS', '732616.SS', '780086.SS', '780211.SS', '780860.SS', '718001.SS', '783012.SS', '783127.SS'], '可转债代码': ['718001.SS', '783012.SS', '783127.SS', '072318.SZ'], '上证科创板代码': ['787006.SS']}</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当日可转债IPO申购标的</w:t>
        <w:br/>
        <w:t xml:space="preserve">    ipo_stocks = get_ipo_stocks().get('可转债代码')</w:t>
        <w:br/>
        <w:t xml:space="preserve">    log.info('可转债IPO申购标的列表为%s' % ipo_stocks)</w:t>
      </w:r>
    </w:p>
    <w:p>
      <w:pPr>
        <w:pStyle w:val="Heading4"/>
      </w:pPr>
      <w:r>
        <w:t>get_cb_list-获取可转债市场代码表</w:t>
      </w:r>
    </w:p>
    <w:p>
      <w:pPr>
        <w:pStyle w:val="Code"/>
        <w:spacing w:after="240"/>
      </w:pPr>
      <w:r>
        <w:rPr>
          <w:rFonts w:ascii="Courier New" w:hAnsi="Courier New" w:eastAsia="Courier New"/>
        </w:rPr>
        <w:t>get_cb_list()</w:t>
      </w:r>
    </w:p>
    <w:p>
      <w:pPr>
        <w:pStyle w:val="Heading5"/>
      </w:pPr>
      <w:r>
        <w:t>使用场景</w:t>
      </w:r>
    </w:p>
    <w:p>
      <w:r>
        <w:t>该函数仅在交易模块可用</w:t>
      </w:r>
    </w:p>
    <w:p>
      <w:pPr>
        <w:pStyle w:val="Heading5"/>
      </w:pPr>
      <w:r>
        <w:t>接口说明</w:t>
      </w:r>
    </w:p>
    <w:p>
      <w:r>
        <w:t>返回当前可转债市场的所有代码列表(包含停牌代码)。</w:t>
      </w:r>
    </w:p>
    <w:p>
      <w:r>
        <w:t>注意事项：</w:t>
      </w:r>
    </w:p>
    <w:p>
      <w:pPr>
        <w:pStyle w:val="ListNumber"/>
      </w:pPr>
      <w:r>
        <w:t>为减小对行情服务压力，该函数在交易模块中同一分钟内多次调用返回当前分钟首次查询的缓存数据。</w:t>
      </w:r>
    </w:p>
    <w:p>
      <w:pPr>
        <w:pStyle w:val="Heading5"/>
      </w:pPr>
      <w:r>
        <w:t>参数</w:t>
      </w:r>
    </w:p>
    <w:p>
      <w:r>
        <w:t>无</w:t>
      </w:r>
    </w:p>
    <w:p>
      <w:pPr>
        <w:pStyle w:val="Heading5"/>
      </w:pPr>
      <w:r>
        <w:t>返回</w:t>
      </w:r>
    </w:p>
    <w:p>
      <w:r>
        <w:t>返回当前可转债市场的所有代码列表(包含停牌代码)(list)。失败则返回空列表[]。</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run_daily(context, get_trade_cb_list, "9:25")</w:t>
        <w:br/>
        <w:br/>
        <w:br/>
        <w:t>def before_trading_start(context, data):</w:t>
        <w:br/>
        <w:t xml:space="preserve">    # 每日清空，避免取到昨日市场代码表</w:t>
        <w:br/>
        <w:t xml:space="preserve">    g.trade_cb_list = []</w:t>
        <w:br/>
        <w:br/>
        <w:br/>
        <w:t>def handle_data(context, data):</w:t>
        <w:br/>
        <w:t xml:space="preserve">    pass</w:t>
        <w:br/>
        <w:br/>
        <w:br/>
        <w:t># 获取当天可交易的可转债代码列表</w:t>
        <w:br/>
        <w:t>def get_trade_cb_list(context):</w:t>
        <w:br/>
        <w:t xml:space="preserve">    cb_list = get_cb_list()</w:t>
        <w:br/>
        <w:t xml:space="preserve">    cb_snapshot = get_snapshot(cb_list)</w:t>
        <w:br/>
        <w:t xml:space="preserve">    # 代码有行情快照并且交易状态不在暂停交易、停盘、长期停盘、退市状态的判定为可交易代码</w:t>
        <w:br/>
        <w:t xml:space="preserve">    g.trade_cb_list = [cb_code for cb_code in cb_list if</w:t>
        <w:br/>
        <w:t xml:space="preserve">                       cb_snapshot.get(cb_code, {}).get("trade_status") not in</w:t>
        <w:br/>
        <w:t xml:space="preserve">                       [None, "HALT", "SUSP", "STOPT", "DELISTED"]]</w:t>
        <w:br/>
        <w:t xml:space="preserve">    log.info("当天可交易的可转债代码列表为：%s" % g.trade_cb_list)</w:t>
      </w:r>
    </w:p>
    <w:p>
      <w:pPr>
        <w:pStyle w:val="Heading4"/>
      </w:pPr>
      <w:r>
        <w:t>get_cb_info - 获取可转债基础信息</w:t>
      </w:r>
    </w:p>
    <w:p>
      <w:pPr>
        <w:pStyle w:val="Code"/>
        <w:spacing w:after="240"/>
      </w:pPr>
      <w:r>
        <w:rPr>
          <w:rFonts w:ascii="Courier New" w:hAnsi="Courier New" w:eastAsia="Courier New"/>
        </w:rPr>
        <w:t>get_cb_info()</w:t>
      </w:r>
    </w:p>
    <w:p>
      <w:pPr>
        <w:pStyle w:val="Heading5"/>
      </w:pPr>
      <w:r>
        <w:t>使用场景</w:t>
      </w:r>
    </w:p>
    <w:p>
      <w:r>
        <w:t>该函数仅在研究、交易模块可用</w:t>
      </w:r>
    </w:p>
    <w:p>
      <w:pPr>
        <w:pStyle w:val="Heading5"/>
      </w:pPr>
      <w:r>
        <w:t>接口说明</w:t>
      </w:r>
    </w:p>
    <w:p>
      <w:r>
        <w:t>获取可转债基础信息。</w:t>
      </w:r>
    </w:p>
    <w:p>
      <w:r>
        <w:t>注意事项：</w:t>
      </w:r>
    </w:p>
    <w:p>
      <w:pPr>
        <w:pStyle w:val="ListNumber"/>
      </w:pPr>
      <w:r>
        <w:t>获取失败时返回空DataFrame。</w:t>
      </w:r>
    </w:p>
    <w:p>
      <w:pPr>
        <w:pStyle w:val="ListNumber"/>
      </w:pPr>
      <w:r>
        <w:t>此API依靠可转债基础数据权限，使用前请与券商确认是否有此权限，无权限时调用返回空DataFrame。</w:t>
      </w:r>
    </w:p>
    <w:p>
      <w:pPr>
        <w:pStyle w:val="Heading5"/>
      </w:pPr>
      <w:r>
        <w:t>参数</w:t>
      </w:r>
    </w:p>
    <w:p>
      <w:r>
        <w:t>无</w:t>
      </w:r>
    </w:p>
    <w:p>
      <w:pPr>
        <w:pStyle w:val="Heading5"/>
      </w:pPr>
      <w:r>
        <w:t>返回</w:t>
      </w:r>
    </w:p>
    <w:p>
      <w:r>
        <w:t>正常返回一个DataFrame类型数据，包含每只可转债的信息</w:t>
      </w:r>
    </w:p>
    <w:p>
      <w:r>
        <w:t>包含以下信息：</w:t>
      </w:r>
    </w:p>
    <w:p>
      <w:pPr>
        <w:pStyle w:val="ListBullet"/>
      </w:pPr>
      <w:r>
        <w:t>bond_code:可转债代码(str)；</w:t>
      </w:r>
    </w:p>
    <w:p>
      <w:pPr>
        <w:pStyle w:val="ListBullet"/>
      </w:pPr>
      <w:r>
        <w:t>bond_name:可转债名称(str)；</w:t>
      </w:r>
    </w:p>
    <w:p>
      <w:pPr>
        <w:pStyle w:val="ListBullet"/>
      </w:pPr>
      <w:r>
        <w:t>stock_code:股票代码(str)；</w:t>
      </w:r>
    </w:p>
    <w:p>
      <w:pPr>
        <w:pStyle w:val="ListBullet"/>
      </w:pPr>
      <w:r>
        <w:t>stock_name:股票名称(str)；</w:t>
      </w:r>
    </w:p>
    <w:p>
      <w:pPr>
        <w:pStyle w:val="ListBullet"/>
      </w:pPr>
      <w:r>
        <w:t>list_date:上市日期(str)；</w:t>
      </w:r>
    </w:p>
    <w:p>
      <w:pPr>
        <w:pStyle w:val="ListBullet"/>
      </w:pPr>
      <w:r>
        <w:t>premium_rate:溢价率(float)；</w:t>
      </w:r>
    </w:p>
    <w:p>
      <w:pPr>
        <w:pStyle w:val="ListBullet"/>
      </w:pPr>
      <w:r>
        <w:t>convert_date:转股起始日(str)；</w:t>
      </w:r>
    </w:p>
    <w:p>
      <w:pPr>
        <w:pStyle w:val="ListBullet"/>
      </w:pPr>
      <w:r>
        <w:t>maturity_date:到期日(str)；</w:t>
      </w:r>
    </w:p>
    <w:p>
      <w:pPr>
        <w:pStyle w:val="ListBullet"/>
      </w:pPr>
      <w:r>
        <w:t>convert_rate:转股比例(float)；</w:t>
      </w:r>
    </w:p>
    <w:p>
      <w:pPr>
        <w:pStyle w:val="ListBullet"/>
      </w:pPr>
      <w:r>
        <w:t>convert_price:转股价格(float)；</w:t>
      </w:r>
    </w:p>
    <w:p>
      <w:pPr>
        <w:pStyle w:val="ListBullet"/>
      </w:pPr>
      <w:r>
        <w:t>convert_value:转股价值(float)；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df = get_cb_info()</w:t>
        <w:br/>
        <w:t xml:space="preserve">    log.info(df)</w:t>
      </w:r>
    </w:p>
    <w:p>
      <w:pPr>
        <w:pStyle w:val="Heading4"/>
      </w:pPr>
      <w:r>
        <w:t>get_reits_list - 获取基础设施公募REITs基金代码列表</w:t>
      </w:r>
    </w:p>
    <w:p>
      <w:pPr>
        <w:pStyle w:val="Code"/>
        <w:spacing w:after="240"/>
      </w:pPr>
      <w:r>
        <w:rPr>
          <w:rFonts w:ascii="Courier New" w:hAnsi="Courier New" w:eastAsia="Courier New"/>
        </w:rPr>
        <w:t>get_reits_list(date=None)</w:t>
      </w:r>
    </w:p>
    <w:p>
      <w:pPr>
        <w:pStyle w:val="Heading5"/>
      </w:pPr>
      <w:r>
        <w:t>使用场景</w:t>
      </w:r>
    </w:p>
    <w:p>
      <w:r>
        <w:t>该函数在研究、回测、交易模块可用</w:t>
      </w:r>
    </w:p>
    <w:p>
      <w:pPr>
        <w:pStyle w:val="Heading5"/>
      </w:pPr>
      <w:r>
        <w:t>接口说明</w:t>
      </w:r>
    </w:p>
    <w:p>
      <w:r>
        <w:t>该接口用于获取指定日期沪深市场的所有公募REITs基金代码列表</w:t>
      </w:r>
    </w:p>
    <w:p>
      <w:r>
        <w:t>注意事项：</w:t>
      </w:r>
    </w:p>
    <w:p>
      <w:pPr>
        <w:pStyle w:val="ListNumber"/>
      </w:pPr>
      <w:r>
        <w:t>在回测中，date不入参默认取回测日期，默认值会随着回测日期变化而变化，等于context.blotter.current_dt。</w:t>
      </w:r>
    </w:p>
    <w:p>
      <w:pPr>
        <w:pStyle w:val="ListNumber"/>
      </w:pPr>
      <w:r>
        <w:t>在研究中，date不入参默认取当天日期。</w:t>
      </w:r>
    </w:p>
    <w:p>
      <w:pPr>
        <w:pStyle w:val="ListNumber"/>
      </w:pPr>
      <w:r>
        <w:t>在交易中，date不入参默认取当天日期。</w:t>
      </w:r>
    </w:p>
    <w:p>
      <w:pPr>
        <w:pStyle w:val="Heading5"/>
      </w:pPr>
      <w:r>
        <w:t>参数</w:t>
      </w:r>
    </w:p>
    <w:p>
      <w:r>
        <w:t>date：格式为YYYYmmdd</w:t>
      </w:r>
    </w:p>
    <w:p>
      <w:pPr>
        <w:pStyle w:val="Heading5"/>
      </w:pPr>
      <w:r>
        <w:t>返回</w:t>
      </w:r>
    </w:p>
    <w:p>
      <w:r>
        <w:t>公募REITs基金代码列表，list类型(list[str,...])</w:t>
      </w:r>
    </w:p>
    <w:p>
      <w:pPr>
        <w:pStyle w:val="Code"/>
        <w:spacing w:after="240"/>
      </w:pPr>
      <w:r>
        <w:rPr>
          <w:rFonts w:ascii="Courier New" w:hAnsi="Courier New" w:eastAsia="Courier New"/>
        </w:rPr>
        <w:t>['180101.SZ', '180102.SZ', '180103.SZ', '180201.SZ', '180202.SZ', '180301.SZ', '180401.SZ', '180501.SZ', '180801.SZ', '508000.SS', '508001.SS', '508006.SS', '508008.SS', '508009.SS', '508018.SS', '508021.SS',</w:t>
        <w:br/>
        <w:t>'508027.SS', '508028.SS', '508056.SS', '508058.SS', '508066.SS', '508068.SS', '508077.SS', '508088.SS', '508096.SS', '508098.SS', '508099.SS']</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公募REITs基金代码</w:t>
        <w:br/>
        <w:t xml:space="preserve">    ashares = get_reits_list()</w:t>
        <w:br/>
        <w:t xml:space="preserve">    log.info('%s 公募REITs基金数量为%s' % (context.blotter.current_dt,len(ashares)))</w:t>
        <w:br/>
        <w:t xml:space="preserve">    ashares = get_reits_list('20230403')</w:t>
        <w:br/>
        <w:t xml:space="preserve">    log.info('20230403 公募REITs基金数量为%s'%len(ashares))</w:t>
      </w:r>
    </w:p>
    <w:p>
      <w:pPr>
        <w:pStyle w:val="Heading3"/>
      </w:pPr>
      <w:r>
        <w:t>获取其他信息</w:t>
      </w:r>
    </w:p>
    <w:p>
      <w:pPr>
        <w:pStyle w:val="Heading4"/>
      </w:pPr>
      <w:r>
        <w:t>get_position - 获取单只标的持仓信息</w:t>
      </w:r>
    </w:p>
    <w:p>
      <w:pPr>
        <w:pStyle w:val="Code"/>
        <w:spacing w:after="240"/>
      </w:pPr>
      <w:r>
        <w:rPr>
          <w:rFonts w:ascii="Courier New" w:hAnsi="Courier New" w:eastAsia="Courier New"/>
        </w:rPr>
        <w:t>get_position(security)</w:t>
      </w:r>
    </w:p>
    <w:p>
      <w:pPr>
        <w:pStyle w:val="Heading5"/>
      </w:pPr>
      <w:r>
        <w:t>使用场景</w:t>
      </w:r>
    </w:p>
    <w:p>
      <w:r>
        <w:t>该函数仅在回测、交易模块可用</w:t>
      </w:r>
    </w:p>
    <w:p>
      <w:pPr>
        <w:pStyle w:val="Heading5"/>
      </w:pPr>
      <w:r>
        <w:t>接口说明</w:t>
      </w:r>
    </w:p>
    <w:p>
      <w:r>
        <w:t>该接口用于获取某个标的持仓信息详情。</w:t>
      </w:r>
    </w:p>
    <w:p>
      <w:r>
        <w:t>注意事项：</w:t>
      </w:r>
    </w:p>
    <w:p>
      <w:r>
        <w:t>无</w:t>
      </w:r>
    </w:p>
    <w:p>
      <w:pPr>
        <w:pStyle w:val="Heading5"/>
      </w:pPr>
      <w:r>
        <w:t>参数</w:t>
      </w:r>
    </w:p>
    <w:p>
      <w:r>
        <w:t>security：标的代码，如'600570.SS'。</w:t>
      </w:r>
    </w:p>
    <w:p>
      <w:r>
        <w:t>支持品种：</w:t>
      </w:r>
    </w:p>
    <w:p>
      <w:pPr>
        <w:pStyle w:val="ListNumber"/>
      </w:pPr>
      <w:r>
        <w:t>股票</w:t>
      </w:r>
    </w:p>
    <w:p>
      <w:pPr>
        <w:pStyle w:val="ListNumber"/>
      </w:pPr>
      <w:r>
        <w:t>ETF</w:t>
      </w:r>
    </w:p>
    <w:p>
      <w:pPr>
        <w:pStyle w:val="ListNumber"/>
      </w:pPr>
      <w:r>
        <w:t>LOF</w:t>
      </w:r>
    </w:p>
    <w:p>
      <w:pPr>
        <w:pStyle w:val="ListNumber"/>
      </w:pPr>
      <w:r>
        <w:t>期货</w:t>
      </w:r>
    </w:p>
    <w:p>
      <w:pPr>
        <w:pStyle w:val="ListNumber"/>
      </w:pPr>
      <w:r>
        <w:t>期权</w:t>
      </w:r>
    </w:p>
    <w:p>
      <w:pPr>
        <w:pStyle w:val="ListNumber"/>
      </w:pPr>
      <w:r>
        <w:t>港股通</w:t>
      </w:r>
    </w:p>
    <w:p>
      <w:pPr>
        <w:pStyle w:val="Heading5"/>
      </w:pPr>
      <w:r>
        <w:t>返回</w:t>
      </w:r>
    </w:p>
    <w:p>
      <w:r>
        <w:t>返回一个Position对象(Position)。</w:t>
      </w:r>
    </w:p>
    <w:p>
      <w:pPr>
        <w:pStyle w:val="Code"/>
        <w:spacing w:after="240"/>
      </w:pPr>
      <w:r>
        <w:rPr>
          <w:rFonts w:ascii="Courier New" w:hAnsi="Courier New" w:eastAsia="Courier New"/>
        </w:rPr>
        <w:t>&lt;Position {'business_type': 'stock', 'short_amount': 0, 'contract_multiplier': 1, 'short_pnl': 0, 'delivery_date': None, 'today_short_amount': 0, 'last_sale_price': 118.7, 'sid': '600570.SS',</w:t>
        <w:br/>
        <w:t>'enable_amount': 100, 'margin_rate': 1, 'amount': 200, 'long_amount': 0, 'short_cost_basis': 0, 'today_long_amount': 0, 'cost_basis': 117.9, 'long_pnl': 0, 'long_cost_basis': 0}&gt;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position = get_position(g.security)</w:t>
        <w:br/>
        <w:t xml:space="preserve">    log.info(position)</w:t>
      </w:r>
    </w:p>
    <w:p>
      <w:pPr>
        <w:pStyle w:val="Heading4"/>
      </w:pPr>
      <w:r>
        <w:t>get_positions - 获取多只标的持仓信息</w:t>
      </w:r>
    </w:p>
    <w:p>
      <w:pPr>
        <w:pStyle w:val="Code"/>
        <w:spacing w:after="240"/>
      </w:pPr>
      <w:r>
        <w:rPr>
          <w:rFonts w:ascii="Courier New" w:hAnsi="Courier New" w:eastAsia="Courier New"/>
        </w:rPr>
        <w:t>get_positions(security)</w:t>
      </w:r>
    </w:p>
    <w:p>
      <w:pPr>
        <w:pStyle w:val="Heading5"/>
      </w:pPr>
      <w:r>
        <w:t>使用场景</w:t>
      </w:r>
    </w:p>
    <w:p>
      <w:r>
        <w:t>该函数仅在回测、交易模块可用</w:t>
      </w:r>
    </w:p>
    <w:p>
      <w:pPr>
        <w:pStyle w:val="Heading5"/>
      </w:pPr>
      <w:r>
        <w:t>接口说明</w:t>
      </w:r>
    </w:p>
    <w:p>
      <w:r>
        <w:t>该接口用于获取多个标的的持仓信息详情。</w:t>
      </w:r>
    </w:p>
    <w:p>
      <w:r>
        <w:t>注意事项：</w:t>
      </w:r>
    </w:p>
    <w:p>
      <w:r>
        <w:t>无</w:t>
      </w:r>
    </w:p>
    <w:p>
      <w:pPr>
        <w:pStyle w:val="Heading5"/>
      </w:pPr>
      <w:r>
        <w:t>参数</w:t>
      </w:r>
    </w:p>
    <w:p>
      <w:r>
        <w:t>security：标的代码，可以是一个列表，不传时默认为获取所有持仓(list[str]/str)；</w:t>
      </w:r>
    </w:p>
    <w:p>
      <w:r>
        <w:t>支持品种：</w:t>
      </w:r>
    </w:p>
    <w:p>
      <w:pPr>
        <w:pStyle w:val="ListNumber"/>
      </w:pPr>
      <w:r>
        <w:t>股票</w:t>
      </w:r>
    </w:p>
    <w:p>
      <w:pPr>
        <w:pStyle w:val="ListNumber"/>
      </w:pPr>
      <w:r>
        <w:t>ETF</w:t>
      </w:r>
    </w:p>
    <w:p>
      <w:pPr>
        <w:pStyle w:val="ListNumber"/>
      </w:pPr>
      <w:r>
        <w:t>LOF</w:t>
      </w:r>
    </w:p>
    <w:p>
      <w:pPr>
        <w:pStyle w:val="ListNumber"/>
      </w:pPr>
      <w:r>
        <w:t>期货</w:t>
      </w:r>
    </w:p>
    <w:p>
      <w:pPr>
        <w:pStyle w:val="ListNumber"/>
      </w:pPr>
      <w:r>
        <w:t>期权</w:t>
      </w:r>
    </w:p>
    <w:p>
      <w:pPr>
        <w:pStyle w:val="ListNumber"/>
      </w:pPr>
      <w:r>
        <w:t>港股通</w:t>
      </w:r>
    </w:p>
    <w:p>
      <w:pPr>
        <w:pStyle w:val="Heading5"/>
      </w:pPr>
      <w:r>
        <w:t>返回</w:t>
      </w:r>
    </w:p>
    <w:p>
      <w:r>
        <w:t>返回一个数据字典，键为股票代码，值为Position对象(dict[str:Position])，如下：</w:t>
      </w:r>
    </w:p>
    <w:p>
      <w:r>
        <w:t>注意：四位尾缀或者两位尾缀代码皆可作为键取到返回的数据字典值，如'600570.XSHG'或者'600570.SS'。</w:t>
      </w:r>
    </w:p>
    <w:p>
      <w:pPr>
        <w:pStyle w:val="Code"/>
        <w:spacing w:after="240"/>
      </w:pPr>
      <w:r>
        <w:rPr>
          <w:rFonts w:ascii="Courier New" w:hAnsi="Courier New" w:eastAsia="Courier New"/>
        </w:rPr>
        <w:t>{'600570.XSHG': &lt;Position {'business_type': 'stock', 'short_amount': 0, 'contract_multiplier': 1, 'short_pnl': 0, 'delivery_date': None, 'today_short_amount': 0, 'last_sale_price': 118.7, 'sid': '600570.SS',</w:t>
        <w:br/>
        <w:t>'enable_amount': 100, 'margin_rate': 1, 'amount': 200, 'long_amount': 0, 'short_cost_basis': 0, 'today_long_amount': 0, 'cost_basis': 117.9, 'long_pnl': 0, 'long_cost_basis': 0}&gt;}</w:t>
      </w:r>
    </w:p>
    <w:p>
      <w:pPr>
        <w:pStyle w:val="Heading5"/>
      </w:pPr>
      <w:r>
        <w:t>示例</w:t>
      </w:r>
    </w:p>
    <w:p>
      <w:pPr>
        <w:pStyle w:val="Code"/>
        <w:spacing w:after="240"/>
      </w:pPr>
      <w:r>
        <w:rPr>
          <w:rFonts w:ascii="Courier New" w:hAnsi="Courier New" w:eastAsia="Courier New"/>
        </w:rPr>
        <w:t>def initialize(context):</w:t>
        <w:br/>
        <w:t xml:space="preserve">    g.security = ['600570.SS','600000.SS']</w:t>
        <w:br/>
        <w:t xml:space="preserve">    set_universe(g.security)</w:t>
        <w:br/>
        <w:br/>
        <w:t>def handle_data(context, data):</w:t>
        <w:br/>
        <w:t xml:space="preserve">    log.info(get_positions('600570.SS'))</w:t>
        <w:br/>
        <w:t xml:space="preserve">    log.info(get_positions(g.security))</w:t>
        <w:br/>
        <w:t xml:space="preserve">    log.info(get_positions())</w:t>
      </w:r>
    </w:p>
    <w:p>
      <w:pPr>
        <w:pStyle w:val="Heading4"/>
      </w:pPr>
      <w:r>
        <w:t>get_all_positions - 获取全部持仓信息</w:t>
      </w:r>
    </w:p>
    <w:p>
      <w:pPr>
        <w:pStyle w:val="Code"/>
        <w:spacing w:after="240"/>
      </w:pPr>
      <w:r>
        <w:rPr>
          <w:rFonts w:ascii="Courier New" w:hAnsi="Courier New" w:eastAsia="Courier New"/>
        </w:rPr>
        <w:t>get_all_positions()</w:t>
      </w:r>
    </w:p>
    <w:p>
      <w:pPr>
        <w:pStyle w:val="Heading5"/>
      </w:pPr>
      <w:r>
        <w:t>使用场景</w:t>
      </w:r>
    </w:p>
    <w:p>
      <w:r>
        <w:t>该函数仅在交易模块可用</w:t>
      </w:r>
    </w:p>
    <w:p>
      <w:pPr>
        <w:pStyle w:val="Heading5"/>
      </w:pPr>
      <w:r>
        <w:t>接口说明</w:t>
      </w:r>
    </w:p>
    <w:p>
      <w:r>
        <w:t>该接口用于获取当前账户的持仓信息详情。</w:t>
      </w:r>
    </w:p>
    <w:p>
      <w:r>
        <w:t>注意事项：</w:t>
      </w:r>
    </w:p>
    <w:p>
      <w:pPr>
        <w:pStyle w:val="ListNumber"/>
      </w:pPr>
      <w:r>
        <w:t>因不同柜台返回的字段存在差异，当该接口返回的字段不在返回字段描述中时请咨询券商人员。</w:t>
      </w:r>
    </w:p>
    <w:p>
      <w:pPr>
        <w:pStyle w:val="ListNumber"/>
      </w:pPr>
      <w:r>
        <w:t>不同柜台返回的字段值类型不一致，比如不同柜台返回的enable_amount类型有可能为str/float/int，需要策略中对此做兼容。</w:t>
      </w:r>
    </w:p>
    <w:p>
      <w:pPr>
        <w:pStyle w:val="ListNumber"/>
      </w:pPr>
      <w:r>
        <w:t>该接口返回当前账户所有的持仓信息，包含国债逆回购产生的新标准券、打新中签尚未上市等量化不支持标的的持仓。</w:t>
      </w:r>
    </w:p>
    <w:p>
      <w:pPr>
        <w:pStyle w:val="ListNumber"/>
      </w:pPr>
      <w:r>
        <w:t>为减小对柜台压力，该函数返回的是缓存的账户定时同步持仓查询数据。</w:t>
      </w:r>
    </w:p>
    <w:p>
      <w:pPr>
        <w:pStyle w:val="Heading5"/>
      </w:pPr>
      <w:r>
        <w:t>参数</w:t>
      </w:r>
    </w:p>
    <w:p>
      <w:r>
        <w:t>无。</w:t>
      </w:r>
    </w:p>
    <w:p>
      <w:pPr>
        <w:pStyle w:val="Heading5"/>
      </w:pPr>
      <w:r>
        <w:t>返回</w:t>
      </w:r>
    </w:p>
    <w:p>
      <w:r>
        <w:t>返回一个列表，包含不同标的字典类型的持仓信息。不同交易类型返回不同字段的持仓信息。</w:t>
      </w:r>
    </w:p>
    <w:p>
      <w:pPr>
        <w:pStyle w:val="Code"/>
        <w:spacing w:after="240"/>
      </w:pPr>
      <w:r>
        <w:rPr>
          <w:rFonts w:ascii="Courier New" w:hAnsi="Courier New" w:eastAsia="Courier New"/>
        </w:rPr>
        <w:t>[{'position_str': '0111900000000001926516100010000000000A027483621600010', 'fund_account': '19265161', 'exchange_type': '1', 'stock_account': 'A027483621', 'stock_code': '600010', 'stock_name': '包钢股份', 'stock_type': '0', 'current_amount': 8300.0, 'enable_amount': 0.0, 'last_price': 1.86, 'cost_price': 1.862, 'keep_cost_price': 1.862, 'income_balance': -18.22, 'hand_flag': '0', 'market_value': 15438.0, 'av_buy_price': 0.0, 'av_income_balance': 0.0, 'client_id': '19265161', 'cost_balance': 15443.25, 'hold_amount': 0.0, 'uncome_buy_amount': 0.0, 'uncome_sell_amount': 0.0, 'entrust_sell_amount': 0.0, 'real_buy_amount': 8300.0, 'real_sell_amount': 0.0, 'asset_price': 1.86, 'delist_flag': '0', 'delist_date': 0, 'par_value': 1.0, 'income_balance_nofare': -5.25, 'frozen_amount': 0.0, 'profit_ratio': -0.11, 'sub_stock_type': '!', 'stbtrans_type': ' ', 'stb_layer_flag': ' ', 'av_cost_price': 1.861, 'income_flag': ' ', 'real_sell_balance': 0.0, 'real_buy_balance': 15443.25, 'sum_buy_amount': 0.0, 'sum_buy_balance': 0.0, 'sum_sell_amount': 0.0, 'sum_sell_balance': 0.0, 'correct_amount': 0.0, 'stbtrans_flag': ' ', 'stock_name_long': '包钢股份', 'pre_dr_price': 1.86, 'close_price': 1.86, 'hold_cost_price': 1.861, 'comb_hold_flag': '0', 'store_unit': 1},]</w:t>
      </w:r>
    </w:p>
    <w:p>
      <w:pPr>
        <w:pStyle w:val="Heading6"/>
      </w:pPr>
      <w:r>
        <w:t>股票</w:t>
      </w:r>
    </w:p>
    <w:p>
      <w:pPr>
        <w:pStyle w:val="Code"/>
        <w:spacing w:after="240"/>
      </w:pPr>
      <w:r>
        <w:rPr>
          <w:rFonts w:ascii="Courier New" w:hAnsi="Courier New" w:eastAsia="Courier New"/>
        </w:rPr>
        <w:t>exchange_type  交易类别</w:t>
        <w:br/>
        <w:t xml:space="preserve">    stock_code  证券代码</w:t>
        <w:br/>
        <w:t xml:space="preserve">    stock_name  证券名称</w:t>
        <w:br/>
        <w:t xml:space="preserve">    stock_type  证券类别</w:t>
        <w:br/>
        <w:t xml:space="preserve">    hold_amount  持有数量</w:t>
        <w:br/>
        <w:t xml:space="preserve">    current_amount  当前数量</w:t>
        <w:br/>
        <w:t xml:space="preserve">    enable_amount  可用数量</w:t>
        <w:br/>
        <w:t xml:space="preserve">    real_buy_amount  回报买入数量</w:t>
        <w:br/>
        <w:t xml:space="preserve">    real_sell_amount  回报卖出数量</w:t>
        <w:br/>
        <w:t xml:space="preserve">    uncome_buy_amount  未回买入数量</w:t>
        <w:br/>
        <w:t xml:space="preserve">    uncome_sell_amount  未回卖出数量</w:t>
        <w:br/>
        <w:t xml:space="preserve">    entrust_sell_amount  委托卖出数量</w:t>
        <w:br/>
        <w:t xml:space="preserve">    last_price  最新价</w:t>
        <w:br/>
        <w:t xml:space="preserve">    cost_price  成本价</w:t>
        <w:br/>
        <w:t xml:space="preserve">    keep_cost_price  保本价</w:t>
        <w:br/>
        <w:t xml:space="preserve">    income_balance  盈亏金额</w:t>
        <w:br/>
        <w:t xml:space="preserve">    market_value  证券市值</w:t>
        <w:br/>
        <w:t xml:space="preserve">    av_buy_price  买入均价</w:t>
        <w:br/>
        <w:t xml:space="preserve">    av_income_balance  实现盈亏</w:t>
        <w:br/>
        <w:t xml:space="preserve">    cost_balance  持仓成本</w:t>
        <w:br/>
        <w:t xml:space="preserve">    delist_flag  退市标志</w:t>
        <w:br/>
        <w:t xml:space="preserve">    delist_date  退市日期</w:t>
        <w:br/>
        <w:t xml:space="preserve">    income_balance_nofare  无费用盈亏</w:t>
        <w:br/>
        <w:t xml:space="preserve">    frozen_amount  冻结数量</w:t>
        <w:br/>
        <w:t xml:space="preserve">    profit_ratio  盈亏比例(%)</w:t>
        <w:br/>
        <w:t xml:space="preserve">    asset_price  市值价</w:t>
        <w:br/>
        <w:t xml:space="preserve">    av_cost_price  摊薄成本价</w:t>
      </w:r>
    </w:p>
    <w:p>
      <w:pPr>
        <w:pStyle w:val="Heading6"/>
      </w:pPr>
      <w:r>
        <w:t>融资融券</w:t>
      </w:r>
    </w:p>
    <w:p>
      <w:pPr>
        <w:pStyle w:val="Code"/>
        <w:spacing w:after="240"/>
      </w:pPr>
      <w:r>
        <w:rPr>
          <w:rFonts w:ascii="Courier New" w:hAnsi="Courier New" w:eastAsia="Courier New"/>
        </w:rPr>
        <w:t>exchange_type  交易类别</w:t>
        <w:br/>
        <w:t xml:space="preserve">    stock_code  证券代码</w:t>
        <w:br/>
        <w:t xml:space="preserve">    stock_name  证券名称</w:t>
        <w:br/>
        <w:t xml:space="preserve">    current_amount  当前数量</w:t>
        <w:br/>
        <w:t xml:space="preserve">    hold_amount  持有数量</w:t>
        <w:br/>
        <w:t xml:space="preserve">    enable_amount  可用数量</w:t>
        <w:br/>
        <w:t xml:space="preserve">    last_price  最新价</w:t>
        <w:br/>
        <w:t xml:space="preserve">    cost_price  成本价</w:t>
        <w:br/>
        <w:t xml:space="preserve">    income_balance  盈亏金额</w:t>
        <w:br/>
        <w:t xml:space="preserve">    income_balance_nofare  无费用盈亏</w:t>
        <w:br/>
        <w:t xml:space="preserve">    market_value  证券市值</w:t>
        <w:br/>
        <w:t xml:space="preserve">    av_buy_price  买入均价</w:t>
        <w:br/>
        <w:t xml:space="preserve">    av_income_balance  实现盈亏</w:t>
        <w:br/>
        <w:t xml:space="preserve">    cost_balance  持仓成本</w:t>
        <w:br/>
        <w:t xml:space="preserve">    uncome_buy_amount  未回买入数量</w:t>
        <w:br/>
        <w:t xml:space="preserve">    uncome_sell_amount  未回卖出数量</w:t>
        <w:br/>
        <w:t xml:space="preserve">    entrust_sell_amount  委托卖出数量</w:t>
        <w:br/>
        <w:t xml:space="preserve">    real_buy_amount  回报买入数量</w:t>
        <w:br/>
        <w:t xml:space="preserve">    real_sell_amount  回报卖出数量</w:t>
        <w:br/>
        <w:t xml:space="preserve">    asset_price  市值价</w:t>
        <w:br/>
        <w:t xml:space="preserve">    assure_ratio  担保折算率</w:t>
        <w:br/>
        <w:t xml:space="preserve">    profit_ratio  盈亏比例(%)</w:t>
        <w:br/>
        <w:t xml:space="preserve">    sum_buy_amount  累计买入数量</w:t>
        <w:br/>
        <w:t xml:space="preserve">    sum_buy_balance  累计买入金额</w:t>
        <w:br/>
        <w:t xml:space="preserve">    sum_sell_amount  累计卖出数量</w:t>
        <w:br/>
        <w:t xml:space="preserve">    sum_sell_balance  累计卖出金额</w:t>
        <w:br/>
        <w:t xml:space="preserve">    real_buy_balance  回报买入金额</w:t>
        <w:br/>
        <w:t xml:space="preserve">    real_sell_balance  回报卖出金额</w:t>
        <w:br/>
        <w:t xml:space="preserve">    av_cost_price  摊薄成本价</w:t>
      </w:r>
    </w:p>
    <w:p>
      <w:pPr>
        <w:pStyle w:val="Heading6"/>
      </w:pPr>
      <w:r>
        <w:t>期货</w:t>
      </w:r>
    </w:p>
    <w:p>
      <w:pPr>
        <w:pStyle w:val="Code"/>
        <w:spacing w:after="240"/>
      </w:pPr>
      <w:r>
        <w:rPr>
          <w:rFonts w:ascii="Courier New" w:hAnsi="Courier New" w:eastAsia="Courier New"/>
        </w:rPr>
        <w:t>futu_exch_type  交易类别</w:t>
        <w:br/>
        <w:t xml:space="preserve">    futu_code  合约代码</w:t>
        <w:br/>
        <w:t xml:space="preserve">    entrust_bs  委托方向</w:t>
        <w:br/>
        <w:t xml:space="preserve">    begin_amount  期初数量</w:t>
        <w:br/>
        <w:t xml:space="preserve">    enable_amount  可用数量</w:t>
        <w:br/>
        <w:t xml:space="preserve">    real_enable_amount  当日开仓可用数量</w:t>
        <w:br/>
        <w:t xml:space="preserve">    hold_income_float  持仓浮动盈亏</w:t>
        <w:br/>
        <w:t xml:space="preserve">    hold_income  期货盯市盈亏</w:t>
        <w:br/>
        <w:t xml:space="preserve">    hold_margin  持仓保证金</w:t>
        <w:br/>
        <w:t xml:space="preserve">    average_price  平均价</w:t>
        <w:br/>
        <w:t xml:space="preserve">    average_hold_price  持仓均价</w:t>
        <w:br/>
        <w:t xml:space="preserve">    tas_average_hold_price  TAS持仓均价</w:t>
        <w:br/>
        <w:t xml:space="preserve">    futu_last_price  最新价格</w:t>
        <w:br/>
        <w:t xml:space="preserve">    hedge_type  投机/套保类型</w:t>
        <w:br/>
        <w:t xml:space="preserve">    real_amount  成交数量</w:t>
        <w:br/>
        <w:t xml:space="preserve">    real_open_balance  回报开仓金额</w:t>
        <w:br/>
        <w:t xml:space="preserve">    old_open_balance  老仓持仓成交额</w:t>
        <w:br/>
        <w:t xml:space="preserve">    real_current_amount  今总持仓</w:t>
        <w:br/>
        <w:t xml:space="preserve">    old_current_amount  老仓持仓数量</w:t>
        <w:br/>
        <w:t xml:space="preserve">    tas_current_amount  TAS持仓数量</w:t>
        <w:br/>
        <w:t xml:space="preserve">    combinable_amount  可组合持仓数量</w:t>
      </w:r>
    </w:p>
    <w:p>
      <w:pPr>
        <w:pStyle w:val="Heading6"/>
      </w:pPr>
      <w:r>
        <w:t>期权</w:t>
      </w:r>
    </w:p>
    <w:p>
      <w:pPr>
        <w:pStyle w:val="Code"/>
        <w:spacing w:after="240"/>
      </w:pPr>
      <w:r>
        <w:rPr>
          <w:rFonts w:ascii="Courier New" w:hAnsi="Courier New" w:eastAsia="Courier New"/>
        </w:rPr>
        <w:t>exchange_type  交易类别</w:t>
        <w:br/>
        <w:t xml:space="preserve">    opthold_type  期权持仓类别</w:t>
        <w:br/>
        <w:t xml:space="preserve">    option_code  期权合约编码</w:t>
        <w:br/>
        <w:t xml:space="preserve">    stock_code  证券代码</w:t>
        <w:br/>
        <w:t xml:space="preserve">    optcontract_id  合约交易代码</w:t>
        <w:br/>
        <w:t xml:space="preserve">    option_name  期权合约简称</w:t>
        <w:br/>
        <w:t xml:space="preserve">    option_type  期权属性</w:t>
        <w:br/>
        <w:t xml:space="preserve">    current_amount  当前数量</w:t>
        <w:br/>
        <w:t xml:space="preserve">    hold_amount  持有数量</w:t>
        <w:br/>
        <w:t xml:space="preserve">    enable_amount  可用数量</w:t>
        <w:br/>
        <w:t xml:space="preserve">    optcomb_used_amount  组合策略占用数量</w:t>
        <w:br/>
        <w:t xml:space="preserve">    real_open_amount  回报开仓数量</w:t>
        <w:br/>
        <w:t xml:space="preserve">    real_drop_amount  回报平仓数量</w:t>
        <w:br/>
        <w:t xml:space="preserve">    entrust_drop_amount  委托平仓数量</w:t>
        <w:br/>
        <w:t xml:space="preserve">    last_price  最新价</w:t>
        <w:br/>
        <w:t xml:space="preserve">    opt_last_price  期权最新价</w:t>
        <w:br/>
        <w:t xml:space="preserve">    opt_cost_price  开仓均价</w:t>
        <w:br/>
        <w:t xml:space="preserve">    exercise_price  行权价格</w:t>
        <w:br/>
        <w:t xml:space="preserve">    market_value  证券市值</w:t>
        <w:br/>
        <w:t xml:space="preserve">    cost_balance  持仓成本</w:t>
        <w:br/>
        <w:t xml:space="preserve">    income_balance  盈亏金额</w:t>
        <w:br/>
        <w:t xml:space="preserve">    exercise_income  行权盈亏</w:t>
        <w:br/>
        <w:t xml:space="preserve">    exercise_profit_ratio  行权盈亏比例</w:t>
        <w:br/>
        <w:t xml:space="preserve">    duty_used_bail  义务仓占用保证金</w:t>
        <w:br/>
        <w:t xml:space="preserve">    real_hold_margin  动态持仓保证金</w:t>
        <w:br/>
        <w:t xml:space="preserve">    static_hold_margin  静态持仓保证金</w:t>
        <w:br/>
        <w:t xml:space="preserve">    exercise_date  行权日期</w:t>
        <w:br/>
        <w:t xml:space="preserve">    amount_per_hand  合约乘数</w:t>
        <w:br/>
        <w:t xml:space="preserve">    opt_hedge_amount  对冲后持仓量</w:t>
      </w:r>
    </w:p>
    <w:p>
      <w:pPr>
        <w:pStyle w:val="Heading6"/>
      </w:pPr>
      <w:r>
        <w:t>港股通</w:t>
      </w:r>
    </w:p>
    <w:p>
      <w:pPr>
        <w:pStyle w:val="Code"/>
        <w:spacing w:after="240"/>
      </w:pPr>
      <w:r>
        <w:rPr>
          <w:rFonts w:ascii="Courier New" w:hAnsi="Courier New" w:eastAsia="Courier New"/>
        </w:rPr>
        <w:t>exchange_type  交易类别</w:t>
        <w:br/>
        <w:t xml:space="preserve">    stock_code  证券代码</w:t>
        <w:br/>
        <w:t xml:space="preserve">    stock_name  证券名称</w:t>
        <w:br/>
        <w:t xml:space="preserve">    hold_amount  持有数量</w:t>
        <w:br/>
        <w:t xml:space="preserve">    current_amount  当前数量</w:t>
        <w:br/>
        <w:t xml:space="preserve">    enable_amount  可用数量</w:t>
        <w:br/>
        <w:t xml:space="preserve">    real_buy_amount  回报买入数量</w:t>
        <w:br/>
        <w:t xml:space="preserve">    real_sell_amount  回报卖出数量</w:t>
        <w:br/>
        <w:t xml:space="preserve">    uncome_buy_amount  未回买入数量</w:t>
        <w:br/>
        <w:t xml:space="preserve">    uncome_sell_amount  未回卖出数量</w:t>
        <w:br/>
        <w:t xml:space="preserve">    entrust_sell_amount  委托卖出数量</w:t>
        <w:br/>
        <w:t xml:space="preserve">    last_price  最新价</w:t>
        <w:br/>
        <w:t xml:space="preserve">    cost_price  成本价</w:t>
        <w:br/>
        <w:t xml:space="preserve">    keep_cost_price  保本价</w:t>
        <w:br/>
        <w:t xml:space="preserve">    income_balance  盈亏金额</w:t>
        <w:br/>
        <w:t xml:space="preserve">    market_value  证券市值</w:t>
        <w:br/>
        <w:t xml:space="preserve">    av_buy_price  买入均价</w:t>
        <w:br/>
        <w:t xml:space="preserve">    av_income_balance  实现盈亏</w:t>
        <w:br/>
        <w:t xml:space="preserve">    cost_balance  持仓成本</w:t>
        <w:br/>
        <w:t xml:space="preserve">    delist_flag  退市标志</w:t>
        <w:br/>
        <w:t xml:space="preserve">    delist_date  退市日期</w:t>
        <w:br/>
        <w:t xml:space="preserve">    frozen_amount  冻结数量</w:t>
        <w:br/>
        <w:t xml:space="preserve">    profit_ratio  盈亏比例(%)</w:t>
      </w:r>
    </w:p>
    <w:p>
      <w:pPr>
        <w:pStyle w:val="Heading6"/>
      </w:pPr>
      <w:r>
        <w:t>字段备注</w:t>
      </w:r>
    </w:p>
    <w:p>
      <w:pPr>
        <w:pStyle w:val="ListBullet"/>
      </w:pPr>
      <w:r>
        <w:t>delist_date：默认为0。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打印当前账户全部持仓</w:t>
        <w:br/>
        <w:t xml:space="preserve">        log.info(get_all_positions())</w:t>
        <w:br/>
        <w:t xml:space="preserve">        g.flag = True</w:t>
      </w:r>
    </w:p>
    <w:p>
      <w:pPr>
        <w:pStyle w:val="Heading4"/>
      </w:pPr>
      <w:r>
        <w:t>get_trades_file - 获取对账数据文件</w:t>
      </w:r>
    </w:p>
    <w:p>
      <w:pPr>
        <w:pStyle w:val="Code"/>
        <w:spacing w:after="240"/>
      </w:pPr>
      <w:r>
        <w:rPr>
          <w:rFonts w:ascii="Courier New" w:hAnsi="Courier New" w:eastAsia="Courier New"/>
        </w:rPr>
        <w:t>get_trades_file(save_path='')</w:t>
      </w:r>
    </w:p>
    <w:p>
      <w:pPr>
        <w:pStyle w:val="Heading5"/>
      </w:pPr>
      <w:r>
        <w:t>使用场景</w:t>
      </w:r>
    </w:p>
    <w:p>
      <w:r>
        <w:t>该函数仅在回测模块可用</w:t>
      </w:r>
    </w:p>
    <w:p>
      <w:pPr>
        <w:pStyle w:val="Heading5"/>
      </w:pPr>
      <w:r>
        <w:t>接口说明</w:t>
      </w:r>
    </w:p>
    <w:p>
      <w:r>
        <w:t>该接口用于获取对账数据文件</w:t>
      </w:r>
    </w:p>
    <w:p>
      <w:r>
        <w:t>注意事项：</w:t>
      </w:r>
    </w:p>
    <w:p>
      <w:pPr>
        <w:pStyle w:val="ListNumber"/>
      </w:pPr>
      <w:r>
        <w:t>文件目录的命名需要遵守如下规则：</w:t>
      </w:r>
    </w:p>
    <w:p>
      <w:pPr>
        <w:pStyle w:val="ListBullet"/>
      </w:pPr>
      <w:r>
        <w:t>长度不能超过256个字符。</w:t>
      </w:r>
    </w:p>
    <w:p>
      <w:pPr>
        <w:pStyle w:val="ListBullet"/>
      </w:pPr>
      <w:r>
        <w:t>名称中不能出下如下字符：:?,@#$&amp;();\"\'&lt;&gt;`~!%^*</w:t>
      </w:r>
    </w:p>
    <w:p>
      <w:pPr>
        <w:pStyle w:val="Heading5"/>
      </w:pPr>
      <w:r>
        <w:t>参数</w:t>
      </w:r>
    </w:p>
    <w:p>
      <w:r>
        <w:t>save_path：导出对账数据存储的路径， 默认在notebook的根目录下(str)；</w:t>
      </w:r>
    </w:p>
    <w:p>
      <w:pPr>
        <w:pStyle w:val="Heading5"/>
      </w:pPr>
      <w:r>
        <w:t>返回</w:t>
      </w:r>
    </w:p>
    <w:p>
      <w:r>
        <w:t>成功返回导出文件的路径(str)，失败返回None(NoneType)；</w:t>
      </w:r>
    </w:p>
    <w:p>
      <w:pPr>
        <w:pStyle w:val="Code"/>
        <w:spacing w:after="240"/>
      </w:pPr>
      <w:r>
        <w:rPr>
          <w:rFonts w:ascii="Courier New" w:hAnsi="Courier New" w:eastAsia="Courier New"/>
        </w:rPr>
        <w:t>导出数据格式的说明:</w:t>
        <w:br/>
        <w:t>交易数据文件的组织格式为csv文件，表头信息为：</w:t>
        <w:br/>
        <w:t>订单编号，成交编号，委托编号，标的代码，交易类型，成交数量，成交价，成交金额，交易费用，交易时间，对应的表头字段为：</w:t>
        <w:br/>
        <w:t>[order_id,trading_id,entrust_id,security_code,order_type,volume,price,total_money,trading_fee, trade_time]</w:t>
      </w:r>
    </w:p>
    <w:p>
      <w:r>
        <w:t>注意：</w:t>
      </w:r>
    </w:p>
    <w:p>
      <w:r>
        <w:t>order_id列中可能出现如下几种取值：</w:t>
      </w:r>
    </w:p>
    <w:p>
      <w:r>
        <w:t>1、M000000，通过外部系统委托的成交数据；</w:t>
      </w:r>
    </w:p>
    <w:p>
      <w:r>
        <w:t>2、类似a6fbc145958843cc86639b23fbcfdc4c的字符串，通过平台委托的成交数据；</w:t>
      </w:r>
    </w:p>
    <w:p>
      <w:r>
        <w:t>3、H000000，引入对账数据接口前的版本产生的交易数据；</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委托</w:t>
        <w:br/>
        <w:t xml:space="preserve">    order_obj = order(g.security, 100)</w:t>
        <w:br/>
        <w:t xml:space="preserve">    log.info('订单编号为：%s'% order_obj)</w:t>
        <w:br/>
        <w:br/>
        <w:t>def after_trading_end(context, data):</w:t>
        <w:br/>
        <w:t xml:space="preserve">    # 获取对账数据，存放到默认目录</w:t>
        <w:br/>
        <w:t xml:space="preserve">    data_path = get_trades_file()</w:t>
        <w:br/>
        <w:t xml:space="preserve">    log.info(data_path)</w:t>
        <w:br/>
        <w:br/>
        <w:t xml:space="preserve">    # 获取对账数据，存放到notebook下的指定目录</w:t>
        <w:br/>
        <w:t xml:space="preserve">    user_data_path = get_trades_file('user_data/data')</w:t>
        <w:br/>
        <w:t xml:space="preserve">    log.info(user_data_path)</w:t>
      </w:r>
    </w:p>
    <w:p>
      <w:pPr>
        <w:pStyle w:val="Heading4"/>
      </w:pPr>
      <w:r>
        <w:t>convert_position_from_csv - 获取设置底仓的参数列表(股票)</w:t>
      </w:r>
    </w:p>
    <w:p>
      <w:pPr>
        <w:pStyle w:val="Code"/>
        <w:spacing w:after="240"/>
      </w:pPr>
      <w:r>
        <w:rPr>
          <w:rFonts w:ascii="Courier New" w:hAnsi="Courier New" w:eastAsia="Courier New"/>
        </w:rPr>
        <w:t>convert_position_from_csv(path)</w:t>
      </w:r>
    </w:p>
    <w:p>
      <w:pPr>
        <w:pStyle w:val="Heading5"/>
      </w:pPr>
      <w:r>
        <w:t>使用场景</w:t>
      </w:r>
    </w:p>
    <w:p>
      <w:r>
        <w:t>该函数仅在回测模块可用</w:t>
      </w:r>
    </w:p>
    <w:p>
      <w:pPr>
        <w:pStyle w:val="Heading5"/>
      </w:pPr>
      <w:r>
        <w:t>接口说明</w:t>
      </w:r>
    </w:p>
    <w:p>
      <w:r>
        <w:t>该接口用于从csv文件中获取设置底仓的参数列表</w:t>
      </w:r>
    </w:p>
    <w:p>
      <w:r>
        <w:t>注意事项：</w:t>
      </w:r>
    </w:p>
    <w:p>
      <w:pPr>
        <w:pStyle w:val="ListNumber"/>
      </w:pPr>
      <w:r>
        <w:t>文件目录的命名需要遵守如下规则：</w:t>
      </w:r>
    </w:p>
    <w:p>
      <w:pPr>
        <w:pStyle w:val="ListBullet"/>
      </w:pPr>
      <w:r>
        <w:t>长度不能超过256个字符。</w:t>
      </w:r>
    </w:p>
    <w:p>
      <w:pPr>
        <w:pStyle w:val="ListBullet"/>
      </w:pPr>
      <w:r>
        <w:t>名称中不能出下如下字符：:?,@#$&amp;();\"\'&lt;&gt;`~!%^*</w:t>
      </w:r>
    </w:p>
    <w:p>
      <w:pPr>
        <w:pStyle w:val="Heading5"/>
      </w:pPr>
      <w:r>
        <w:t>参数</w:t>
      </w:r>
    </w:p>
    <w:p>
      <w:r>
        <w:t>path: csv文件对应路径及文件名(需要在研究中上传该文件)(str)；</w:t>
      </w:r>
    </w:p>
    <w:p>
      <w:pPr>
        <w:pStyle w:val="Code"/>
      </w:pPr>
      <w:r>
        <w:rPr>
          <w:rFonts w:ascii="Courier New" w:hAnsi="Courier New" w:eastAsia="Courier New"/>
        </w:rPr>
        <w:t>csv文件内容格式要求如下:</w:t>
        <w:br/>
        <w:t xml:space="preserve">                            sid,enable_amount,amount,cost_basis</w:t>
        <w:br/>
        <w:t>600570.SS,10000,10000,45</w:t>
        <w:br/>
        <w:br/>
        <w:t>sid: 标的代码(str)；</w:t>
        <w:br/>
        <w:t>amount: 持仓数量(str)；</w:t>
        <w:br/>
        <w:t>enable_amount: 可用数量(str)；</w:t>
        <w:br/>
        <w:t>cost_basis: 每股的持仓成本价格(str)：</w:t>
        <w:br/>
        <w:br/>
        <w:t>返回</w:t>
        <w:br/>
        <w:t>用于设置底仓的参数列表，该list中是字典类型的元素；</w:t>
        <w:br/>
        <w:t>返回一个list，该list中是一个字典类型的元素(list[dict[str:str],...])，如：</w:t>
        <w:br/>
        <w:t xml:space="preserve">                            [{</w:t>
        <w:br/>
        <w:t xml:space="preserve">    'sid':标的代码,</w:t>
        <w:br/>
        <w:t xml:space="preserve">    'amount':持仓数量,</w:t>
        <w:br/>
        <w:t xml:space="preserve">    'enable_amount':可用数量,</w:t>
        <w:br/>
        <w:t xml:space="preserve">    'cost_basis':每股的持仓成本价格,</w:t>
        <w:br/>
        <w:t>}]</w:t>
        <w:br/>
        <w:t>示例</w:t>
        <w:br/>
        <w:t>def initialize(context):</w:t>
        <w:br/>
        <w:t xml:space="preserve">    g.security = '600570.SS'</w:t>
        <w:br/>
        <w:t xml:space="preserve">    set_universe(g.security)</w:t>
        <w:br/>
        <w:t xml:space="preserve">    # 设置底仓</w:t>
        <w:br/>
        <w:t xml:space="preserve">    poslist= convert_position_from_csv("Poslist.csv")</w:t>
        <w:br/>
        <w:t xml:space="preserve">    set_yesterday_position(poslist)</w:t>
        <w:br/>
        <w:br/>
        <w:t>def handle_data(context, data):</w:t>
        <w:br/>
        <w:t xml:space="preserve">    # 卖出100股</w:t>
        <w:br/>
        <w:t xml:space="preserve">    order(g.security, -100)</w:t>
      </w:r>
    </w:p>
    <w:p>
      <w:pPr>
        <w:pStyle w:val="Code"/>
        <w:spacing w:after="240"/>
      </w:pPr>
      <w:r>
        <w:rPr>
          <w:rFonts w:ascii="Courier New" w:hAnsi="Courier New" w:eastAsia="Courier New"/>
        </w:rPr>
        <w:t>sid,enable_amount,amount,cost_basis</w:t>
        <w:br/>
        <w:t>600570.SS,10000,10000,45</w:t>
      </w:r>
    </w:p>
    <w:p>
      <w:pPr>
        <w:pStyle w:val="ListBullet"/>
      </w:pPr>
      <w:r>
        <w:t>sid: 标的代码(str)；</w:t>
      </w:r>
    </w:p>
    <w:p>
      <w:pPr>
        <w:pStyle w:val="ListBullet"/>
      </w:pPr>
      <w:r>
        <w:t>amount: 持仓数量(str)；</w:t>
      </w:r>
    </w:p>
    <w:p>
      <w:pPr>
        <w:pStyle w:val="ListBullet"/>
      </w:pPr>
      <w:r>
        <w:t>enable_amount: 可用数量(str)；</w:t>
      </w:r>
    </w:p>
    <w:p>
      <w:pPr>
        <w:pStyle w:val="ListBullet"/>
      </w:pPr>
      <w:r>
        <w:t>cost_basis: 每股的持仓成本价格(str)：</w:t>
      </w:r>
    </w:p>
    <w:p>
      <w:pPr>
        <w:pStyle w:val="Heading5"/>
      </w:pPr>
      <w:r>
        <w:t>返回</w:t>
      </w:r>
    </w:p>
    <w:p>
      <w:r>
        <w:t>用于设置底仓的参数列表，该list中是字典类型的元素；</w:t>
      </w:r>
    </w:p>
    <w:p>
      <w:pPr>
        <w:pStyle w:val="Code"/>
      </w:pPr>
      <w:r>
        <w:rPr>
          <w:rFonts w:ascii="Courier New" w:hAnsi="Courier New" w:eastAsia="Courier New"/>
        </w:rPr>
        <w:t>返回一个list，该list中是一个字典类型的元素(list[dict[str:str],...])，如：</w:t>
        <w:br/>
        <w:t xml:space="preserve">                            [{</w:t>
        <w:br/>
        <w:t xml:space="preserve">    'sid':标的代码,</w:t>
        <w:br/>
        <w:t xml:space="preserve">    'amount':持仓数量,</w:t>
        <w:br/>
        <w:t xml:space="preserve">    'enable_amount':可用数量,</w:t>
        <w:br/>
        <w:t xml:space="preserve">    'cost_basis':每股的持仓成本价格,</w:t>
        <w:br/>
        <w:t>}]</w:t>
        <w:br/>
        <w:t>示例</w:t>
        <w:br/>
        <w:t>def initialize(context):</w:t>
        <w:br/>
        <w:t xml:space="preserve">    g.security = '600570.SS'</w:t>
        <w:br/>
        <w:t xml:space="preserve">    set_universe(g.security)</w:t>
        <w:br/>
        <w:t xml:space="preserve">    # 设置底仓</w:t>
        <w:br/>
        <w:t xml:space="preserve">    poslist= convert_position_from_csv("Poslist.csv")</w:t>
        <w:br/>
        <w:t xml:space="preserve">    set_yesterday_position(poslist)</w:t>
        <w:br/>
        <w:br/>
        <w:t>def handle_data(context, data):</w:t>
        <w:br/>
        <w:t xml:space="preserve">    # 卖出100股</w:t>
        <w:br/>
        <w:t xml:space="preserve">    order(g.security, -100)</w:t>
      </w:r>
    </w:p>
    <w:p>
      <w:pPr>
        <w:pStyle w:val="Code"/>
        <w:spacing w:after="240"/>
      </w:pPr>
      <w:r>
        <w:rPr>
          <w:rFonts w:ascii="Courier New" w:hAnsi="Courier New" w:eastAsia="Courier New"/>
        </w:rPr>
        <w:t>[{</w:t>
        <w:br/>
        <w:t xml:space="preserve">    'sid':标的代码,</w:t>
        <w:br/>
        <w:t xml:space="preserve">    'amount':持仓数量,</w:t>
        <w:br/>
        <w:t xml:space="preserve">    'enable_amount':可用数量,</w:t>
        <w:br/>
        <w:t xml:space="preserve">    'cost_basis':每股的持仓成本价格,</w:t>
        <w:br/>
        <w: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 设置底仓</w:t>
        <w:br/>
        <w:t xml:space="preserve">    poslist= convert_position_from_csv("Poslist.csv")</w:t>
        <w:br/>
        <w:t xml:space="preserve">    set_yesterday_position(poslist)</w:t>
        <w:br/>
        <w:br/>
        <w:t>def handle_data(context, data):</w:t>
        <w:br/>
        <w:t xml:space="preserve">    # 卖出100股</w:t>
        <w:br/>
        <w:t xml:space="preserve">    order(g.security, -100)</w:t>
      </w:r>
    </w:p>
    <w:p>
      <w:pPr>
        <w:pStyle w:val="Heading4"/>
      </w:pPr>
      <w:r>
        <w:t>get_user_name - 获取登录终端的资金账号</w:t>
      </w:r>
    </w:p>
    <w:p>
      <w:pPr>
        <w:pStyle w:val="Code"/>
        <w:spacing w:after="240"/>
      </w:pPr>
      <w:r>
        <w:rPr>
          <w:rFonts w:ascii="Courier New" w:hAnsi="Courier New" w:eastAsia="Courier New"/>
        </w:rPr>
        <w:t>get_user_name(login_account=True)</w:t>
      </w:r>
    </w:p>
    <w:p>
      <w:pPr>
        <w:pStyle w:val="Heading5"/>
      </w:pPr>
      <w:r>
        <w:t>使用场景</w:t>
      </w:r>
    </w:p>
    <w:p>
      <w:r>
        <w:t>该函数仅在回测、交易模块可用</w:t>
      </w:r>
    </w:p>
    <w:p>
      <w:pPr>
        <w:pStyle w:val="Heading5"/>
      </w:pPr>
      <w:r>
        <w:t>接口说明</w:t>
      </w:r>
    </w:p>
    <w:p>
      <w:r>
        <w:t>该接口用于获取登录终端的账号</w:t>
      </w:r>
    </w:p>
    <w:p>
      <w:r>
        <w:t>注意事项：</w:t>
      </w:r>
    </w:p>
    <w:p>
      <w:pPr>
        <w:pStyle w:val="ListNumber"/>
      </w:pPr>
      <w:r>
        <w:t>回测中无论是否传入login_account参数均返回登录终端的资金账号。</w:t>
      </w:r>
    </w:p>
    <w:p>
      <w:pPr>
        <w:pStyle w:val="ListNumber"/>
      </w:pPr>
      <w:r>
        <w:t>交易中login_account参数不传或传入True时返回登录终端的资金账号。</w:t>
      </w:r>
    </w:p>
    <w:p>
      <w:pPr>
        <w:pStyle w:val="ListNumber"/>
      </w:pPr>
      <w:r>
        <w:t>交易中login_account参数传入False时返回当前策略绑定账号，如两融交易返回对应信用账号。</w:t>
      </w:r>
    </w:p>
    <w:p>
      <w:pPr>
        <w:pStyle w:val="Heading5"/>
      </w:pPr>
      <w:r>
        <w:t>参数</w:t>
      </w:r>
    </w:p>
    <w:p>
      <w:pPr>
        <w:pStyle w:val="Code"/>
      </w:pPr>
      <w:r>
        <w:rPr>
          <w:rFonts w:ascii="Courier New" w:hAnsi="Courier New" w:eastAsia="Courier New"/>
        </w:rPr>
        <w:t>login_account(bool)：默认返回登录终端的资金账号，交易中传入False时返回当前策略绑定账号；</w:t>
      </w:r>
    </w:p>
    <w:p>
      <w:pPr>
        <w:pStyle w:val="Heading5"/>
      </w:pPr>
      <w:r>
        <w:t>返回</w:t>
      </w:r>
    </w:p>
    <w:p>
      <w:r>
        <w:t>返回登录终端的资金账号/当前策略绑定账号(str)或者None。如果查询成功返回登录终端的资金账号/当前交易策略绑定账号(str)，失败则返回None(NoneType)。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g.current_id = get_user_name(False)</w:t>
        <w:br/>
        <w:br/>
        <w:t>def before_trading_start(context, data):</w:t>
        <w:br/>
        <w:t xml:space="preserve">    g.flag = False</w:t>
        <w:br/>
        <w:br/>
        <w:t>def handle_data(context, data):</w:t>
        <w:br/>
        <w:t xml:space="preserve">    # 账号为234567890且当日未委托过，担保品买卖100股</w:t>
        <w:br/>
        <w:t xml:space="preserve">    if g.current_id == "234567890" and not g.flag:</w:t>
        <w:br/>
        <w:t xml:space="preserve">        margin_trade(g.security, 100)</w:t>
        <w:br/>
        <w:t xml:space="preserve">        g.flag = True</w:t>
      </w:r>
    </w:p>
    <w:p>
      <w:pPr>
        <w:pStyle w:val="Heading4"/>
      </w:pPr>
      <w:r>
        <w:t>get_deliver - 获取历史交割单信息</w:t>
      </w:r>
    </w:p>
    <w:p>
      <w:pPr>
        <w:pStyle w:val="Code"/>
        <w:spacing w:after="240"/>
      </w:pPr>
      <w:r>
        <w:rPr>
          <w:rFonts w:ascii="Courier New" w:hAnsi="Courier New" w:eastAsia="Courier New"/>
        </w:rPr>
        <w:t>get_deliver(start_date, end_date)</w:t>
      </w:r>
    </w:p>
    <w:p>
      <w:pPr>
        <w:pStyle w:val="Heading5"/>
      </w:pPr>
      <w:r>
        <w:t>使用场景</w:t>
      </w:r>
    </w:p>
    <w:p>
      <w:r>
        <w:t>该函数仅在交易模块使用；仅支持before_trading_start和after_trading_end阶段调用，对接ATP柜台不支持该函数</w:t>
      </w:r>
    </w:p>
    <w:p>
      <w:pPr>
        <w:pStyle w:val="Heading5"/>
      </w:pPr>
      <w:r>
        <w:t>接口说明</w:t>
      </w:r>
    </w:p>
    <w:p>
      <w:r>
        <w:t>该接口用来获取账户历史交割单信息。</w:t>
      </w:r>
    </w:p>
    <w:p>
      <w:r>
        <w:t>注意事项：</w:t>
      </w:r>
    </w:p>
    <w:p>
      <w:pPr>
        <w:pStyle w:val="ListNumber"/>
      </w:pPr>
      <w:r>
        <w:t>开始日期start_date和结束日期end_date为必传字段。</w:t>
      </w:r>
    </w:p>
    <w:p>
      <w:pPr>
        <w:pStyle w:val="ListNumber"/>
      </w:pPr>
      <w:r>
        <w:t>仅支持查询上一个交易日(包含)之前的交割单信息。</w:t>
      </w:r>
    </w:p>
    <w:p>
      <w:pPr>
        <w:pStyle w:val="ListNumber"/>
      </w:pPr>
      <w:r>
        <w:t>因不同柜台返回的字段存在差异，因此接口返回的为柜台原数据，使用时请根据实际柜台信息做字段解析。</w:t>
      </w:r>
    </w:p>
    <w:p>
      <w:pPr>
        <w:pStyle w:val="ListNumber"/>
      </w:pPr>
      <w:r>
        <w:t>该接口仅支持查询普通股票账户(非两融)。</w:t>
      </w:r>
    </w:p>
    <w:p>
      <w:pPr>
        <w:pStyle w:val="Heading5"/>
      </w:pPr>
      <w:r>
        <w:t>参数</w:t>
      </w:r>
    </w:p>
    <w:p>
      <w:r>
        <w:t>start_date: 开始日期，输入形式仅支持"YYYYmmdd"，如'20170620'；</w:t>
      </w:r>
    </w:p>
    <w:p>
      <w:r>
        <w:t>end_date: 结束日期，输入形式仅支持"YYYYmmdd"，如'20170620'；</w:t>
      </w:r>
    </w:p>
    <w:p>
      <w:pPr>
        <w:pStyle w:val="Heading5"/>
      </w:pPr>
      <w:r>
        <w:t>返回</w:t>
      </w:r>
    </w:p>
    <w:p>
      <w:r>
        <w:t>返回一个list类型对象(list[dict,...])，包含一个或N个dict，每个dict为一条交割单信息，其中包含柜台返回的字段信息，失败则返回[]。</w:t>
      </w:r>
    </w:p>
    <w:p>
      <w:pPr>
        <w:pStyle w:val="Code"/>
        <w:spacing w:after="240"/>
      </w:pPr>
      <w:r>
        <w:rPr>
          <w:rFonts w:ascii="Courier New" w:hAnsi="Courier New" w:eastAsia="Courier New"/>
        </w:rPr>
        <w:t>[{'entrust_way': '7', 'exchange_fare': 0.04, 'post_balance': 3539128.83, 'stock_account': '0010110920', 'exchange_farex': 0.0, 'fare0': 0.5, 'report_milltime': 110400187, 'business_balance': 2987.0, 'exchange_fare5': 0.0, 'fare_remark': '内部:.5( | ,费用类别:9999)', 'client_id': '10110920', 'uncome_flag': '0', 'exchange_fare0': 0.03, 'exchange_fare2': 0.0, 'fare1': 0.0, 'init_date': 20210811, 'stock_code': '162605', 'occur_amount': 1000.0, 'report_time': 110400, 'entrust_bs': '1', 'seat_no': '123456', 'business_id': '0110351000000242', 'business_amount': 1000.0, 'business_time': 110351, 'fund_account': '10110920', 'begin_issueno': ' ', 'post_amount': 1000.0, 'correct_amount': 0.0, 'money_type': '0', 'client_name': '客户10110920', 'business_type': '0', 'business_flag': 4002, 'clear_balance': -2987.5, 'exchange_fare1': 0.0, 'date_back': 20210811, 'branch_no': 1011, 'serial_no': 153, 'occur_balance': -2987.5, 'stock_name': '景顺鼎益', 'curr_time': 173028, 'exchange_fare4': 0.0, 'brokerage': 0.0, 'business_name': '证券买入', 'order_id': 'F04Z', 'business_times': 1, 'entrust_date': 20210811, 'remark': '证券买入;uft节点:31;', 'exchange_fare6': 0.0, 'standard_fare0': 0.5, 'exchange_fare3': 0.01, 'farex': 0.0, 'clear_fare0': 0.46, 'entrust_no': '38', 'profit': 0.0, 'exchange_type': '2', 'fare2': 0.0, 'business_no': 181, 'stock_type': 'L', 'fare3': 0.0, 'business_status': '0', 'business_price': 2.987, 'position_str': '020210811010110000000153', 'stock_name_long': '景顺鼎益LOF', 'report_no': '38', 'correct_balance': 0.0, 'exchange_rate': 0.0}]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h = get_deliver('20210101', '20211117')</w:t>
        <w:br/>
        <w:t xml:space="preserve">    log.info(h)</w:t>
        <w:br/>
        <w:br/>
        <w:t>def handle_data(context, data):</w:t>
        <w:br/>
        <w:t xml:space="preserve">    pass</w:t>
      </w:r>
    </w:p>
    <w:p>
      <w:pPr>
        <w:pStyle w:val="Heading4"/>
      </w:pPr>
      <w:r>
        <w:t>get_fundjour - 获取历史资金流水信息</w:t>
      </w:r>
    </w:p>
    <w:p>
      <w:pPr>
        <w:pStyle w:val="Code"/>
        <w:spacing w:after="240"/>
      </w:pPr>
      <w:r>
        <w:rPr>
          <w:rFonts w:ascii="Courier New" w:hAnsi="Courier New" w:eastAsia="Courier New"/>
        </w:rPr>
        <w:t>get_fundjour(start_date, end_date)</w:t>
      </w:r>
    </w:p>
    <w:p>
      <w:pPr>
        <w:pStyle w:val="Heading5"/>
      </w:pPr>
      <w:r>
        <w:t>使用场景</w:t>
      </w:r>
    </w:p>
    <w:p>
      <w:r>
        <w:t>该函数仅在交易模块使用；仅支持before_trading_start和after_trading_end阶段调用，对接jz_ufx、ATP、云订柜台不支持该函数</w:t>
      </w:r>
    </w:p>
    <w:p>
      <w:pPr>
        <w:pStyle w:val="Heading5"/>
      </w:pPr>
      <w:r>
        <w:t>接口说明</w:t>
      </w:r>
    </w:p>
    <w:p>
      <w:r>
        <w:t>该接口用来获取账户历史资金流水信息。</w:t>
      </w:r>
    </w:p>
    <w:p>
      <w:r>
        <w:t>注意事项：</w:t>
      </w:r>
    </w:p>
    <w:p>
      <w:pPr>
        <w:pStyle w:val="ListNumber"/>
      </w:pPr>
      <w:r>
        <w:t>开始日期start_date和结束日期end_date为必传字段。</w:t>
      </w:r>
    </w:p>
    <w:p>
      <w:pPr>
        <w:pStyle w:val="ListNumber"/>
      </w:pPr>
      <w:r>
        <w:t>仅支持查询上一个交易日(包含)之前的资金流水信息。</w:t>
      </w:r>
    </w:p>
    <w:p>
      <w:pPr>
        <w:pStyle w:val="ListNumber"/>
      </w:pPr>
      <w:r>
        <w:t>因不同柜台返回的字段存在差异，因此接口返回的为柜台原数据，使用时请根据实际柜台信息做字段解析。</w:t>
      </w:r>
    </w:p>
    <w:p>
      <w:pPr>
        <w:pStyle w:val="ListNumber"/>
      </w:pPr>
      <w:r>
        <w:t>该接口仅支持查询普通股票账户(非两融)。</w:t>
      </w:r>
    </w:p>
    <w:p>
      <w:pPr>
        <w:pStyle w:val="Heading5"/>
      </w:pPr>
      <w:r>
        <w:t>参数</w:t>
      </w:r>
    </w:p>
    <w:p>
      <w:r>
        <w:t>start_date: 开始日期，输入形式仅支持"YYYYmmdd"，如'20170620'；</w:t>
      </w:r>
    </w:p>
    <w:p>
      <w:r>
        <w:t>end_date: 结束日期，输入形式仅支持"YYYYmmdd"，如'20170620'；</w:t>
      </w:r>
    </w:p>
    <w:p>
      <w:pPr>
        <w:pStyle w:val="Heading5"/>
      </w:pPr>
      <w:r>
        <w:t>返回</w:t>
      </w:r>
    </w:p>
    <w:p>
      <w:r>
        <w:t>返回一个list类型对象(list[dict,...])，包含一个或N个dict，每个dict为一条资金流水，其中包含柜台返回的字段信息，失败则返回[]。</w:t>
      </w:r>
    </w:p>
    <w:p>
      <w:pPr>
        <w:pStyle w:val="Code"/>
        <w:spacing w:after="240"/>
      </w:pPr>
      <w:r>
        <w:rPr>
          <w:rFonts w:ascii="Courier New" w:hAnsi="Courier New" w:eastAsia="Courier New"/>
        </w:rPr>
        <w:t>[{'post_balance': 3260341.36, 'init_date': 20210104, 'asset_prop': '0', 'serial_no': 1, 'business_flag': 4002, 'occur_balance': -10598.21, 'exchange_type': '0', 'stock_name': ' ', 'business_date': 20210104, 'business_price': 0.0, 'bank_no': '0', 'occur_amount': 0.0, 'remark': '证券买入,恒生电子,100股,价格105.93', 'stock_account': ' ', 'money_type': '0', 'fund_account': '10110920', 'position_str': '20210104010110000000001', 'bank_name': '内部银行', 'business_name': '证券买入', 'stock_code': ' ', 'curr_date': 20210104, 'entrust_bs': ' ', 'business_time': 171730}]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h = get_fundjour('20210101', '20211117')</w:t>
        <w:br/>
        <w:t xml:space="preserve">    log.info(h)</w:t>
        <w:br/>
        <w:br/>
        <w:t>def handle_data(context, data):</w:t>
        <w:br/>
        <w:t xml:space="preserve">    pass</w:t>
      </w:r>
    </w:p>
    <w:p>
      <w:pPr>
        <w:pStyle w:val="Heading4"/>
      </w:pPr>
      <w:r>
        <w:t>get_research_path - 获取研究路径</w:t>
      </w:r>
    </w:p>
    <w:p>
      <w:pPr>
        <w:pStyle w:val="Code"/>
        <w:spacing w:after="240"/>
      </w:pPr>
      <w:r>
        <w:rPr>
          <w:rFonts w:ascii="Courier New" w:hAnsi="Courier New" w:eastAsia="Courier New"/>
        </w:rPr>
        <w:t>get_research_path()</w:t>
      </w:r>
    </w:p>
    <w:p>
      <w:pPr>
        <w:pStyle w:val="Heading5"/>
      </w:pPr>
      <w:r>
        <w:t>使用场景</w:t>
      </w:r>
    </w:p>
    <w:p>
      <w:r>
        <w:t>该函数可在回测、交易模块使用</w:t>
      </w:r>
    </w:p>
    <w:p>
      <w:pPr>
        <w:pStyle w:val="Heading5"/>
      </w:pPr>
      <w:r>
        <w:t>接口说明</w:t>
      </w:r>
    </w:p>
    <w:p>
      <w:r>
        <w:t>该接口用于获取研究界面根目录路径。</w:t>
      </w:r>
    </w:p>
    <w:p>
      <w:r>
        <w:t>注意事项：</w:t>
      </w:r>
    </w:p>
    <w:p>
      <w:r>
        <w:t>无</w:t>
      </w:r>
    </w:p>
    <w:p>
      <w:pPr>
        <w:pStyle w:val="Heading5"/>
      </w:pPr>
      <w:r>
        <w:t>参数</w:t>
      </w:r>
    </w:p>
    <w:p>
      <w:r>
        <w:t>无</w:t>
      </w:r>
    </w:p>
    <w:p>
      <w:pPr>
        <w:pStyle w:val="Heading5"/>
      </w:pPr>
      <w:r>
        <w:t>返回</w:t>
      </w:r>
    </w:p>
    <w:p>
      <w:r>
        <w:t>返回一个字符串类型对象(str)</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path = get_research_path()</w:t>
        <w:br/>
        <w:br/>
        <w:t>def handle_data(context, data):</w:t>
        <w:br/>
        <w:t xml:space="preserve">    pass</w:t>
      </w:r>
    </w:p>
    <w:p>
      <w:pPr>
        <w:pStyle w:val="Heading4"/>
      </w:pPr>
      <w:r>
        <w:t>get_trade_name - 获取交易名称</w:t>
      </w:r>
    </w:p>
    <w:p>
      <w:pPr>
        <w:pStyle w:val="Code"/>
        <w:spacing w:after="240"/>
      </w:pPr>
      <w:r>
        <w:rPr>
          <w:rFonts w:ascii="Courier New" w:hAnsi="Courier New" w:eastAsia="Courier New"/>
        </w:rPr>
        <w:t>get_trade_name()</w:t>
      </w:r>
    </w:p>
    <w:p>
      <w:pPr>
        <w:pStyle w:val="Heading5"/>
      </w:pPr>
      <w:r>
        <w:t>使用场景</w:t>
      </w:r>
    </w:p>
    <w:p>
      <w:r>
        <w:t>该函数仅在交易模块使用</w:t>
      </w:r>
    </w:p>
    <w:p>
      <w:pPr>
        <w:pStyle w:val="Heading5"/>
      </w:pPr>
      <w:r>
        <w:t>接口说明</w:t>
      </w:r>
    </w:p>
    <w:p>
      <w:r>
        <w:t>该接口用于获取当前交易的名称。</w:t>
      </w:r>
    </w:p>
    <w:p>
      <w:r>
        <w:t>注意事项：</w:t>
      </w:r>
    </w:p>
    <w:p>
      <w:pPr>
        <w:pStyle w:val="ListNumber"/>
      </w:pPr>
      <w:r>
        <w:t>当获取失败时，返回空字符串。</w:t>
      </w:r>
    </w:p>
    <w:p>
      <w:pPr>
        <w:pStyle w:val="Heading5"/>
      </w:pPr>
      <w:r>
        <w:t>参数</w:t>
      </w:r>
    </w:p>
    <w:p>
      <w:r>
        <w:t>无</w:t>
      </w:r>
    </w:p>
    <w:p>
      <w:pPr>
        <w:pStyle w:val="Heading5"/>
      </w:pPr>
      <w:r>
        <w:t>返回</w:t>
      </w:r>
    </w:p>
    <w:p>
      <w:r>
        <w:t>当前交易名称(str)。</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name = get_trade_name()</w:t>
      </w:r>
    </w:p>
    <w:p>
      <w:pPr>
        <w:pStyle w:val="Heading4"/>
      </w:pPr>
      <w:r>
        <w:t>get_lucky_info - 获取历史中签信息</w:t>
      </w:r>
    </w:p>
    <w:p>
      <w:pPr>
        <w:pStyle w:val="Code"/>
        <w:spacing w:after="240"/>
      </w:pPr>
      <w:r>
        <w:rPr>
          <w:rFonts w:ascii="Courier New" w:hAnsi="Courier New" w:eastAsia="Courier New"/>
        </w:rPr>
        <w:t>get_lucky_info(start_date, end_date)</w:t>
      </w:r>
    </w:p>
    <w:p>
      <w:pPr>
        <w:pStyle w:val="Heading5"/>
      </w:pPr>
      <w:r>
        <w:t>使用场景</w:t>
      </w:r>
    </w:p>
    <w:p>
      <w:r>
        <w:t>该函数仅在交易模块使用，对接jz_ufx不支持该函数</w:t>
      </w:r>
    </w:p>
    <w:p>
      <w:pPr>
        <w:pStyle w:val="Heading5"/>
      </w:pPr>
      <w:r>
        <w:t>接口说明</w:t>
      </w:r>
    </w:p>
    <w:p>
      <w:r>
        <w:t>该接口用于获取指定时间范围内的中签信息。</w:t>
      </w:r>
    </w:p>
    <w:p>
      <w:r>
        <w:t>注意事项：</w:t>
      </w:r>
    </w:p>
    <w:p>
      <w:pPr>
        <w:pStyle w:val="ListNumber"/>
      </w:pPr>
      <w:r>
        <w:t>为减小对柜台压力，该函数在股票交易模块中同一分钟内多次调用返回当前分钟首次查询的缓存数据。</w:t>
      </w:r>
    </w:p>
    <w:p>
      <w:pPr>
        <w:pStyle w:val="Heading5"/>
      </w:pPr>
      <w:r>
        <w:t>参数</w:t>
      </w:r>
    </w:p>
    <w:p>
      <w:r>
        <w:t>start_date：开始日期(str)，输入形式仅支持"YYYYmmdd"，如"20220928"。</w:t>
      </w:r>
    </w:p>
    <w:p>
      <w:r>
        <w:t>end_date：结束日期(str)，输入形式仅支持"YYYYmmdd"，如"20220929"。</w:t>
      </w:r>
    </w:p>
    <w:p>
      <w:pPr>
        <w:pStyle w:val="Heading5"/>
      </w:pPr>
      <w:r>
        <w:t>返回</w:t>
      </w:r>
    </w:p>
    <w:p>
      <w:r>
        <w:t>正常返回一个列表套字典数据，异常或无中签信息时返回一个空列表。</w:t>
      </w:r>
    </w:p>
    <w:p>
      <w:r>
        <w:t>返回的数据格式如下：</w:t>
      </w:r>
    </w:p>
    <w:p>
      <w:r>
        <w:t>[{'stock_code': 证券代码(str), 'occur_amount': 发生数量(float), 'business_price': 成交价格(float), 'stock_name': 证券名称(str), 'init_date': 交易日期(int)}, ...]</w:t>
      </w:r>
    </w:p>
    <w:p>
      <w:pPr>
        <w:pStyle w:val="Code"/>
      </w:pPr>
      <w:r>
        <w:rPr>
          <w:rFonts w:ascii="Courier New" w:hAnsi="Courier New" w:eastAsia="Courier New"/>
        </w:rPr>
        <w:t>[{'stock_code': '371002.SZ', 'occur_amount': 10.0, 'business_price': 100.0, 'stock_name': '崧盛发债', 'init_date': 20220928},</w:t>
        <w:br/>
        <w:t xml:space="preserve">                                ...]</w:t>
      </w:r>
    </w:p>
    <w:p>
      <w:pPr>
        <w:pStyle w:val="Heading5"/>
      </w:pPr>
      <w:r>
        <w:t>示例</w:t>
      </w:r>
    </w:p>
    <w:p>
      <w:pPr>
        <w:pStyle w:val="Code"/>
        <w:spacing w:after="240"/>
      </w:pPr>
      <w:r>
        <w:rPr>
          <w:rFonts w:ascii="Courier New" w:hAnsi="Courier New" w:eastAsia="Courier New"/>
        </w:rPr>
        <w:t>def initialize(context):</w:t>
        <w:br/>
        <w:t xml:space="preserve">    # 初始化策略</w:t>
        <w:br/>
        <w:t xml:space="preserve">    g.security = "600570.SS"</w:t>
        <w:br/>
        <w:t xml:space="preserve">    set_universe(g.security)</w:t>
        <w:br/>
        <w:br/>
        <w:t>def before_trading_start(context, data):</w:t>
        <w:br/>
        <w:t xml:space="preserve">    pre_date = str(get_trading_day(-1)).replace("-", "")</w:t>
        <w:br/>
        <w:t xml:space="preserve">    current_date = context.blotter.current_dt.strftime("%Y%m%d")</w:t>
        <w:br/>
        <w:t xml:space="preserve">    # 获取上一交易日至今天中签信息</w:t>
        <w:br/>
        <w:t xml:space="preserve">    lucky_info = get_lucky_info(pre_date, current_date)</w:t>
        <w:br/>
        <w:t xml:space="preserve">    log.info(lucky_info)</w:t>
        <w:br/>
        <w:br/>
        <w:t>def handle_data(context, data):</w:t>
        <w:br/>
        <w:t xml:space="preserve">    pass</w:t>
      </w:r>
    </w:p>
    <w:p>
      <w:pPr>
        <w:pStyle w:val="Heading3"/>
      </w:pPr>
      <w:r>
        <w:t>交易相关函数</w:t>
      </w:r>
    </w:p>
    <w:p>
      <w:r>
        <w:t>注意：代码精度位为3位小数的类型(后台已保护为3位)，如ETF、国债；代码精度为2位小数类型，需要在传参时限制价格参数的精度，如股票。</w:t>
      </w:r>
    </w:p>
    <w:p>
      <w:pPr>
        <w:pStyle w:val="Heading3"/>
      </w:pPr>
      <w:r>
        <w:t>股票交易函数</w:t>
      </w:r>
    </w:p>
    <w:p>
      <w:pPr>
        <w:pStyle w:val="Heading4"/>
      </w:pPr>
      <w:r>
        <w:t>order-按数量买卖</w:t>
      </w:r>
    </w:p>
    <w:p>
      <w:pPr>
        <w:pStyle w:val="Code"/>
        <w:spacing w:after="240"/>
      </w:pPr>
      <w:r>
        <w:rPr>
          <w:rFonts w:ascii="Courier New" w:hAnsi="Courier New" w:eastAsia="Courier New"/>
        </w:rPr>
        <w:t>order(security, amount, limit_price=None)</w:t>
      </w:r>
    </w:p>
    <w:p>
      <w:pPr>
        <w:pStyle w:val="Heading5"/>
      </w:pPr>
      <w:r>
        <w:t>使用场景</w:t>
      </w:r>
    </w:p>
    <w:p>
      <w:r>
        <w:t>该函数仅在回测、交易模块可用</w:t>
      </w:r>
    </w:p>
    <w:p>
      <w:pPr>
        <w:pStyle w:val="Heading5"/>
      </w:pPr>
      <w:r>
        <w:t>接口说明</w:t>
      </w:r>
    </w:p>
    <w:p>
      <w:r>
        <w:t>该接口用于买卖指定数量为amount的股票，同时支持国债逆回购</w:t>
      </w:r>
    </w:p>
    <w:p>
      <w:r>
        <w:t>注意事项：</w:t>
      </w:r>
    </w:p>
    <w:p>
      <w:pPr>
        <w:pStyle w:val="ListNumber"/>
      </w:pPr>
      <w:r>
        <w:t>支持交易场景的逆回购交易。委托方向为卖出(amount必须为负数)，逆回购最小申购金额为1000元(10张)，因此本接口amount入参应大于等于10(10张)，否则会导致委托失败。</w:t>
      </w:r>
    </w:p>
    <w:p>
      <w:pPr>
        <w:pStyle w:val="ListNumber"/>
      </w:pPr>
      <w:r>
        <w:t>回测场景，amount有最小下单数量校验，股票、ETF、LOF：100股，可转债：10张；交易场景接口不做amount校验，直接报柜台。</w:t>
      </w:r>
    </w:p>
    <w:p>
      <w:pPr>
        <w:pStyle w:val="ListNumber"/>
      </w:pPr>
      <w:r>
        <w:t>交易场景如果limit_price字段不入参，系统会默认用行情快照数据最新价报单，假如行情快照获取失败会导致委托失败，系统会在日志中增加提醒。</w:t>
      </w:r>
    </w:p>
    <w:p>
      <w:pPr>
        <w:pStyle w:val="ListNumber"/>
      </w:pPr>
      <w:r>
        <w:t>由于下述原因，回测中实际买入或者卖出的股票数量有时候可能与委托设置的不一样，针对上述内容调整，系统会在日志中增加警告信息：</w:t>
      </w:r>
    </w:p>
    <w:p>
      <w:pPr>
        <w:pStyle w:val="ListBullet"/>
      </w:pPr>
      <w:r>
        <w:t>根据委托买入数量与价格经计算后的资金数量，大于当前可用资金。</w:t>
      </w:r>
    </w:p>
    <w:p>
      <w:pPr>
        <w:pStyle w:val="ListBullet"/>
      </w:pPr>
      <w:r>
        <w:t>委托卖出数量大于当前可用持仓数量。</w:t>
      </w:r>
    </w:p>
    <w:p>
      <w:pPr>
        <w:pStyle w:val="ListBullet"/>
      </w:pPr>
      <w:r>
        <w:t>每次交易股票时取整100股，交易可转债时取整10张，但是卖出所有股票时不受此限制。</w:t>
      </w:r>
    </w:p>
    <w:p>
      <w:pPr>
        <w:pStyle w:val="ListBullet"/>
      </w:pPr>
      <w:r>
        <w:t>股票停牌、股票未上市或者退市、股票不存在。</w:t>
      </w:r>
    </w:p>
    <w:p>
      <w:pPr>
        <w:pStyle w:val="ListBullet"/>
      </w:pPr>
      <w:r>
        <w:t>回测中每天结束时会取消所有未完成交易。</w:t>
      </w:r>
    </w:p>
    <w:p>
      <w:pPr>
        <w:pStyle w:val="Heading5"/>
      </w:pPr>
      <w:r>
        <w:t>参数</w:t>
      </w:r>
    </w:p>
    <w:p>
      <w:r>
        <w:t>security: 股票代码(str)；</w:t>
      </w:r>
    </w:p>
    <w:p>
      <w:r>
        <w:t>amount: 交易数量，正数表示买入，负数表示卖出(int)；</w:t>
      </w:r>
    </w:p>
    <w:p>
      <w:r>
        <w:t>limit_price：买卖限价(float)；</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 '000001.SZ']</w:t>
        <w:br/>
        <w:t xml:space="preserve">    set_universe(g.security)</w:t>
        <w:br/>
        <w:br/>
        <w:t>def handle_data(context, data):</w:t>
        <w:br/>
        <w:t xml:space="preserve">    #以系统最新价委托</w:t>
        <w:br/>
        <w:t xml:space="preserve">    order('600570.SS', 100)</w:t>
        <w:br/>
        <w:t xml:space="preserve">    # 逆回购1000元</w:t>
        <w:br/>
        <w:t xml:space="preserve">    order('131810.SZ', -10)</w:t>
        <w:br/>
        <w:t xml:space="preserve">    #以39块价格下一个限价单</w:t>
        <w:br/>
        <w:t xml:space="preserve">    order('600570.SS', 100, limit_price=39)</w:t>
      </w:r>
    </w:p>
    <w:p>
      <w:pPr>
        <w:pStyle w:val="Heading4"/>
      </w:pPr>
      <w:r>
        <w:t>order_target - 指定目标数量买卖</w:t>
      </w:r>
    </w:p>
    <w:p>
      <w:pPr>
        <w:pStyle w:val="Code"/>
        <w:spacing w:after="240"/>
      </w:pPr>
      <w:r>
        <w:rPr>
          <w:rFonts w:ascii="Courier New" w:hAnsi="Courier New" w:eastAsia="Courier New"/>
        </w:rPr>
        <w:t>order_target(security, amount, limit_price=None)</w:t>
      </w:r>
    </w:p>
    <w:p>
      <w:pPr>
        <w:pStyle w:val="Heading5"/>
      </w:pPr>
      <w:r>
        <w:t>使用场景</w:t>
      </w:r>
    </w:p>
    <w:p>
      <w:r>
        <w:t>该函数仅在回测、交易模块可用</w:t>
      </w:r>
    </w:p>
    <w:p>
      <w:pPr>
        <w:pStyle w:val="Heading5"/>
      </w:pPr>
      <w:r>
        <w:t>接口说明</w:t>
      </w:r>
    </w:p>
    <w:p>
      <w:r>
        <w:t>该接口用于买卖股票，直到股票最终数量达到指定的amount</w:t>
      </w:r>
    </w:p>
    <w:p>
      <w:r>
        <w:t>注意事项：</w:t>
      </w:r>
    </w:p>
    <w:p>
      <w:pPr>
        <w:pStyle w:val="ListNumber"/>
      </w:pPr>
      <w:r>
        <w:t>该函数不支持逆回购交易。</w:t>
      </w:r>
    </w:p>
    <w:p>
      <w:pPr>
        <w:pStyle w:val="ListNumber"/>
      </w:pPr>
      <w:r>
        <w:t>该函数在委托股票时取整100股，委托可转债时取整10张。</w:t>
      </w:r>
    </w:p>
    <w:p>
      <w:pPr>
        <w:pStyle w:val="ListNumber"/>
      </w:pPr>
      <w:r>
        <w:t>交易场景如果limit_price字段不入参，系统会默认用行情快照数据最新价报单，假如行情快照获取失败会导致委托失败，系统会在日志中增加提醒。</w:t>
      </w:r>
    </w:p>
    <w:p>
      <w:pPr>
        <w:pStyle w:val="ListNumber"/>
      </w:pPr>
      <w:r>
        <w:t>该接口的使用有场景限制，回测可以正常使用，交易谨慎使用。回测场景下撮合是引擎计算的，因此成交之后持仓信息的更新是瞬时的，但交易场景下信息的更新依赖于柜台数据的返回，无法做到瞬时同步，可能造成重复下单。具体原因如下：</w:t>
      </w:r>
    </w:p>
    <w:p>
      <w:pPr>
        <w:pStyle w:val="ListNumber"/>
      </w:pPr>
      <w:r>
        <w:t>针对以上几种情况，假如要在交易场景使用该接口，首先要确定券商柜台的配置，是否实时更新持仓情况，其次需要增加订单和持仓同步的管理，来配合order_target使用。</w:t>
      </w:r>
    </w:p>
    <w:p>
      <w:pPr>
        <w:pStyle w:val="ListBullet"/>
      </w:pPr>
      <w:r>
        <w:t>柜台返回持仓数据体现当日变化(由柜台配置决定)：交易场景中持仓信息同步有时滞，一般在6秒左右，假如在这6秒之内连续下单两笔或更多order_target委托，由于持仓数量不会瞬时更新，会造成重复下单。</w:t>
      </w:r>
    </w:p>
    <w:p>
      <w:pPr>
        <w:pStyle w:val="ListBullet"/>
      </w:pPr>
      <w:r>
        <w:t>柜台返回持仓数据体现当日变化(由柜台配置决定)：第一笔委托未完全成交，如果不对第一笔做撤单再次order_target相同的委托目标数量，引擎不会计算包括在途的总委托数量，也会造成重复下单。</w:t>
      </w:r>
    </w:p>
    <w:p>
      <w:pPr>
        <w:pStyle w:val="ListBullet"/>
      </w:pPr>
      <w:r>
        <w:t>柜台返回持仓数据不体现当日变化(由柜台配置决定)：这种情况下持仓数量只会一天同步一次，必然会造成重复下单。</w:t>
      </w:r>
    </w:p>
    <w:p>
      <w:pPr>
        <w:pStyle w:val="Heading5"/>
      </w:pPr>
      <w:r>
        <w:t>参数</w:t>
      </w:r>
    </w:p>
    <w:p>
      <w:r>
        <w:t>security: 股票代码(str)；</w:t>
      </w:r>
    </w:p>
    <w:p>
      <w:r>
        <w:t>amount: 期望的最终数量(int)；</w:t>
      </w:r>
    </w:p>
    <w:p>
      <w:r>
        <w:t>limit_price：买卖限价(float)；</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 '000001.SZ']</w:t>
        <w:br/>
        <w:t xml:space="preserve">    set_universe(g.security)</w:t>
        <w:br/>
        <w:br/>
        <w:t>def handle_data(context, data):</w:t>
        <w:br/>
        <w:t xml:space="preserve">    #买卖恒生电子股票数量到100股</w:t>
        <w:br/>
        <w:t xml:space="preserve">    order_target('600570.SS', 100)</w:t>
        <w:br/>
        <w:t xml:space="preserve">    #卖出恒生电子所有股票</w:t>
        <w:br/>
        <w:t xml:space="preserve">    if data['600570.SS']['close'] &gt; 39:</w:t>
        <w:br/>
        <w:t xml:space="preserve">        order_target('600570.SS', 0)</w:t>
      </w:r>
    </w:p>
    <w:p>
      <w:pPr>
        <w:pStyle w:val="Heading4"/>
      </w:pPr>
      <w:r>
        <w:t>order_value - 指定目标价值买卖</w:t>
      </w:r>
    </w:p>
    <w:p>
      <w:pPr>
        <w:pStyle w:val="Code"/>
        <w:spacing w:after="240"/>
      </w:pPr>
      <w:r>
        <w:rPr>
          <w:rFonts w:ascii="Courier New" w:hAnsi="Courier New" w:eastAsia="Courier New"/>
        </w:rPr>
        <w:t>order_value(security, value, limit_price=None)</w:t>
      </w:r>
    </w:p>
    <w:p>
      <w:pPr>
        <w:pStyle w:val="Heading5"/>
      </w:pPr>
      <w:r>
        <w:t>使用场景</w:t>
      </w:r>
    </w:p>
    <w:p>
      <w:r>
        <w:t>该函数仅在回测、交易模块可用</w:t>
      </w:r>
    </w:p>
    <w:p>
      <w:pPr>
        <w:pStyle w:val="Heading5"/>
      </w:pPr>
      <w:r>
        <w:t>接口说明</w:t>
      </w:r>
    </w:p>
    <w:p>
      <w:r>
        <w:t>该接口用于买卖指定价值为value的股票</w:t>
      </w:r>
    </w:p>
    <w:p>
      <w:r>
        <w:t>注意事项：</w:t>
      </w:r>
    </w:p>
    <w:p>
      <w:pPr>
        <w:pStyle w:val="ListNumber"/>
      </w:pPr>
      <w:r>
        <w:t>该函数不支持逆回购交易。</w:t>
      </w:r>
    </w:p>
    <w:p>
      <w:pPr>
        <w:pStyle w:val="ListNumber"/>
      </w:pPr>
      <w:r>
        <w:t>该函数在委托股票时取整100股，委托可转债时取整10张。</w:t>
      </w:r>
    </w:p>
    <w:p>
      <w:pPr>
        <w:pStyle w:val="ListNumber"/>
      </w:pPr>
      <w:r>
        <w:t>交易场景如果limit_price字段不入参，系统会默认用行情快照数据最新价报单，假如行情快照获取失败会导致委托失败，系统会在日志中增加提醒。</w:t>
      </w:r>
    </w:p>
    <w:p>
      <w:pPr>
        <w:pStyle w:val="Heading5"/>
      </w:pPr>
      <w:r>
        <w:t>参数</w:t>
      </w:r>
    </w:p>
    <w:p>
      <w:r>
        <w:t>security：股票代码(str)；</w:t>
      </w:r>
    </w:p>
    <w:p>
      <w:r>
        <w:t>value：股票价值(float)</w:t>
      </w:r>
    </w:p>
    <w:p>
      <w:r>
        <w:t>limit_price：买卖限价(float)</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 '000001.SZ']</w:t>
        <w:br/>
        <w:t xml:space="preserve">    set_universe(g.security)</w:t>
        <w:br/>
        <w:br/>
        <w:t>def handle_data(context, data):</w:t>
        <w:br/>
        <w:t xml:space="preserve">    #买入价值为10000元的恒生电子股票</w:t>
        <w:br/>
        <w:t xml:space="preserve">    order_value('600570.SS', 10000)</w:t>
        <w:br/>
        <w:br/>
        <w:t xml:space="preserve">    if data['600570.SS']['close'] &gt; 39:</w:t>
        <w:br/>
        <w:t xml:space="preserve">        #卖出价值为10000元的恒生电子股票</w:t>
        <w:br/>
        <w:t xml:space="preserve">        order_value('600570.SS', -10000)</w:t>
      </w:r>
    </w:p>
    <w:p>
      <w:pPr>
        <w:pStyle w:val="Heading4"/>
      </w:pPr>
      <w:r>
        <w:t>order_target_value - 指定持仓市值买卖</w:t>
      </w:r>
    </w:p>
    <w:p>
      <w:pPr>
        <w:pStyle w:val="Code"/>
        <w:spacing w:after="240"/>
      </w:pPr>
      <w:r>
        <w:rPr>
          <w:rFonts w:ascii="Courier New" w:hAnsi="Courier New" w:eastAsia="Courier New"/>
        </w:rPr>
        <w:t>order_target_value(security, value, limit_price=None)</w:t>
      </w:r>
    </w:p>
    <w:p>
      <w:pPr>
        <w:pStyle w:val="Heading5"/>
      </w:pPr>
      <w:r>
        <w:t>使用场景</w:t>
      </w:r>
    </w:p>
    <w:p>
      <w:r>
        <w:t>该函数仅在回测、交易模块可用</w:t>
      </w:r>
    </w:p>
    <w:p>
      <w:pPr>
        <w:pStyle w:val="Heading5"/>
      </w:pPr>
      <w:r>
        <w:t>接口说明</w:t>
      </w:r>
    </w:p>
    <w:p>
      <w:r>
        <w:t>该接口用于调整股票持仓市值到value价值</w:t>
      </w:r>
    </w:p>
    <w:p>
      <w:r>
        <w:t>注意事项：</w:t>
      </w:r>
    </w:p>
    <w:p>
      <w:pPr>
        <w:pStyle w:val="ListNumber"/>
      </w:pPr>
      <w:r>
        <w:t>该函数不支持逆回购交易。</w:t>
      </w:r>
    </w:p>
    <w:p>
      <w:pPr>
        <w:pStyle w:val="ListNumber"/>
      </w:pPr>
      <w:r>
        <w:t>该函数在委托股票时取整100股，委托可转债时取整10张。</w:t>
      </w:r>
    </w:p>
    <w:p>
      <w:pPr>
        <w:pStyle w:val="ListNumber"/>
      </w:pPr>
      <w:r>
        <w:t>交易场景如果limit_price字段不入参，系统会默认用行情快照数据最新价报单，假如行情快照获取失败会导致委托失败， 系统会在日志中增加提醒。</w:t>
      </w:r>
    </w:p>
    <w:p>
      <w:pPr>
        <w:pStyle w:val="ListNumber"/>
      </w:pPr>
      <w:r>
        <w:t>该接口的使用有场景限制，回测可以正常使用，交易谨慎使用。回测场景下撮合是引擎计算的，因此成交之后持仓信息的更新是瞬时的，但交易场景下信息的更新依赖于柜台数据的返回，无法做到瞬时同步，可能造成重复下单。具体原因如下：</w:t>
      </w:r>
    </w:p>
    <w:p>
      <w:pPr>
        <w:pStyle w:val="ListBullet"/>
      </w:pPr>
      <w:r>
        <w:t>柜台返回持仓数据体现当日变化(由柜台配置决定)：交易场景中持仓信息同步有时滞，一般在6秒左右，假如在这6秒之内连续下单两笔或更多order_target_value委托，由于持仓市值不会瞬时更新，会造成重复下单。</w:t>
      </w:r>
    </w:p>
    <w:p>
      <w:pPr>
        <w:pStyle w:val="ListBullet"/>
      </w:pPr>
      <w:r>
        <w:t>柜台返回持仓数据体现当日变化(由柜台配置决定)：第一笔委托未完全成交，如果不对第一笔做撤单再次order_target_value相同的委托目标金额，引擎不会计算包括在途的总委托数量，也会造成重复下单。</w:t>
      </w:r>
    </w:p>
    <w:p>
      <w:pPr>
        <w:pStyle w:val="ListBullet"/>
      </w:pPr>
      <w:r>
        <w:t>柜台返回持仓数据不体现当日变化(由柜台配置决定)：这种情况下持仓金额只会一天同步一次，必然会造成重复下单。</w:t>
      </w:r>
    </w:p>
    <w:p>
      <w:r>
        <w:t>针对以上几种情况，假如要在交易场景使用该接口，首先要确定券商柜台的配置，是否实时更新持仓情况，其次需要增加订单和持仓同步的管理，来配合order_target_value使用。</w:t>
      </w:r>
    </w:p>
    <w:p>
      <w:pPr>
        <w:pStyle w:val="Heading5"/>
      </w:pPr>
      <w:r>
        <w:t>参数</w:t>
      </w:r>
    </w:p>
    <w:p>
      <w:r>
        <w:t>security: 股票代码(str)；</w:t>
      </w:r>
    </w:p>
    <w:p>
      <w:r>
        <w:t>value: 期望的股票最终价值(float)；</w:t>
      </w:r>
    </w:p>
    <w:p>
      <w:r>
        <w:t>limit_price：买卖限价(float)；</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 '000001.SZ']</w:t>
        <w:br/>
        <w:t xml:space="preserve">    set_universe(g.security)</w:t>
        <w:br/>
        <w:br/>
        <w:t>def handle_data(context, data):</w:t>
        <w:br/>
        <w:t xml:space="preserve">    #买卖股票到指定价值</w:t>
        <w:br/>
        <w:t xml:space="preserve">    order_target_value('600570.SS', 10000)</w:t>
        <w:br/>
        <w:br/>
        <w:t xml:space="preserve">    #卖出当前所有恒生电子的股票</w:t>
        <w:br/>
        <w:t xml:space="preserve">    if data['600570.SS']['close'] &gt; 39:</w:t>
        <w:br/>
        <w:t xml:space="preserve">        order_target_value('600570.SS', 0)</w:t>
      </w:r>
    </w:p>
    <w:p>
      <w:pPr>
        <w:pStyle w:val="Heading4"/>
      </w:pPr>
      <w:r>
        <w:t>order_market - 按市价进行委托</w:t>
      </w:r>
    </w:p>
    <w:p>
      <w:pPr>
        <w:pStyle w:val="Code"/>
        <w:spacing w:after="240"/>
      </w:pPr>
      <w:r>
        <w:rPr>
          <w:rFonts w:ascii="Courier New" w:hAnsi="Courier New" w:eastAsia="Courier New"/>
        </w:rPr>
        <w:t>order_market(security, amount, market_type, limit_price=None)</w:t>
      </w:r>
    </w:p>
    <w:p>
      <w:pPr>
        <w:pStyle w:val="Heading5"/>
      </w:pPr>
      <w:r>
        <w:t>使用场景</w:t>
      </w:r>
    </w:p>
    <w:p>
      <w:r>
        <w:t>该函数仅在交易模块可用</w:t>
      </w:r>
    </w:p>
    <w:p>
      <w:pPr>
        <w:pStyle w:val="Heading5"/>
      </w:pPr>
      <w:r>
        <w:t>接口说明</w:t>
      </w:r>
    </w:p>
    <w:p>
      <w:r>
        <w:t>该接口用于使用多种市价类型进行委托</w:t>
      </w:r>
    </w:p>
    <w:p>
      <w:r>
        <w:t>注意事项：</w:t>
      </w:r>
    </w:p>
    <w:p>
      <w:pPr>
        <w:pStyle w:val="ListNumber"/>
      </w:pPr>
      <w:r>
        <w:t>支持逆回购交易。委托方向为卖出(amount必须为负数)，逆回购最小申购金额为1000元(10张)，因此本接口amount入参应大于等于10(10张)，否则会导致委托失败。</w:t>
      </w:r>
    </w:p>
    <w:p>
      <w:pPr>
        <w:pStyle w:val="ListNumber"/>
      </w:pPr>
      <w:r>
        <w:t>不支持可转债交易。</w:t>
      </w:r>
    </w:p>
    <w:p>
      <w:pPr>
        <w:pStyle w:val="ListNumber"/>
      </w:pPr>
      <w:r>
        <w:t>该函数中market_type是必传字段，如不传入参数会出现报错。</w:t>
      </w:r>
    </w:p>
    <w:p>
      <w:pPr>
        <w:pStyle w:val="ListNumber"/>
      </w:pPr>
      <w:r>
        <w:t>该函数委托上证股票时limit_price是必传字段，如不传入参数会出现报错。</w:t>
      </w:r>
    </w:p>
    <w:p>
      <w:pPr>
        <w:pStyle w:val="Heading5"/>
      </w:pPr>
      <w:r>
        <w:t>参数</w:t>
      </w:r>
    </w:p>
    <w:p>
      <w:r>
        <w:t>security：股票代码(str)；</w:t>
      </w:r>
    </w:p>
    <w:p>
      <w:r>
        <w:t>amount：交易数量(int)，正数表示买入，负数表示卖出；</w:t>
      </w:r>
    </w:p>
    <w:p>
      <w:r>
        <w:t>market_type：市价委托类型(int)，上证股票支持参数0、1、2、4，深证股票支持参数0、2、3、4、5，必传参数；</w:t>
      </w:r>
    </w:p>
    <w:p>
      <w:r>
        <w:t>limit_price：保护限价(float)，委托上证股票时必传参数；</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以35保护限价按对手方最优价格买入100股</w:t>
        <w:br/>
        <w:t xml:space="preserve">        order_market(g.security, 100, 0, 35)</w:t>
        <w:br/>
        <w:t xml:space="preserve">        # 以35保护限价按最优五档即时成交剩余转限价买入100股</w:t>
        <w:br/>
        <w:t xml:space="preserve">        order_market(g.security, 100, 1, 35)</w:t>
        <w:br/>
        <w:t xml:space="preserve">        # 以35保护限价按本方最优价格买入100股</w:t>
        <w:br/>
        <w:t xml:space="preserve">        order_market(g.security, 100, 2, 35)</w:t>
        <w:br/>
        <w:t xml:space="preserve">        # 以35保护限价按最优五档即时成交剩余撤销买入100股</w:t>
        <w:br/>
        <w:t xml:space="preserve">        order_market(g.security, 100, 4, 35)</w:t>
        <w:br/>
        <w:br/>
        <w:t xml:space="preserve">        # 按对手方最优价格买入100股</w:t>
        <w:br/>
        <w:t xml:space="preserve">        order_market("000001.SZ", 100, 0)</w:t>
        <w:br/>
        <w:t xml:space="preserve">        # 按本方最优价格买入100股</w:t>
        <w:br/>
        <w:t xml:space="preserve">        order_market("000001.SZ", 100, 2)</w:t>
        <w:br/>
        <w:t xml:space="preserve">        # 按即时成交剩余撤销买入100股</w:t>
        <w:br/>
        <w:t xml:space="preserve">        order_market("000001.SZ", 100, 3)</w:t>
        <w:br/>
        <w:t xml:space="preserve">        # 按最优五档即时成交剩余撤销买入100股</w:t>
        <w:br/>
        <w:t xml:space="preserve">        order_market("000001.SZ", 100, 4)</w:t>
        <w:br/>
        <w:t xml:space="preserve">        # 按全额成交或撤单买入100股</w:t>
        <w:br/>
        <w:t xml:space="preserve">        order_market("000001.SZ", 100, 5)</w:t>
        <w:br/>
        <w:t xml:space="preserve">        g.flag = True</w:t>
      </w:r>
    </w:p>
    <w:p>
      <w:pPr>
        <w:pStyle w:val="Heading4"/>
      </w:pPr>
      <w:r>
        <w:t>ipo_stocks_order - 新股一键申购</w:t>
      </w:r>
    </w:p>
    <w:p>
      <w:pPr>
        <w:pStyle w:val="Code"/>
        <w:spacing w:after="240"/>
      </w:pPr>
      <w:r>
        <w:rPr>
          <w:rFonts w:ascii="Courier New" w:hAnsi="Courier New" w:eastAsia="Courier New"/>
        </w:rPr>
        <w:t>ipo_stocks_order(submarket_type=None, black_stocks=None)</w:t>
      </w:r>
    </w:p>
    <w:p>
      <w:pPr>
        <w:pStyle w:val="Heading5"/>
      </w:pPr>
      <w:r>
        <w:t>使用场景</w:t>
      </w:r>
    </w:p>
    <w:p>
      <w:r>
        <w:t>该函数仅在交易模块可用，对接jz_ufx不支持该函数</w:t>
      </w:r>
    </w:p>
    <w:p>
      <w:pPr>
        <w:pStyle w:val="Heading5"/>
      </w:pPr>
      <w:r>
        <w:t>接口说明</w:t>
      </w:r>
    </w:p>
    <w:p>
      <w:r>
        <w:t>该接口用于一键申购当日全部新股</w:t>
      </w:r>
    </w:p>
    <w:p>
      <w:r>
        <w:t>注意事项：</w:t>
      </w:r>
    </w:p>
    <w:p>
      <w:pPr>
        <w:pStyle w:val="ListNumber"/>
      </w:pPr>
      <w:r>
        <w:t>申购黑名单的股票代码必须为申购代码，代码可以是6位数(不带尾缀)，也可以带尾缀入参,比如：black_stocks='787001'或black_stocks='787001.SS'。</w:t>
      </w:r>
    </w:p>
    <w:p>
      <w:pPr>
        <w:pStyle w:val="Heading5"/>
      </w:pPr>
      <w:r>
        <w:t>参数</w:t>
      </w:r>
    </w:p>
    <w:p>
      <w:r>
        <w:t>submarket_type：申购代码所属市场，不传时默认申购全部新股(int)；</w:t>
      </w:r>
    </w:p>
    <w:p>
      <w:r>
        <w:t>black_stocks：黑名单股票，可以是单个股票或者股票列表，传入的黑名单股票将不做申购，不传时默认申购全部新股(str/list)；</w:t>
      </w:r>
    </w:p>
    <w:p>
      <w:pPr>
        <w:pStyle w:val="Heading5"/>
      </w:pPr>
      <w:r>
        <w:t>返回</w:t>
      </w:r>
    </w:p>
    <w:p>
      <w:r>
        <w:t>返回dict类型，包含委托代码、委托编号、委托状态(委托失败为0，委托成功为1)、委托数量等信息(dict[str:dict[str:str,str:int,str:float],...])</w:t>
      </w:r>
    </w:p>
    <w:p>
      <w:pPr>
        <w:pStyle w:val="Code"/>
        <w:spacing w:after="240"/>
      </w:pPr>
      <w:r>
        <w:rPr>
          <w:rFonts w:ascii="Courier New" w:hAnsi="Courier New" w:eastAsia="Courier New"/>
        </w:rPr>
        <w:t>{'732116.SS': {'entrust_no': '205001', 'entrust_status': 1, 'redemption_amount': 1000}, '732100.SS': {'entrust_no': '205002', 'entrust_status': 1, 'redemption_amount': 2000}}</w:t>
      </w:r>
    </w:p>
    <w:p>
      <w:pPr>
        <w:pStyle w:val="Heading5"/>
      </w:pPr>
      <w:r>
        <w:t>示例</w:t>
      </w:r>
    </w:p>
    <w:p>
      <w:pPr>
        <w:pStyle w:val="Code"/>
        <w:spacing w:after="240"/>
      </w:pPr>
      <w:r>
        <w:rPr>
          <w:rFonts w:ascii="Courier New" w:hAnsi="Courier New" w:eastAsia="Courier New"/>
        </w:rPr>
        <w:t>import time</w:t>
        <w:br/>
        <w:t>def initialize(context):</w:t>
        <w:br/>
        <w:t xml:space="preserve">    g.security = "600570.SS"</w:t>
        <w:br/>
        <w:t xml:space="preserve">    set_universe(g.security)</w:t>
        <w:br/>
        <w:t xml:space="preserve">    g.flag = False</w:t>
        <w:br/>
        <w:br/>
        <w:t>def before_trading_start(context, data):</w:t>
        <w:br/>
        <w:t xml:space="preserve">    g.flag = False</w:t>
        <w:br/>
        <w:br/>
        <w:t>def handle_data(context, data):</w:t>
        <w:br/>
        <w:t xml:space="preserve">    if not g.flag:</w:t>
        <w:br/>
        <w:t xml:space="preserve">        # 上证普通代码</w:t>
        <w:br/>
        <w:t xml:space="preserve">        log.info("申购上证普通代码：")</w:t>
        <w:br/>
        <w:t xml:space="preserve">        ipo_stocks_order(submarket_type=0)</w:t>
        <w:br/>
        <w:t xml:space="preserve">        time.sleep(5)</w:t>
        <w:br/>
        <w:t xml:space="preserve">        # 上证科创板代码</w:t>
        <w:br/>
        <w:t xml:space="preserve">        log.info("申购上证科创板代码：")</w:t>
        <w:br/>
        <w:t xml:space="preserve">        ipo_stocks_order(submarket_type=1)</w:t>
        <w:br/>
        <w:t xml:space="preserve">        time.sleep(5)</w:t>
        <w:br/>
        <w:t xml:space="preserve">        # 深证普通代码</w:t>
        <w:br/>
        <w:t xml:space="preserve">        log.info("申购深证普通代码：")</w:t>
        <w:br/>
        <w:t xml:space="preserve">        ipo_stocks_order(submarket_type=2)</w:t>
        <w:br/>
        <w:t xml:space="preserve">        time.sleep(5)</w:t>
        <w:br/>
        <w:t xml:space="preserve">        # 深证创业板代码</w:t>
        <w:br/>
        <w:t xml:space="preserve">        log.info("申购深证创业板代码：")</w:t>
        <w:br/>
        <w:t xml:space="preserve">        ipo_stocks_order(submarket_type=3)</w:t>
        <w:br/>
        <w:t xml:space="preserve">        time.sleep(5)</w:t>
        <w:br/>
        <w:t xml:space="preserve">        # 可转债代码</w:t>
        <w:br/>
        <w:t xml:space="preserve">        log.info("申购可转债代码：")</w:t>
        <w:br/>
        <w:t xml:space="preserve">        ipo_stocks_order(submarket_type=4)</w:t>
        <w:br/>
        <w:t xml:space="preserve">        time.sleep(5)</w:t>
        <w:br/>
        <w:t xml:space="preserve">        g.flag = True</w:t>
      </w:r>
    </w:p>
    <w:p>
      <w:pPr>
        <w:pStyle w:val="Heading4"/>
      </w:pPr>
      <w:r>
        <w:t>after_trading_order - 盘后固定价委托(股票)</w:t>
      </w:r>
    </w:p>
    <w:p>
      <w:pPr>
        <w:pStyle w:val="Code"/>
        <w:spacing w:after="240"/>
      </w:pPr>
      <w:r>
        <w:rPr>
          <w:rFonts w:ascii="Courier New" w:hAnsi="Courier New" w:eastAsia="Courier New"/>
        </w:rPr>
        <w:t>after_trading_order(security, amount, entrust_price)</w:t>
      </w:r>
    </w:p>
    <w:p>
      <w:pPr>
        <w:pStyle w:val="Heading5"/>
      </w:pPr>
      <w:r>
        <w:t>使用场景</w:t>
      </w:r>
    </w:p>
    <w:p>
      <w:r>
        <w:t>该函数仅支持PTrade客户端可用、仅在股票交易模块可用，对接ATP柜台不支持该函数</w:t>
      </w:r>
    </w:p>
    <w:p>
      <w:pPr>
        <w:pStyle w:val="Heading5"/>
      </w:pPr>
      <w:r>
        <w:t>接口说明</w:t>
      </w:r>
    </w:p>
    <w:p>
      <w:r>
        <w:t>该接口用于盘后固定价委托申报</w:t>
      </w:r>
    </w:p>
    <w:p>
      <w:r>
        <w:t>注意事项：</w:t>
      </w:r>
    </w:p>
    <w:p>
      <w:pPr>
        <w:pStyle w:val="ListNumber"/>
      </w:pPr>
      <w:r>
        <w:t>entrust_price为必传字段。</w:t>
      </w:r>
    </w:p>
    <w:p>
      <w:pPr>
        <w:pStyle w:val="Heading5"/>
      </w:pPr>
      <w:r>
        <w:t>参数</w:t>
      </w:r>
    </w:p>
    <w:p>
      <w:r>
        <w:t>security: 股票代码(str)；</w:t>
      </w:r>
    </w:p>
    <w:p>
      <w:r>
        <w:t>amount: 交易数量，正数表示买入，负数表示卖出(int)；</w:t>
      </w:r>
    </w:p>
    <w:p>
      <w:r>
        <w:t>entrust_price：买卖限价(float)；</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"300001.SZ"</w:t>
        <w:br/>
        <w:t xml:space="preserve">    set_universe(g.security)</w:t>
        <w:br/>
        <w:t xml:space="preserve">    # 15:00-15:30期间使用run_daily进行盘后固定价委托</w:t>
        <w:br/>
        <w:t xml:space="preserve">    run_daily(context, order_test, time="15:15")</w:t>
        <w:br/>
        <w:t xml:space="preserve">    g.flag = False</w:t>
        <w:br/>
        <w:br/>
        <w:t>def order_test(context):</w:t>
        <w:br/>
        <w:t xml:space="preserve">    snapshot = get_snapshot(g.security)</w:t>
        <w:br/>
        <w:t xml:space="preserve">    if snapshot is not None:</w:t>
        <w:br/>
        <w:t xml:space="preserve">        last_px = snapshot[g.security].get("last_px", 0)</w:t>
        <w:br/>
        <w:t xml:space="preserve">        if last_px &gt; 0:</w:t>
        <w:br/>
        <w:t xml:space="preserve">            after_trading_order(g.security, 200, float(last_px))</w:t>
        <w:br/>
        <w:br/>
        <w:t>def handle_data(context, data):</w:t>
        <w:br/>
        <w:t xml:space="preserve">    if not g.flag:</w:t>
        <w:br/>
        <w:t xml:space="preserve">        snapshot = get_snapshot(g.security)</w:t>
        <w:br/>
        <w:t xml:space="preserve">        if snapshot is not None:</w:t>
        <w:br/>
        <w:t xml:space="preserve">            last_px = snapshot[g.security].get("last_px", 0)</w:t>
        <w:br/>
        <w:t xml:space="preserve">            if last_px &gt; 0:</w:t>
        <w:br/>
        <w:t xml:space="preserve">                after_trading_order(g.security, 200, float(last_px))</w:t>
        <w:br/>
        <w:t xml:space="preserve">                g.flag = True</w:t>
      </w:r>
    </w:p>
    <w:p>
      <w:pPr>
        <w:pStyle w:val="Heading4"/>
      </w:pPr>
      <w:r>
        <w:t>after_trading_cancel_order - 盘后固定价委托撤单(股票)</w:t>
      </w:r>
    </w:p>
    <w:p>
      <w:pPr>
        <w:pStyle w:val="Code"/>
        <w:spacing w:after="240"/>
      </w:pPr>
      <w:r>
        <w:rPr>
          <w:rFonts w:ascii="Courier New" w:hAnsi="Courier New" w:eastAsia="Courier New"/>
        </w:rPr>
        <w:t>after_trading_cancel_order(order_param)</w:t>
      </w:r>
    </w:p>
    <w:p>
      <w:pPr>
        <w:pStyle w:val="Heading5"/>
      </w:pPr>
      <w:r>
        <w:t>使用场景</w:t>
      </w:r>
    </w:p>
    <w:p>
      <w:r>
        <w:t>该函数仅支持PTrade客户端可用、仅在股票交易模块可用，对接ATP柜台不支持该函数</w:t>
      </w:r>
    </w:p>
    <w:p>
      <w:pPr>
        <w:pStyle w:val="Heading5"/>
      </w:pPr>
      <w:r>
        <w:t>接口说明</w:t>
      </w:r>
    </w:p>
    <w:p>
      <w:r>
        <w:t>该接口用于盘后固定价委托取消订单，根据Order对象或order_id取消订单。</w:t>
      </w:r>
    </w:p>
    <w:p>
      <w:r>
        <w:t>注意事项：</w:t>
      </w:r>
    </w:p>
    <w:p>
      <w:r>
        <w:t>无</w:t>
      </w:r>
    </w:p>
    <w:p>
      <w:pPr>
        <w:pStyle w:val="Heading5"/>
      </w:pPr>
      <w:r>
        <w:t>参数</w:t>
      </w:r>
    </w:p>
    <w:p>
      <w:r>
        <w:t>order_param: Order对象或者order_id(Order/str)</w:t>
      </w:r>
    </w:p>
    <w:p>
      <w:pPr>
        <w:pStyle w:val="Heading5"/>
      </w:pPr>
      <w:r>
        <w:t>返回</w:t>
      </w:r>
    </w:p>
    <w:p>
      <w:pPr>
        <w:pStyle w:val="Code"/>
      </w:pPr>
      <w:r>
        <w:rPr>
          <w:rFonts w:ascii="Courier New" w:hAnsi="Courier New" w:eastAsia="Courier New"/>
        </w:rPr>
        <w:t>None(NoneType)</w:t>
      </w:r>
    </w:p>
    <w:p>
      <w:pPr>
        <w:pStyle w:val="Heading5"/>
      </w:pPr>
      <w:r>
        <w:t>示例</w:t>
      </w:r>
    </w:p>
    <w:p>
      <w:pPr>
        <w:pStyle w:val="Code"/>
        <w:spacing w:after="240"/>
      </w:pPr>
      <w:r>
        <w:rPr>
          <w:rFonts w:ascii="Courier New" w:hAnsi="Courier New" w:eastAsia="Courier New"/>
        </w:rPr>
        <w:t>import time</w:t>
        <w:br/>
        <w:br/>
        <w:t>def initialize(context):</w:t>
        <w:br/>
        <w:t xml:space="preserve">    g.security = "300001.SZ"</w:t>
        <w:br/>
        <w:t xml:space="preserve">    set_universe(g.security)</w:t>
        <w:br/>
        <w:t xml:space="preserve">    # 15:00-15:30期间使用run_daily进行盘后固定价委托、盘后固定价委托撤单</w:t>
        <w:br/>
        <w:t xml:space="preserve">    run_daily(context, order_test, time="15:15")</w:t>
        <w:br/>
        <w:t xml:space="preserve">    g.flag = False</w:t>
        <w:br/>
        <w:br/>
        <w:t>def order_test(context):</w:t>
        <w:br/>
        <w:t xml:space="preserve">    snapshot = get_snapshot(g.security)</w:t>
        <w:br/>
        <w:t xml:space="preserve">    if snapshot is not None:</w:t>
        <w:br/>
        <w:t xml:space="preserve">        last_px = snapshot[g.security].get("last_px", 0)</w:t>
        <w:br/>
        <w:t xml:space="preserve">        if last_px &gt; 0:</w:t>
        <w:br/>
        <w:t xml:space="preserve">            order_id = after_trading_order(g.security, 200, float(last_px))</w:t>
        <w:br/>
        <w:t xml:space="preserve">            time.sleep(5)</w:t>
        <w:br/>
        <w:t xml:space="preserve">            after_trading_cancel_order(order_id)</w:t>
        <w:br/>
        <w:br/>
        <w:br/>
        <w:t>def handle_data(context, data):</w:t>
        <w:br/>
        <w:t xml:space="preserve">    if not g.flag:</w:t>
        <w:br/>
        <w:t xml:space="preserve">        snapshot = get_snapshot(g.security)</w:t>
        <w:br/>
        <w:t xml:space="preserve">        if snapshot is not None:</w:t>
        <w:br/>
        <w:t xml:space="preserve">            last_px = snapshot[g.security].get("last_px", 0)</w:t>
        <w:br/>
        <w:t xml:space="preserve">            if last_px &gt; 0:</w:t>
        <w:br/>
        <w:t xml:space="preserve">                order_id = after_trading_order(g.security, 200, float(last_px))</w:t>
        <w:br/>
        <w:t xml:space="preserve">                time.sleep(5)</w:t>
        <w:br/>
        <w:t xml:space="preserve">                after_trading_cancel_order(order_id)</w:t>
        <w:br/>
        <w:t xml:space="preserve">                g.flag = True</w:t>
      </w:r>
    </w:p>
    <w:p>
      <w:pPr>
        <w:pStyle w:val="Heading4"/>
      </w:pPr>
      <w:r>
        <w:t>etf_basket_order - ETF成分券篮子下单</w:t>
      </w:r>
    </w:p>
    <w:p>
      <w:pPr>
        <w:pStyle w:val="Code"/>
        <w:spacing w:after="240"/>
      </w:pPr>
      <w:r>
        <w:rPr>
          <w:rFonts w:ascii="Courier New" w:hAnsi="Courier New" w:eastAsia="Courier New"/>
        </w:rPr>
        <w:t>etf_basket_order(etf_code ,amount, price_style=None, position=True, info=None)</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该接口用于ETF成分券篮子下单。</w:t>
      </w:r>
    </w:p>
    <w:p>
      <w:r>
        <w:t>注意事项：</w:t>
      </w:r>
    </w:p>
    <w:p>
      <w:r>
        <w:t>无</w:t>
      </w:r>
    </w:p>
    <w:p>
      <w:pPr>
        <w:pStyle w:val="Heading5"/>
      </w:pPr>
      <w:r>
        <w:t>参数</w:t>
      </w:r>
    </w:p>
    <w:p>
      <w:r>
        <w:t>etf_code : 单支ETF代码，必传参数(str)</w:t>
      </w:r>
    </w:p>
    <w:p>
      <w:r>
        <w:t>amount : 下单篮子份数, 正数表示买入, 负数表示卖出，必传参数(int)</w:t>
      </w:r>
    </w:p>
    <w:p>
      <w:r>
        <w:t>price_style : 设定委托价位，可传入’B1’、’B2’、’B3’、’B4’、’B5’、’S1’、’S2’、’S3’、’S4’、’S5’、’new’，分别为买一~买五、卖一~卖五、最新价，默认为最新价(str)</w:t>
      </w:r>
    </w:p>
    <w:p>
      <w:r>
        <w:t>position : 取值True和False，仅在篮子买入时使用。申购是否使用持仓替代，True为使用，该情况下篮子股票买入时使用已有的持仓部分；False为不使用。默认使用持仓替代(bool)</w:t>
      </w:r>
    </w:p>
    <w:p>
      <w:r>
        <w:t>info : dict类型，成份股信息。key为成分股代码，values为dict类型，包含的成分股信息字段作为key(Mapping[str, Mapping[str, Union[int, float]]]):</w:t>
      </w:r>
    </w:p>
    <w:p>
      <w:pPr>
        <w:pStyle w:val="ListBullet"/>
      </w:pPr>
      <w:r>
        <w:t>cash_replace_flag -- 设定现金替代标志，1为替代，0为不替代，仅允许替代状态的标的传入有效，否则无效，如不传入info或不传入该字段信息系统默认为成分股不做现金替代</w:t>
      </w:r>
    </w:p>
    <w:p>
      <w:pPr>
        <w:pStyle w:val="ListBullet"/>
      </w:pPr>
      <w:r>
        <w:t>position_replace_flag -- 设定持仓替代标志，1为替代，0为不替代，如不传入info或不传入该字段信息按position参数的设定进行计算</w:t>
      </w:r>
    </w:p>
    <w:p>
      <w:pPr>
        <w:pStyle w:val="ListBullet"/>
      </w:pPr>
      <w:r>
        <w:t>limit_price -- 设定委托价格，如不传入info或不传入该字段信息按price_style参数的设定进行计算</w:t>
      </w:r>
    </w:p>
    <w:p>
      <w:pPr>
        <w:pStyle w:val="Heading5"/>
      </w:pPr>
      <w:r>
        <w:t>返回</w:t>
      </w:r>
    </w:p>
    <w:p>
      <w:pPr>
        <w:pStyle w:val="Code"/>
      </w:pPr>
      <w:r>
        <w:rPr>
          <w:rFonts w:ascii="Courier New" w:hAnsi="Courier New" w:eastAsia="Courier New"/>
        </w:rPr>
        <w:t>创建订单成功，正常返回一个dict类型字段， key为股票代码，values为Order对象的id，失败则返回空dict，如{}(dict[str:str]))</w:t>
      </w:r>
    </w:p>
    <w:p>
      <w:pPr>
        <w:pStyle w:val="Code"/>
        <w:spacing w:after="240"/>
      </w:pPr>
      <w:r>
        <w:rPr>
          <w:rFonts w:ascii="Courier New" w:hAnsi="Courier New" w:eastAsia="Courier New"/>
        </w:rPr>
        <w:t>{'600010.SS': '34e6733d26c14056b2096cafdec253b2', '600028.SS': '4299f7ad527842dd89f2a04cef48b935', '600030.SS': '1729b80b107d408d882a39814fef667d', '600031.SS': 'c17f28961d1248f0b914c62f2e44cd13', '600036.SS': 'ea7274a4e06349308f552d60181bbec8', '600048.SS': 'bd69c204a653483e975d2914c5fe5705', '600104.SS': 'ac8a890df68c453fb93333e19f58be91', '600111.SS': '9c9c5f604c2d43d396c811189699f072'}</w:t>
      </w:r>
    </w:p>
    <w:p>
      <w:pPr>
        <w:pStyle w:val="Heading5"/>
      </w:pPr>
      <w:r>
        <w:t>示例</w:t>
      </w:r>
    </w:p>
    <w:p>
      <w:pPr>
        <w:pStyle w:val="Code"/>
        <w:spacing w:after="240"/>
      </w:pPr>
      <w:r>
        <w:rPr>
          <w:rFonts w:ascii="Courier New" w:hAnsi="Courier New" w:eastAsia="Courier New"/>
        </w:rPr>
        <w:t>def initialize(context):</w:t>
        <w:br/>
        <w:t xml:space="preserve">    g.security = get_Ashares()</w:t>
        <w:br/>
        <w:t xml:space="preserve">    set_universe(g.security)</w:t>
        <w:br/>
        <w:br/>
        <w:t>def handle_data(context, data):</w:t>
        <w:br/>
        <w:t xml:space="preserve">    #ETF成分券篮子下单</w:t>
        <w:br/>
        <w:t xml:space="preserve">    etf_basket_order('510050.SS' ,1, price_style='S3',position=True)</w:t>
        <w:br/>
        <w:t xml:space="preserve">    stock_info = {'600000.SS':{'cash_replace_flag':1,'position_replace_flag':1,'limit_price':12}}</w:t>
        <w:br/>
        <w:t xml:space="preserve">    etf_basket_order('510050.SS' ,1, price_style='S2',position=False, info=stock_info)</w:t>
      </w:r>
    </w:p>
    <w:p>
      <w:pPr>
        <w:pStyle w:val="Heading4"/>
      </w:pPr>
      <w:r>
        <w:t>etf_purchase_redemption - ETF基金申赎接口</w:t>
      </w:r>
    </w:p>
    <w:p>
      <w:pPr>
        <w:pStyle w:val="Code"/>
        <w:spacing w:after="240"/>
      </w:pPr>
      <w:r>
        <w:rPr>
          <w:rFonts w:ascii="Courier New" w:hAnsi="Courier New" w:eastAsia="Courier New"/>
        </w:rPr>
        <w:t>etf_purchase_redemption(etf_code,amount,limit_price=None)</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该接口用于单只ETF基金申赎。</w:t>
      </w:r>
    </w:p>
    <w:p>
      <w:r>
        <w:t>注意事项：</w:t>
      </w:r>
    </w:p>
    <w:p>
      <w:r>
        <w:t>无</w:t>
      </w:r>
    </w:p>
    <w:p>
      <w:pPr>
        <w:pStyle w:val="Heading5"/>
      </w:pPr>
      <w:r>
        <w:t>参数</w:t>
      </w:r>
    </w:p>
    <w:p>
      <w:r>
        <w:t>etf_code : 单支ETF代码，必传参数(str)</w:t>
      </w:r>
    </w:p>
    <w:p>
      <w:r>
        <w:t>amount : 基金申赎数量, 正数表示申购, 负数表示赎回(int)</w:t>
      </w:r>
    </w:p>
    <w:p>
      <w:pPr>
        <w:pStyle w:val="Heading5"/>
      </w:pPr>
      <w:r>
        <w:t>返回</w:t>
      </w:r>
    </w:p>
    <w:p>
      <w:r>
        <w:t>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'510050.SS'</w:t>
        <w:br/>
        <w:t xml:space="preserve">    set_universe(g.security)</w:t>
        <w:br/>
        <w:br/>
        <w:t>def handle_data(context, data):</w:t>
        <w:br/>
        <w:t xml:space="preserve">    #ETF申购</w:t>
        <w:br/>
        <w:t xml:space="preserve">    etf_purchase_redemption('510050.SS',900000)</w:t>
        <w:br/>
        <w:t xml:space="preserve">    #ETF赎回</w:t>
        <w:br/>
        <w:t xml:space="preserve">    etf_purchase_redemption('510050.SS',-900000,limit_price = 2.9995)</w:t>
      </w:r>
    </w:p>
    <w:p>
      <w:pPr>
        <w:pStyle w:val="Heading3"/>
      </w:pPr>
      <w:r>
        <w:t>公共交易函数</w:t>
      </w:r>
    </w:p>
    <w:p>
      <w:pPr>
        <w:pStyle w:val="Heading4"/>
      </w:pPr>
      <w:r>
        <w:t>order_tick - tick行情触发买卖</w:t>
      </w:r>
    </w:p>
    <w:p>
      <w:pPr>
        <w:pStyle w:val="Code"/>
        <w:spacing w:after="240"/>
      </w:pPr>
      <w:r>
        <w:rPr>
          <w:rFonts w:ascii="Courier New" w:hAnsi="Courier New" w:eastAsia="Courier New"/>
        </w:rPr>
        <w:t>order_tick(sid, amount, priceGear='1', limit_price=None)</w:t>
      </w:r>
    </w:p>
    <w:p>
      <w:pPr>
        <w:pStyle w:val="Heading5"/>
      </w:pPr>
      <w:r>
        <w:t>使用场景</w:t>
      </w:r>
    </w:p>
    <w:p>
      <w:r>
        <w:t>该函数仅在交易模块可用</w:t>
      </w:r>
    </w:p>
    <w:p>
      <w:pPr>
        <w:pStyle w:val="Heading5"/>
      </w:pPr>
      <w:r>
        <w:t>接口说明</w:t>
      </w:r>
    </w:p>
    <w:p>
      <w:r>
        <w:t>该接口用于在tick_data模块中进行买卖股票下单，可设定价格档位进行委托。</w:t>
      </w:r>
    </w:p>
    <w:p>
      <w:r>
        <w:t>注意事项：</w:t>
      </w:r>
    </w:p>
    <w:p>
      <w:pPr>
        <w:pStyle w:val="ListNumber"/>
      </w:pPr>
      <w:r>
        <w:t>该函数只能在tick_data模块中使用。</w:t>
      </w:r>
    </w:p>
    <w:p>
      <w:pPr>
        <w:pStyle w:val="Heading5"/>
      </w:pPr>
      <w:r>
        <w:t>参数</w:t>
      </w:r>
    </w:p>
    <w:p>
      <w:r>
        <w:t>sid：股票代码(str)；</w:t>
      </w:r>
    </w:p>
    <w:p>
      <w:r>
        <w:t>amount：交易数量，正数表示买入，负数表示卖出(int)</w:t>
      </w:r>
    </w:p>
    <w:p>
      <w:r>
        <w:t>priceGear：盘口档位，level1:1~5买档/-1~-5卖档，level2:1~10买档/-1~-10卖档(str)</w:t>
      </w:r>
    </w:p>
    <w:p>
      <w:r>
        <w:t>limit_price：买卖限价，当输入参数中也包含priceGear时，下单价格以limit_price为主(float)；</w:t>
      </w:r>
    </w:p>
    <w:p>
      <w:pPr>
        <w:pStyle w:val="Heading5"/>
      </w:pPr>
      <w:r>
        <w:t>返回</w:t>
      </w:r>
    </w:p>
    <w:p>
      <w:r>
        <w:t>返回一个委托流水编号(str)</w:t>
      </w:r>
    </w:p>
    <w:p>
      <w:pPr>
        <w:pStyle w:val="Heading5"/>
      </w:pPr>
      <w:r>
        <w:t>示例</w:t>
      </w:r>
    </w:p>
    <w:p>
      <w:pPr>
        <w:pStyle w:val="Code"/>
        <w:spacing w:after="240"/>
      </w:pPr>
      <w:r>
        <w:rPr>
          <w:rFonts w:ascii="Courier New" w:hAnsi="Courier New" w:eastAsia="Courier New"/>
        </w:rPr>
        <w:t>import ast</w:t>
        <w:br/>
        <w:t>def initialize(context):</w:t>
        <w:br/>
        <w:t xml:space="preserve">    g.security = "600570.SS"</w:t>
        <w:br/>
        <w:t xml:space="preserve">    set_universe(g.security)</w:t>
        <w:br/>
        <w:br/>
        <w:t>def tick_data(context,data):</w:t>
        <w:br/>
        <w:t xml:space="preserve">    security = g.security</w:t>
        <w:br/>
        <w:t xml:space="preserve">    current_price = ast.literal_eval(data[security]['tick']['bid_grp'][0])[1][0]</w:t>
        <w:br/>
        <w:t xml:space="preserve">    if current_price &gt; 56 and current_price &lt; 57:</w:t>
        <w:br/>
        <w:t xml:space="preserve">        # 以买一档下单</w:t>
        <w:br/>
        <w:t xml:space="preserve">        order_tick(g.security, -100, "1")</w:t>
        <w:br/>
        <w:t xml:space="preserve">        # 以卖二档下单</w:t>
        <w:br/>
        <w:t xml:space="preserve">        order_tick(g.security, 100, "-2")</w:t>
        <w:br/>
        <w:t xml:space="preserve">        # 以指定价格下单</w:t>
        <w:br/>
        <w:t xml:space="preserve">        order_tick(g.security, 100, limit_price=56.5)</w:t>
        <w:br/>
        <w:br/>
        <w:t>def handle_data(context, data):</w:t>
        <w:br/>
        <w:t xml:space="preserve">    pass</w:t>
      </w:r>
    </w:p>
    <w:p>
      <w:pPr>
        <w:pStyle w:val="Heading4"/>
      </w:pPr>
      <w:r>
        <w:t>cancel_order - 撤单</w:t>
      </w:r>
    </w:p>
    <w:p>
      <w:pPr>
        <w:pStyle w:val="Code"/>
        <w:spacing w:after="240"/>
      </w:pPr>
      <w:r>
        <w:rPr>
          <w:rFonts w:ascii="Courier New" w:hAnsi="Courier New" w:eastAsia="Courier New"/>
        </w:rPr>
        <w:t>cancel_order(order_param)</w:t>
      </w:r>
    </w:p>
    <w:p>
      <w:pPr>
        <w:pStyle w:val="Heading5"/>
      </w:pPr>
      <w:r>
        <w:t>使用场景</w:t>
      </w:r>
    </w:p>
    <w:p>
      <w:r>
        <w:t>该函数仅在回测、交易模块可用</w:t>
      </w:r>
    </w:p>
    <w:p>
      <w:pPr>
        <w:pStyle w:val="Heading5"/>
      </w:pPr>
      <w:r>
        <w:t>接口说明</w:t>
      </w:r>
    </w:p>
    <w:p>
      <w:r>
        <w:t>该接口用于取消订单，根据Order对象或order_id取消订单。</w:t>
      </w:r>
    </w:p>
    <w:p>
      <w:r>
        <w:t>注意事项：</w:t>
      </w:r>
    </w:p>
    <w:p>
      <w:r>
        <w:t>无</w:t>
      </w:r>
    </w:p>
    <w:p>
      <w:pPr>
        <w:pStyle w:val="Heading5"/>
      </w:pPr>
      <w:r>
        <w:t>参数</w:t>
      </w:r>
    </w:p>
    <w:p>
      <w:r>
        <w:t>order_param: Order对象或者order_id(Order/str)</w:t>
      </w:r>
    </w:p>
    <w:p>
      <w:pPr>
        <w:pStyle w:val="Heading5"/>
      </w:pPr>
      <w:r>
        <w:t>返回</w:t>
      </w:r>
    </w:p>
    <w:p>
      <w:pPr>
        <w:pStyle w:val="Code"/>
      </w:pPr>
      <w:r>
        <w:rPr>
          <w:rFonts w:ascii="Courier New" w:hAnsi="Courier New" w:eastAsia="Courier New"/>
        </w:rPr>
        <w:t>None(NoneType)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_id = order(g.security, 100)</w:t>
        <w:br/>
        <w:br/>
        <w:t xml:space="preserve">    cancel_order(_id)</w:t>
        <w:br/>
        <w:t xml:space="preserve">    log.info(get_order(_id))</w:t>
      </w:r>
    </w:p>
    <w:p>
      <w:pPr>
        <w:pStyle w:val="Heading4"/>
      </w:pPr>
      <w:r>
        <w:t>cancel_order_ex - 撤单</w:t>
      </w:r>
    </w:p>
    <w:p>
      <w:pPr>
        <w:pStyle w:val="Code"/>
        <w:spacing w:after="240"/>
      </w:pPr>
      <w:r>
        <w:rPr>
          <w:rFonts w:ascii="Courier New" w:hAnsi="Courier New" w:eastAsia="Courier New"/>
        </w:rPr>
        <w:t>cancel_order_ex(order_param)</w:t>
      </w:r>
    </w:p>
    <w:p>
      <w:pPr>
        <w:pStyle w:val="Heading5"/>
      </w:pPr>
      <w:r>
        <w:t>使用场景</w:t>
      </w:r>
    </w:p>
    <w:p>
      <w:r>
        <w:t>该函数仅在交易模块可用</w:t>
      </w:r>
    </w:p>
    <w:p>
      <w:pPr>
        <w:pStyle w:val="Heading5"/>
      </w:pPr>
      <w:r>
        <w:t>接口说明</w:t>
      </w:r>
    </w:p>
    <w:p>
      <w:r>
        <w:t>该接口用于取消订单，根据get_all_orders返回列表中的单个字典取消订单。</w:t>
      </w:r>
    </w:p>
    <w:p>
      <w:r>
        <w:t>注意事项：</w:t>
      </w:r>
    </w:p>
    <w:p>
      <w:pPr>
        <w:pStyle w:val="ListNumber"/>
      </w:pPr>
      <w:r>
        <w:t>该函数仅可撤get_all_orders函数返回的可撤状态订单。</w:t>
      </w:r>
    </w:p>
    <w:p>
      <w:pPr>
        <w:pStyle w:val="ListNumber"/>
      </w:pPr>
      <w:r>
        <w:t>账户多个交易运行时调用该函数会撤销其他交易产生的订单，可能对其他正在运行的交易策略产生影响。</w:t>
      </w:r>
    </w:p>
    <w:p>
      <w:pPr>
        <w:pStyle w:val="Heading5"/>
      </w:pPr>
      <w:r>
        <w:t>参数</w:t>
      </w:r>
    </w:p>
    <w:p>
      <w:r>
        <w:t>order_param: get_all_orders函数返回列表的单个字典(dict)</w:t>
      </w:r>
    </w:p>
    <w:p>
      <w:pPr>
        <w:pStyle w:val="Heading5"/>
      </w:pPr>
      <w:r>
        <w:t>返回</w:t>
      </w:r>
    </w:p>
    <w:p>
      <w:pPr>
        <w:pStyle w:val="Code"/>
      </w:pPr>
      <w:r>
        <w:rPr>
          <w:rFonts w:ascii="Courier New" w:hAnsi="Courier New" w:eastAsia="Courier New"/>
        </w:rPr>
        <w:t>None(NoneType)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g.count = 0</w:t>
        <w:br/>
        <w:br/>
        <w:t>def handle_data(context, data):</w:t>
        <w:br/>
        <w:t xml:space="preserve">    if g.count == 0:</w:t>
        <w:br/>
        <w:t xml:space="preserve">        log.info("当日全部订单为：%s" % get_all_orders())</w:t>
        <w:br/>
        <w:t xml:space="preserve">        # 遍历账户当日全部订单，对已报、部成状态订单进行撤单操作</w:t>
        <w:br/>
        <w:t xml:space="preserve">        for _order in get_all_orders():</w:t>
        <w:br/>
        <w:t xml:space="preserve">            if _order['status'] in ['2', '7']:</w:t>
        <w:br/>
        <w:t xml:space="preserve">                cancel_order_ex(_order)</w:t>
        <w:br/>
        <w:t xml:space="preserve">    if g.count == 1:</w:t>
        <w:br/>
        <w:t xml:space="preserve">        # 查看撤单是否成功</w:t>
        <w:br/>
        <w:t xml:space="preserve">        log.info("当日全部订单为：%s" % get_all_orders())</w:t>
        <w:br/>
        <w:t xml:space="preserve">    g.count += 1</w:t>
      </w:r>
    </w:p>
    <w:p>
      <w:pPr>
        <w:pStyle w:val="Heading4"/>
      </w:pPr>
      <w:r>
        <w:t>debt_to_stock_order - 债转股委托</w:t>
      </w:r>
    </w:p>
    <w:p>
      <w:pPr>
        <w:pStyle w:val="Code"/>
        <w:spacing w:after="240"/>
      </w:pPr>
      <w:r>
        <w:rPr>
          <w:rFonts w:ascii="Courier New" w:hAnsi="Courier New" w:eastAsia="Courier New"/>
        </w:rPr>
        <w:t>debt_to_stock_order(security, amount)</w:t>
      </w:r>
    </w:p>
    <w:p>
      <w:pPr>
        <w:pStyle w:val="Heading5"/>
      </w:pPr>
      <w:r>
        <w:t>使用场景</w:t>
      </w:r>
    </w:p>
    <w:p>
      <w:r>
        <w:t>该函数仅在交易模块可用</w:t>
      </w:r>
    </w:p>
    <w:p>
      <w:pPr>
        <w:pStyle w:val="Heading5"/>
      </w:pPr>
      <w:r>
        <w:t>接口说明</w:t>
      </w:r>
    </w:p>
    <w:p>
      <w:r>
        <w:t>该接口用于可转债转股操作。</w:t>
      </w:r>
    </w:p>
    <w:p>
      <w:r>
        <w:t>注意事项：</w:t>
      </w:r>
    </w:p>
    <w:p>
      <w:r>
        <w:t>无</w:t>
      </w:r>
    </w:p>
    <w:p>
      <w:pPr>
        <w:pStyle w:val="Heading5"/>
      </w:pPr>
      <w:r>
        <w:t>参数</w:t>
      </w:r>
    </w:p>
    <w:p>
      <w:r>
        <w:t>security: 可转债代码(str)</w:t>
      </w:r>
    </w:p>
    <w:p>
      <w:r>
        <w:t>amount: 委托数量(int)</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g.count = 0</w:t>
        <w:br/>
        <w:br/>
        <w:t>def handle_data(context, data):</w:t>
        <w:br/>
        <w:t xml:space="preserve">    if g.count == 0:</w:t>
        <w:br/>
        <w:t xml:space="preserve">        # 对持仓内的国贸转债进行转股操作</w:t>
        <w:br/>
        <w:t xml:space="preserve">        debt_to_stock_order("110033.SS", -1000)</w:t>
        <w:br/>
        <w:t xml:space="preserve">        g.count += 1</w:t>
        <w:br/>
        <w:t xml:space="preserve">    # 查看委托状态</w:t>
        <w:br/>
        <w:t xml:space="preserve">    log.info(get_orders())</w:t>
        <w:br/>
        <w:t xml:space="preserve">    g.count += 1</w:t>
      </w:r>
    </w:p>
    <w:p>
      <w:pPr>
        <w:pStyle w:val="Heading4"/>
      </w:pPr>
      <w:r>
        <w:t>get_open_orders - 获取未完成订单</w:t>
      </w:r>
    </w:p>
    <w:p>
      <w:pPr>
        <w:pStyle w:val="Code"/>
        <w:spacing w:after="240"/>
      </w:pPr>
      <w:r>
        <w:rPr>
          <w:rFonts w:ascii="Courier New" w:hAnsi="Courier New" w:eastAsia="Courier New"/>
        </w:rPr>
        <w:t>get_open_orders(security=None)</w:t>
      </w:r>
    </w:p>
    <w:p>
      <w:pPr>
        <w:pStyle w:val="Heading5"/>
      </w:pPr>
      <w:r>
        <w:t>使用场景</w:t>
      </w:r>
    </w:p>
    <w:p>
      <w:r>
        <w:t>该函数仅在回测、交易模块可用</w:t>
      </w:r>
    </w:p>
    <w:p>
      <w:pPr>
        <w:pStyle w:val="Heading5"/>
      </w:pPr>
      <w:r>
        <w:t>接口说明</w:t>
      </w:r>
    </w:p>
    <w:p>
      <w:r>
        <w:t>该接口用于获取当天所有未完成的订单，或按条件获取指定未完成的订单。</w:t>
      </w:r>
    </w:p>
    <w:p>
      <w:r>
        <w:t>注意事项：</w:t>
      </w:r>
    </w:p>
    <w:p>
      <w:pPr>
        <w:pStyle w:val="ListNumber"/>
      </w:pPr>
      <w:r>
        <w:t>该接口仅支持获取本策略内的订单</w:t>
      </w:r>
    </w:p>
    <w:p>
      <w:pPr>
        <w:pStyle w:val="ListNumber"/>
      </w:pPr>
      <w:r>
        <w:t>未完成的状态(status(str))包括以下类型: '0' -- "未报" '1' -- "待报" '2' -- "已报" '3' -- "已报待撤" '4' -- "部成待撤" '7' -- "部成"</w:t>
      </w:r>
    </w:p>
    <w:p>
      <w:pPr>
        <w:pStyle w:val="Heading5"/>
      </w:pPr>
      <w:r>
        <w:t>参数</w:t>
      </w:r>
    </w:p>
    <w:p>
      <w:r>
        <w:t>security：标的代码，如'600570.SS'，不传时默认为获取所有未成交订单(str)；</w:t>
      </w:r>
    </w:p>
    <w:p>
      <w:pPr>
        <w:pStyle w:val="Heading5"/>
      </w:pPr>
      <w:r>
        <w:t>返回</w:t>
      </w:r>
    </w:p>
    <w:p>
      <w:r>
        <w:t>返回一个list，该list中包含多个Order对象(list[Order,...])。</w:t>
      </w:r>
    </w:p>
    <w:p>
      <w:pPr>
        <w:pStyle w:val="Code"/>
        <w:spacing w:after="240"/>
      </w:pPr>
      <w:r>
        <w:rPr>
          <w:rFonts w:ascii="Courier New" w:hAnsi="Courier New" w:eastAsia="Courier New"/>
        </w:rPr>
        <w:t>[&lt;Order {'id': '52e6a3f8a2b7468e92258c52dfcb6d42', 'dt': datetime.datetime(2025, 2, 21, 11, 25, 1, 229575), 'priceGear': 0, 'limit': 34.1, 'symbol': '600570.XSHG', 'amount': 1000, 'created': datetime.datetime(2025, 2, 21, 11, 25, 1, 229575), 'filled': 0, 'status': '2', 'entrust_no': '3596', 'cancel_entrust_no': None}&gt;]</w:t>
      </w:r>
    </w:p>
    <w:p>
      <w:pPr>
        <w:pStyle w:val="Heading5"/>
      </w:pPr>
      <w:r>
        <w:t>示例</w:t>
      </w:r>
    </w:p>
    <w:p>
      <w:pPr>
        <w:pStyle w:val="Code"/>
        <w:spacing w:after="240"/>
      </w:pPr>
      <w:r>
        <w:rPr>
          <w:rFonts w:ascii="Courier New" w:hAnsi="Courier New" w:eastAsia="Courier New"/>
        </w:rPr>
        <w:t>def initialize(context):</w:t>
        <w:br/>
        <w:t xml:space="preserve">    g.security = ['600570.SS', '000001.SZ']</w:t>
        <w:br/>
        <w:t xml:space="preserve">    set_universe(g.security)</w:t>
        <w:br/>
        <w:br/>
        <w:t>def handle_data(context, data):</w:t>
        <w:br/>
        <w:t xml:space="preserve">    for _sec in g.security:</w:t>
        <w:br/>
        <w:t xml:space="preserve">        _id = order(_sec, 100, limit_price = 30)</w:t>
        <w:br/>
        <w:t xml:space="preserve">    # 当运行周期为分钟则可获取本周期及之前所有未完成的订单</w:t>
        <w:br/>
        <w:t xml:space="preserve">    dict_list = get_open_orders()</w:t>
        <w:br/>
        <w:t xml:space="preserve">    log.info(dict_list)</w:t>
        <w:br/>
        <w:br/>
        <w:t># 当运行周期为天，可在after_trading_end中调用此函数获取当天未完成的订单</w:t>
        <w:br/>
        <w:t>def after_trading_end(context, data):</w:t>
        <w:br/>
        <w:t xml:space="preserve">    dict_list = get_open_orders()</w:t>
        <w:br/>
        <w:t xml:space="preserve">    log.info(dict_list)</w:t>
      </w:r>
    </w:p>
    <w:p>
      <w:pPr>
        <w:pStyle w:val="Heading4"/>
      </w:pPr>
      <w:r>
        <w:t>get_order - 获取指定订单</w:t>
      </w:r>
    </w:p>
    <w:p>
      <w:pPr>
        <w:pStyle w:val="Code"/>
        <w:spacing w:after="240"/>
      </w:pPr>
      <w:r>
        <w:rPr>
          <w:rFonts w:ascii="Courier New" w:hAnsi="Courier New" w:eastAsia="Courier New"/>
        </w:rPr>
        <w:t>get_order(order_id)</w:t>
      </w:r>
    </w:p>
    <w:p>
      <w:pPr>
        <w:pStyle w:val="Heading5"/>
      </w:pPr>
      <w:r>
        <w:t>使用场景</w:t>
      </w:r>
    </w:p>
    <w:p>
      <w:r>
        <w:t>该函数仅在回测、交易模块可用</w:t>
      </w:r>
    </w:p>
    <w:p>
      <w:pPr>
        <w:pStyle w:val="Heading5"/>
      </w:pPr>
      <w:r>
        <w:t>接口说明</w:t>
      </w:r>
    </w:p>
    <w:p>
      <w:r>
        <w:t>该接口用于获取指定编号订单。</w:t>
      </w:r>
    </w:p>
    <w:p>
      <w:r>
        <w:t>注意事项：</w:t>
      </w:r>
    </w:p>
    <w:p>
      <w:r>
        <w:t>无</w:t>
      </w:r>
    </w:p>
    <w:p>
      <w:r>
        <w:t>获取指定编号订单。</w:t>
      </w:r>
    </w:p>
    <w:p>
      <w:pPr>
        <w:pStyle w:val="Heading5"/>
      </w:pPr>
      <w:r>
        <w:t>参数</w:t>
      </w:r>
    </w:p>
    <w:p>
      <w:r>
        <w:t>order_id：订单编号(str)</w:t>
      </w:r>
    </w:p>
    <w:p>
      <w:pPr>
        <w:pStyle w:val="Heading5"/>
      </w:pPr>
      <w:r>
        <w:t>返回</w:t>
      </w:r>
    </w:p>
    <w:p>
      <w:r>
        <w:t>返回一个list，该list中只包含一个Order对象(list[Order])。</w:t>
      </w:r>
    </w:p>
    <w:p>
      <w:pPr>
        <w:pStyle w:val="Code"/>
        <w:spacing w:after="240"/>
      </w:pPr>
      <w:r>
        <w:rPr>
          <w:rFonts w:ascii="Courier New" w:hAnsi="Courier New" w:eastAsia="Courier New"/>
        </w:rPr>
        <w:t>[&lt;Order {'id': '52e6a3f8a2b7468e92258c52dfcb6d42', 'dt': datetime.datetime(2025, 2, 21, 11, 25, 1, 229575), 'priceGear': 0, 'limit': 34.1, 'symbol': '600570.XSHG', 'amount': 1000, 'created': datetime.datetime(2025, 2, 21, 11, 25, 1, 229575), 'filled': 0, 'status': '2', 'entrust_no': '3596', 'cancel_entrust_no': None}&gt;]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order_id = order(g.security, 100)</w:t>
        <w:br/>
        <w:t xml:space="preserve">    current_order = get_order(order_id)</w:t>
        <w:br/>
        <w:t xml:space="preserve">    log.info(current_order)</w:t>
      </w:r>
    </w:p>
    <w:p>
      <w:pPr>
        <w:pStyle w:val="Heading4"/>
      </w:pPr>
      <w:r>
        <w:t>get_orders - 获取全部订单</w:t>
      </w:r>
    </w:p>
    <w:p>
      <w:pPr>
        <w:pStyle w:val="Code"/>
        <w:spacing w:after="240"/>
      </w:pPr>
      <w:r>
        <w:rPr>
          <w:rFonts w:ascii="Courier New" w:hAnsi="Courier New" w:eastAsia="Courier New"/>
        </w:rPr>
        <w:t>get_orders(security=None)</w:t>
      </w:r>
    </w:p>
    <w:p>
      <w:pPr>
        <w:pStyle w:val="Heading5"/>
      </w:pPr>
      <w:r>
        <w:t>使用场景</w:t>
      </w:r>
    </w:p>
    <w:p>
      <w:r>
        <w:t>该函数仅在回测、交易模块可用</w:t>
      </w:r>
    </w:p>
    <w:p>
      <w:pPr>
        <w:pStyle w:val="Heading5"/>
      </w:pPr>
      <w:r>
        <w:t>接口说明</w:t>
      </w:r>
    </w:p>
    <w:p>
      <w:r>
        <w:t>该接口用于获取策略内所有订单，或按条件获取指定订单。</w:t>
      </w:r>
    </w:p>
    <w:p>
      <w:r>
        <w:t>注意事项：</w:t>
      </w:r>
    </w:p>
    <w:p>
      <w:r>
        <w:t>无</w:t>
      </w:r>
    </w:p>
    <w:p>
      <w:pPr>
        <w:pStyle w:val="Heading5"/>
      </w:pPr>
      <w:r>
        <w:t>参数</w:t>
      </w:r>
    </w:p>
    <w:p>
      <w:r>
        <w:t>security：标的代码，如'600570.SS'，不传时默认为获取所有订单(str)；</w:t>
      </w:r>
    </w:p>
    <w:p>
      <w:pPr>
        <w:pStyle w:val="Heading5"/>
      </w:pPr>
      <w:r>
        <w:t>返回</w:t>
      </w:r>
    </w:p>
    <w:p>
      <w:r>
        <w:t>返回一个list，该list中包含多个Order对象(list[Order,...])。</w:t>
      </w:r>
    </w:p>
    <w:p>
      <w:pPr>
        <w:pStyle w:val="Code"/>
        <w:spacing w:after="240"/>
      </w:pPr>
      <w:r>
        <w:rPr>
          <w:rFonts w:ascii="Courier New" w:hAnsi="Courier New" w:eastAsia="Courier New"/>
        </w:rPr>
        <w:t>[&lt;Order {'id': '52e6a3f8a2b7468e92258c52dfcb6d42', 'dt': datetime.datetime(2025, 2, 21, 11, 25, 1, 229575), 'priceGear': 0, 'limit': 34.1, 'symbol': '600570.XSHG', 'amount': 1000, 'created': datetime.datetime(2025, 2, 21, 11, 25, 1, 229575), 'filled': 0, 'status': '2', 'entrust_no': '3596', 'cancel_entrust_no': None}&gt;]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_id = order(g.security, 100)</w:t>
        <w:br/>
        <w:br/>
        <w:t xml:space="preserve">    order_obj = get_orders()</w:t>
        <w:br/>
        <w:t xml:space="preserve">    log.info(order_obj)</w:t>
      </w:r>
    </w:p>
    <w:p>
      <w:pPr>
        <w:pStyle w:val="Heading4"/>
      </w:pPr>
      <w:r>
        <w:t>get_all_orders - 获取账户当日全部订单</w:t>
      </w:r>
    </w:p>
    <w:p>
      <w:pPr>
        <w:pStyle w:val="Code"/>
        <w:spacing w:after="240"/>
      </w:pPr>
      <w:r>
        <w:rPr>
          <w:rFonts w:ascii="Courier New" w:hAnsi="Courier New" w:eastAsia="Courier New"/>
        </w:rPr>
        <w:t>get_all_orders(security=None)</w:t>
      </w:r>
    </w:p>
    <w:p>
      <w:pPr>
        <w:pStyle w:val="Heading5"/>
      </w:pPr>
      <w:r>
        <w:t>使用场景</w:t>
      </w:r>
    </w:p>
    <w:p>
      <w:r>
        <w:t>该函数仅在交易模块可用</w:t>
      </w:r>
    </w:p>
    <w:p>
      <w:pPr>
        <w:pStyle w:val="Heading5"/>
      </w:pPr>
      <w:r>
        <w:t>接口说明</w:t>
      </w:r>
    </w:p>
    <w:p>
      <w:r>
        <w:t>该接口用于获取账户当日所有订单(包含非本交易的订单记录)，或按条件获取指定代码的订单。</w:t>
      </w:r>
    </w:p>
    <w:p>
      <w:r>
        <w:t>注意事项：</w:t>
      </w:r>
    </w:p>
    <w:p>
      <w:pPr>
        <w:pStyle w:val="ListNumber"/>
      </w:pPr>
      <w:r>
        <w:t>该函数返回账户当日在柜台的全部委托记录，不能查询策略中待报、未报状态的委托。</w:t>
      </w:r>
    </w:p>
    <w:p>
      <w:pPr>
        <w:pStyle w:val="ListNumber"/>
      </w:pPr>
      <w:r>
        <w:t>该函数返回的可撤委托仅可通过cancel_order_ex函数进行撤单，且非本交易的委托进行撤单仅可通过本函数查询委托状态更新。</w:t>
      </w:r>
    </w:p>
    <w:p>
      <w:pPr>
        <w:pStyle w:val="ListNumber"/>
      </w:pPr>
      <w:r>
        <w:t>股票、两融业务返回的amount字段区分正负值，卖出为负数；期货业务返回的amount字段不区分正负值，均为正数。</w:t>
      </w:r>
    </w:p>
    <w:p>
      <w:pPr>
        <w:pStyle w:val="ListNumber"/>
      </w:pPr>
      <w:r>
        <w:t>期权业务返回的amount字段不区分正负值，均为正数。</w:t>
      </w:r>
    </w:p>
    <w:p>
      <w:pPr>
        <w:pStyle w:val="ListNumber"/>
      </w:pPr>
      <w:r>
        <w:t>港股通业务返回的amount字段区分正负值，卖出为负数。</w:t>
      </w:r>
    </w:p>
    <w:p>
      <w:pPr>
        <w:pStyle w:val="Heading5"/>
      </w:pPr>
      <w:r>
        <w:t>参数</w:t>
      </w:r>
    </w:p>
    <w:p>
      <w:r>
        <w:t>security：标的代码，如'600570.SS'，不传时默认为获取所有订单(str)；</w:t>
      </w:r>
    </w:p>
    <w:p>
      <w:pPr>
        <w:pStyle w:val="Heading5"/>
      </w:pPr>
      <w:r>
        <w:t>返回</w:t>
      </w:r>
    </w:p>
    <w:p>
      <w:r>
        <w:t>返回一个list，该list中包含多条订单记录(list[dict, ...])：</w:t>
      </w:r>
    </w:p>
    <w:p>
      <w:r>
        <w:t>股票、两融返回如下：</w:t>
      </w:r>
    </w:p>
    <w:p>
      <w:pPr>
        <w:pStyle w:val="Code"/>
      </w:pPr>
      <w:r>
        <w:rPr>
          <w:rFonts w:ascii="Courier New" w:hAnsi="Courier New" w:eastAsia="Courier New"/>
        </w:rPr>
        <w:t>[{'symbol': , 'entrust_no': , 'amount': , 'entrust_bs': , 'price': , 'status': , 'filled_amount': , 'entrust_time': },</w:t>
        <w:br/>
        <w:t xml:space="preserve">                                ...]</w:t>
      </w:r>
    </w:p>
    <w:p>
      <w:r>
        <w:t>期货返回如下：</w:t>
      </w:r>
    </w:p>
    <w:p>
      <w:r>
        <w:t>[{'symbol': , 'entrust_no': , 'amount': , 'entrust_bs': , 'price': , 'status': , 'filled_amount': , 'entrust_time': , 'futures_direction': }, ...]</w:t>
      </w:r>
    </w:p>
    <w:p>
      <w:r>
        <w:t>期权返回如下：</w:t>
      </w:r>
    </w:p>
    <w:p>
      <w:r>
        <w:t>[{'symbol': , 'entrust_no': , 'amount': , 'entrust_bs': , 'price': , 'status': , 'filled_amount': , 'entrust_time': , 'option_direction': , 'covered_flag': }, ...]</w:t>
      </w:r>
    </w:p>
    <w:p>
      <w:r>
        <w:t>港股通返回如下：</w:t>
      </w:r>
    </w:p>
    <w:p>
      <w:pPr>
        <w:pStyle w:val="Code"/>
      </w:pPr>
      <w:r>
        <w:rPr>
          <w:rFonts w:ascii="Courier New" w:hAnsi="Courier New" w:eastAsia="Courier New"/>
        </w:rPr>
        <w:t>[{'symbol': , 'entrust_no': , 'amount': , 'entrust_bs': , 'price': , 'status': , 'filled_amount': , 'entrust_time': },</w:t>
        <w:br/>
        <w:t xml:space="preserve">                                ...]</w:t>
      </w:r>
    </w:p>
    <w:p>
      <w:pPr>
        <w:pStyle w:val="ListBullet"/>
      </w:pPr>
      <w:r>
        <w:t>symbol： 股票代码(str)</w:t>
      </w:r>
    </w:p>
    <w:p>
      <w:pPr>
        <w:pStyle w:val="ListBullet"/>
      </w:pPr>
      <w:r>
        <w:t>entrust_no： 委托编号(str)</w:t>
      </w:r>
    </w:p>
    <w:p>
      <w:pPr>
        <w:pStyle w:val="ListBullet"/>
      </w:pPr>
      <w:r>
        <w:t>amount： 委托数量(int)</w:t>
      </w:r>
    </w:p>
    <w:p>
      <w:pPr>
        <w:pStyle w:val="ListBullet"/>
      </w:pPr>
      <w:r>
        <w:t>entrust_bs： 委托方向(int)；</w:t>
      </w:r>
    </w:p>
    <w:p>
      <w:pPr>
        <w:pStyle w:val="ListBullet"/>
      </w:pPr>
      <w:r>
        <w:t>price： 委托价格(float)</w:t>
      </w:r>
    </w:p>
    <w:p>
      <w:pPr>
        <w:pStyle w:val="ListBullet"/>
      </w:pPr>
      <w:r>
        <w:t>status： 委托状态(str)；</w:t>
      </w:r>
    </w:p>
    <w:p>
      <w:pPr>
        <w:pStyle w:val="ListBullet"/>
      </w:pPr>
      <w:r>
        <w:t>filled_amount： 成交数量(int)</w:t>
      </w:r>
    </w:p>
    <w:p>
      <w:pPr>
        <w:pStyle w:val="ListBullet"/>
      </w:pPr>
      <w:r>
        <w:t>entrust_time： 委托时间(str)</w:t>
      </w:r>
    </w:p>
    <w:p>
      <w:pPr>
        <w:pStyle w:val="ListBullet"/>
      </w:pPr>
      <w:r>
        <w:t>futures_direction： 期货开平仓类型，期货专用(str)</w:t>
      </w:r>
    </w:p>
    <w:p>
      <w:pPr>
        <w:pStyle w:val="ListBullet"/>
      </w:pPr>
      <w:r>
        <w:t>option_direction： 期权开平仓类型, 期权专用(str)</w:t>
      </w:r>
    </w:p>
    <w:p>
      <w:pPr>
        <w:pStyle w:val="ListBullet"/>
      </w:pPr>
      <w:r>
        <w:t>covered_flag： 备兑标志，期权专用(str)</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获取账户当日委托600570代码的全部订单</w:t>
        <w:br/>
        <w:t xml:space="preserve">    log.info('当日委托600570代码的全部订单：%s' % get_all_orders(g.security))</w:t>
        <w:br/>
        <w:t xml:space="preserve">    # 获取账户当日全部订单</w:t>
        <w:br/>
        <w:t xml:space="preserve">    log.info('当日全部订单：%s' % get_all_orders())</w:t>
      </w:r>
    </w:p>
    <w:p>
      <w:pPr>
        <w:pStyle w:val="Heading4"/>
      </w:pPr>
      <w:r>
        <w:t>get_trades - 获取当日成交订单</w:t>
      </w:r>
    </w:p>
    <w:p>
      <w:pPr>
        <w:pStyle w:val="Code"/>
        <w:spacing w:after="240"/>
      </w:pPr>
      <w:r>
        <w:rPr>
          <w:rFonts w:ascii="Courier New" w:hAnsi="Courier New" w:eastAsia="Courier New"/>
        </w:rPr>
        <w:t>get_trades()</w:t>
      </w:r>
    </w:p>
    <w:p>
      <w:pPr>
        <w:pStyle w:val="Heading5"/>
      </w:pPr>
      <w:r>
        <w:t>使用场景</w:t>
      </w:r>
    </w:p>
    <w:p>
      <w:r>
        <w:t>该函数仅在回测、交易模块可用</w:t>
      </w:r>
    </w:p>
    <w:p>
      <w:pPr>
        <w:pStyle w:val="Heading5"/>
      </w:pPr>
      <w:r>
        <w:t>接口说明</w:t>
      </w:r>
    </w:p>
    <w:p>
      <w:r>
        <w:t>该接口用于获取策略内当日已成交订单详情。</w:t>
      </w:r>
    </w:p>
    <w:p>
      <w:r>
        <w:t>注意事项：</w:t>
      </w:r>
    </w:p>
    <w:p>
      <w:pPr>
        <w:pStyle w:val="ListNumber"/>
      </w:pPr>
      <w:r>
        <w:t>为减小对柜台压力，该函数在股票交易模块中同一分钟内多次调用返回当前分钟首次查询的缓存数据。</w:t>
      </w:r>
    </w:p>
    <w:p>
      <w:pPr>
        <w:pStyle w:val="ListNumber"/>
      </w:pPr>
      <w:r>
        <w:t>该接口会返回当日截止到当前时间段内的成交数据。</w:t>
      </w:r>
    </w:p>
    <w:p>
      <w:pPr>
        <w:pStyle w:val="ListNumber"/>
      </w:pPr>
      <w:r>
        <w:t>一个订单编号会对应一笔或多笔成交记录。</w:t>
      </w:r>
    </w:p>
    <w:p>
      <w:pPr>
        <w:pStyle w:val="ListNumber"/>
      </w:pPr>
      <w:r>
        <w:t>不同品种返回字段不同。</w:t>
      </w:r>
    </w:p>
    <w:p>
      <w:pPr>
        <w:pStyle w:val="ListNumber"/>
      </w:pPr>
      <w:r>
        <w:t>股票标的代码尾缀为四位，上证为XSHG，深圳为XSHE，如需对应到代码请做代码尾缀兼容。</w:t>
      </w:r>
    </w:p>
    <w:p>
      <w:pPr>
        <w:pStyle w:val="ListNumber"/>
      </w:pPr>
      <w:r>
        <w:t>获取国债逆回购成交详情时，成交价格字段实际为回购利率。</w:t>
      </w:r>
    </w:p>
    <w:p>
      <w:pPr>
        <w:pStyle w:val="Heading5"/>
      </w:pPr>
      <w:r>
        <w:t>参数</w:t>
      </w:r>
    </w:p>
    <w:p>
      <w:r>
        <w:t>无</w:t>
      </w:r>
    </w:p>
    <w:p>
      <w:pPr>
        <w:pStyle w:val="Heading5"/>
      </w:pPr>
      <w:r>
        <w:t>返回</w:t>
      </w:r>
    </w:p>
    <w:p>
      <w:r>
        <w:t>返回数据：</w:t>
      </w:r>
    </w:p>
    <w:p>
      <w:pPr>
        <w:pStyle w:val="Code"/>
      </w:pPr>
      <w:r>
        <w:rPr>
          <w:rFonts w:ascii="Courier New" w:hAnsi="Courier New" w:eastAsia="Courier New"/>
        </w:rPr>
        <w:t>一个订单编号一笔成交：{'订单编号': [[]]} (dict{str: list[list[]]})</w:t>
      </w:r>
    </w:p>
    <w:p>
      <w:pPr>
        <w:pStyle w:val="Code"/>
      </w:pPr>
      <w:r>
        <w:rPr>
          <w:rFonts w:ascii="Courier New" w:hAnsi="Courier New" w:eastAsia="Courier New"/>
        </w:rPr>
        <w:t>一个订单编号多笔成交：{'订单编号': [[], [], ...]} (dict{str: list[list[], list[], ...]})</w:t>
      </w:r>
    </w:p>
    <w:p>
      <w:pPr>
        <w:pStyle w:val="Code"/>
      </w:pPr>
      <w:r>
        <w:rPr>
          <w:rFonts w:ascii="Courier New" w:hAnsi="Courier New" w:eastAsia="Courier New"/>
        </w:rPr>
        <w:t>股票返回字段：{'订单编号': [[成交编号, 委托编号, 标的代码, 买卖类型, 成交数量, 成交价格, 成交金额, 成交时间]]}</w:t>
      </w:r>
    </w:p>
    <w:p>
      <w:pPr>
        <w:pStyle w:val="Code"/>
      </w:pPr>
      <w:r>
        <w:rPr>
          <w:rFonts w:ascii="Courier New" w:hAnsi="Courier New" w:eastAsia="Courier New"/>
        </w:rPr>
        <w:t>期货返回字段：{'订单编号': [[成交编号, 委托编号, 标的代码, 买卖类型, 开平仓类型, 成交数量, 成交价格, 成交金额, 成交时间]]}</w:t>
      </w:r>
    </w:p>
    <w:p>
      <w:pPr>
        <w:pStyle w:val="Code"/>
      </w:pPr>
      <w:r>
        <w:rPr>
          <w:rFonts w:ascii="Courier New" w:hAnsi="Courier New" w:eastAsia="Courier New"/>
        </w:rPr>
        <w:t>期权返回字段：{'订单编号': [[成交编号, 委托编号, 标的代码, 买卖类型, 开平仓类型, 成交数量, 成交价格, 成交金额, 成交时间, 备兑标志]]}</w:t>
      </w:r>
    </w:p>
    <w:p>
      <w:pPr>
        <w:pStyle w:val="Code"/>
      </w:pPr>
      <w:r>
        <w:rPr>
          <w:rFonts w:ascii="Courier New" w:hAnsi="Courier New" w:eastAsia="Courier New"/>
        </w:rPr>
        <w:t>港股通返回字段：{'订单编号': [[成交编号, 委托编号, 标的代码, 买卖类型, 成交数量, 成交价格, 成交金额, 成交时间]]}</w:t>
      </w:r>
    </w:p>
    <w:p>
      <w:pPr>
        <w:pStyle w:val="ListBullet"/>
      </w:pPr>
      <w:r>
        <w:t>成交编号：str类型</w:t>
      </w:r>
    </w:p>
    <w:p>
      <w:pPr>
        <w:pStyle w:val="ListBullet"/>
      </w:pPr>
      <w:r>
        <w:t>委托编号：str类型</w:t>
      </w:r>
    </w:p>
    <w:p>
      <w:pPr>
        <w:pStyle w:val="ListBullet"/>
      </w:pPr>
      <w:r>
        <w:t>标的代码：str类型</w:t>
      </w:r>
    </w:p>
    <w:p>
      <w:pPr>
        <w:pStyle w:val="ListBullet"/>
      </w:pPr>
      <w:r>
        <w:t>买卖类型：str类型</w:t>
      </w:r>
    </w:p>
    <w:p>
      <w:pPr>
        <w:pStyle w:val="ListBullet"/>
      </w:pPr>
      <w:r>
        <w:t>开平仓类型：开仓、平仓、平今仓，仅支持衍生品业务，str类型</w:t>
      </w:r>
    </w:p>
    <w:p>
      <w:pPr>
        <w:pStyle w:val="ListBullet"/>
      </w:pPr>
      <w:r>
        <w:t>成交数量：float类型</w:t>
      </w:r>
    </w:p>
    <w:p>
      <w:pPr>
        <w:pStyle w:val="ListBullet"/>
      </w:pPr>
      <w:r>
        <w:t>成交价格：float类型</w:t>
      </w:r>
    </w:p>
    <w:p>
      <w:pPr>
        <w:pStyle w:val="ListBullet"/>
      </w:pPr>
      <w:r>
        <w:t>成交金额：float类型</w:t>
      </w:r>
    </w:p>
    <w:p>
      <w:pPr>
        <w:pStyle w:val="ListBullet"/>
      </w:pPr>
      <w:r>
        <w:t>成交时间：YYYY-mm-dd HH:MM:SS格式，str类型</w:t>
      </w:r>
    </w:p>
    <w:p>
      <w:pPr>
        <w:pStyle w:val="ListBullet"/>
      </w:pPr>
      <w:r>
        <w:t>备兑标志：备兑、非备兑，仅支持期权，str类型</w:t>
      </w:r>
    </w:p>
    <w:p>
      <w:r>
        <w:t>示例如下(股票)：</w:t>
      </w:r>
    </w:p>
    <w:p>
      <w:pPr>
        <w:pStyle w:val="Code"/>
        <w:spacing w:after="240"/>
      </w:pPr>
      <w:r>
        <w:rPr>
          <w:rFonts w:ascii="Courier New" w:hAnsi="Courier New" w:eastAsia="Courier New"/>
        </w:rPr>
        <w:t>{'ba6a80d9746347a99c050b29069807c7': [['5001', '700001', '600570.XSHG', '买', 100000.0, 86.60, 8660000.0, '2021-08-15 09:32:00']]}</w:t>
      </w:r>
    </w:p>
    <w:p>
      <w:pPr>
        <w:pStyle w:val="Heading5"/>
      </w:pPr>
      <w:r>
        <w:t>示例</w:t>
      </w:r>
    </w:p>
    <w:p>
      <w:pPr>
        <w:pStyle w:val="Code"/>
        <w:spacing w:after="240"/>
      </w:pPr>
      <w:r>
        <w:rPr>
          <w:rFonts w:ascii="Courier New" w:hAnsi="Courier New" w:eastAsia="Courier New"/>
        </w:rPr>
        <w:t>def initialize(context):</w:t>
        <w:br/>
        <w:t xml:space="preserve">    # 初始化策略</w:t>
        <w:br/>
        <w:t xml:space="preserve">    g.security = "600570.SS"</w:t>
        <w:br/>
        <w:t xml:space="preserve">    set_universe(g.security)</w:t>
        <w:br/>
        <w:br/>
        <w:t>def before_trading_start(context, data):</w:t>
        <w:br/>
        <w:t xml:space="preserve">    g.count = 0</w:t>
        <w:br/>
        <w:br/>
        <w:t>def handle_data(context, data):</w:t>
        <w:br/>
        <w:t xml:space="preserve">    if g.count == 0:</w:t>
        <w:br/>
        <w:t xml:space="preserve">        # 按照回购利率1.76委托国债逆回购</w:t>
        <w:br/>
        <w:t xml:space="preserve">        order("204001.SS", -1000, 1.76)</w:t>
        <w:br/>
        <w:t xml:space="preserve">        g.count += 1</w:t>
        <w:br/>
        <w:t xml:space="preserve">    log.info(get_trades())</w:t>
      </w:r>
    </w:p>
    <w:p>
      <w:pPr>
        <w:pStyle w:val="Heading3"/>
      </w:pPr>
      <w:r>
        <w:t>融资融券专用函数</w:t>
      </w:r>
    </w:p>
    <w:p>
      <w:pPr>
        <w:pStyle w:val="Heading3"/>
      </w:pPr>
      <w:r>
        <w:t>融资融券交易类函数</w:t>
      </w:r>
    </w:p>
    <w:p>
      <w:pPr>
        <w:pStyle w:val="Heading4"/>
      </w:pPr>
      <w:r>
        <w:t>margin_trade - 担保品买卖</w:t>
      </w:r>
    </w:p>
    <w:p>
      <w:pPr>
        <w:pStyle w:val="Code"/>
        <w:spacing w:after="240"/>
      </w:pPr>
      <w:r>
        <w:rPr>
          <w:rFonts w:ascii="Courier New" w:hAnsi="Courier New" w:eastAsia="Courier New"/>
        </w:rPr>
        <w:t>margin_trade(security, amount, limit_price=None, market_type=None)</w:t>
      </w:r>
    </w:p>
    <w:p>
      <w:pPr>
        <w:pStyle w:val="Heading5"/>
      </w:pPr>
      <w:r>
        <w:t>使用场景</w:t>
      </w:r>
    </w:p>
    <w:p>
      <w:r>
        <w:t>该函数仅支持PTrade客户端可用，仅在两融回测、两融交易模块可用。</w:t>
      </w:r>
    </w:p>
    <w:p>
      <w:pPr>
        <w:pStyle w:val="Heading5"/>
      </w:pPr>
      <w:r>
        <w:t>接口说明</w:t>
      </w:r>
    </w:p>
    <w:p>
      <w:r>
        <w:t>该接口用于担保品买卖。</w:t>
      </w:r>
    </w:p>
    <w:p>
      <w:r>
        <w:t>注意事项：</w:t>
      </w:r>
    </w:p>
    <w:p>
      <w:pPr>
        <w:pStyle w:val="ListNumber"/>
      </w:pPr>
      <w:r>
        <w:t>限价和市价委托类型都不传时默认取当前最新价进行限价委托，限价和市价委托类型都传入时以limit_price为委托限价进行市价委托。</w:t>
      </w:r>
    </w:p>
    <w:p>
      <w:pPr>
        <w:pStyle w:val="ListNumber"/>
      </w:pPr>
      <w:r>
        <w:t>当market_type传入且委托上证股票时，limit_price为保护限价字段，必传字段。</w:t>
      </w:r>
    </w:p>
    <w:p>
      <w:pPr>
        <w:pStyle w:val="Heading5"/>
      </w:pPr>
      <w:r>
        <w:t>参数</w:t>
      </w:r>
    </w:p>
    <w:p>
      <w:r>
        <w:t>security：股票代码(str)；</w:t>
      </w:r>
    </w:p>
    <w:p>
      <w:r>
        <w:t>amount：交易数量(int)，正数表示买入，负数表示卖出；</w:t>
      </w:r>
    </w:p>
    <w:p>
      <w:r>
        <w:t>limit_price：买卖限价/保护限价(float)；</w:t>
      </w:r>
    </w:p>
    <w:p>
      <w:r>
        <w:t>market_type：市价委托类型(int)，上证股票支持参数0、1、2、4，深证股票支持参数0、2、3、4、5；</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以系统最新价委托</w:t>
        <w:br/>
        <w:t xml:space="preserve">        margin_trade(g.security, 100)</w:t>
        <w:br/>
        <w:t xml:space="preserve">        # 以46块价格下一个限价单</w:t>
        <w:br/>
        <w:t xml:space="preserve">        margin_trade(g.security, 100, limit_price=46)</w:t>
        <w:br/>
        <w:br/>
        <w:t xml:space="preserve">        # 以46保护限价按最优五档即时成交剩余转限价买入100股</w:t>
        <w:br/>
        <w:t xml:space="preserve">        margin_trade(g.security, 100, limit_price=46, market_type=1)</w:t>
        <w:br/>
        <w:t xml:space="preserve">        # 按全额成交或撤单买入100股</w:t>
        <w:br/>
        <w:t xml:space="preserve">        margin_trade("000001.SZ", 100, market_type=5)</w:t>
        <w:br/>
        <w:t xml:space="preserve">        g.flag = True</w:t>
      </w:r>
    </w:p>
    <w:p>
      <w:pPr>
        <w:pStyle w:val="Heading4"/>
      </w:pPr>
      <w:r>
        <w:t>margincash_open - 融资买入</w:t>
      </w:r>
    </w:p>
    <w:p>
      <w:pPr>
        <w:pStyle w:val="Code"/>
        <w:spacing w:after="240"/>
      </w:pPr>
      <w:r>
        <w:rPr>
          <w:rFonts w:ascii="Courier New" w:hAnsi="Courier New" w:eastAsia="Courier New"/>
        </w:rPr>
        <w:t>margincash_open(security, amount, limit_price=None, market_type=None, cash_group=None)</w:t>
      </w:r>
    </w:p>
    <w:p>
      <w:pPr>
        <w:pStyle w:val="Heading5"/>
      </w:pPr>
      <w:r>
        <w:t>使用场景</w:t>
      </w:r>
    </w:p>
    <w:p>
      <w:r>
        <w:t>该函数仅支持PTrade客户端可用，仅在两融交易模块可用。</w:t>
      </w:r>
    </w:p>
    <w:p>
      <w:pPr>
        <w:pStyle w:val="Heading5"/>
      </w:pPr>
      <w:r>
        <w:t>接口说明</w:t>
      </w:r>
    </w:p>
    <w:p>
      <w:r>
        <w:t>该接口用于融资买入。</w:t>
      </w:r>
    </w:p>
    <w:p>
      <w:r>
        <w:t>注意事项：</w:t>
      </w:r>
    </w:p>
    <w:p>
      <w:pPr>
        <w:pStyle w:val="ListNumber"/>
      </w:pPr>
      <w:r>
        <w:t>限价和市价委托类型都不传时默认取当前最新价进行限价委托，限价和市价委托类型都传入时以limit_price为委托限价进行市价委托。</w:t>
      </w:r>
    </w:p>
    <w:p>
      <w:pPr>
        <w:pStyle w:val="ListNumber"/>
      </w:pPr>
      <w:r>
        <w:t>当market_type传入且委托上证股票时，limit_price为保护限价字段，必传字段。</w:t>
      </w:r>
    </w:p>
    <w:p>
      <w:pPr>
        <w:pStyle w:val="Heading5"/>
      </w:pPr>
      <w:r>
        <w:t>参数</w:t>
      </w:r>
    </w:p>
    <w:p>
      <w:r>
        <w:t>security：股票代码(str)；</w:t>
      </w:r>
    </w:p>
    <w:p>
      <w:r>
        <w:t>amount：交易数量，输入正数(int)；</w:t>
      </w:r>
    </w:p>
    <w:p>
      <w:r>
        <w:t>limit_price：买卖限价(float)；</w:t>
      </w:r>
    </w:p>
    <w:p>
      <w:r>
        <w:t>market_type：市价委托类型(int)，上证股票支持参数0、1、2、4，深证股票支持参数0、2、3、4、5；</w:t>
      </w:r>
    </w:p>
    <w:p>
      <w:r>
        <w:t>cash_group：两融头寸性质(int)，1为普通头寸，2为专项头寸，该字段不入参默认表示普通头寸；</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以系统最新价委托</w:t>
        <w:br/>
        <w:t xml:space="preserve">        margincash_open(g.security, 100)</w:t>
        <w:br/>
        <w:t xml:space="preserve">        # 以46块价格下一个限价单</w:t>
        <w:br/>
        <w:t xml:space="preserve">        margincash_open(g.security, 100, limit_price=46)</w:t>
        <w:br/>
        <w:br/>
        <w:t xml:space="preserve">        # 以46保护限价按最优五档即时成交剩余转限价买入100股</w:t>
        <w:br/>
        <w:t xml:space="preserve">        margincash_open(g.security, 100, limit_price=46, market_type=1)</w:t>
        <w:br/>
        <w:t xml:space="preserve">        # 按全额成交或撤单买入100股</w:t>
        <w:br/>
        <w:t xml:space="preserve">        margincash_open("000001.SZ", 100, market_type=5)</w:t>
        <w:br/>
        <w:t xml:space="preserve">        g.flag = True</w:t>
      </w:r>
    </w:p>
    <w:p>
      <w:pPr>
        <w:pStyle w:val="Heading4"/>
      </w:pPr>
      <w:r>
        <w:t>margincash_close - 卖券还款</w:t>
      </w:r>
    </w:p>
    <w:p>
      <w:pPr>
        <w:pStyle w:val="Code"/>
        <w:spacing w:after="240"/>
      </w:pPr>
      <w:r>
        <w:rPr>
          <w:rFonts w:ascii="Courier New" w:hAnsi="Courier New" w:eastAsia="Courier New"/>
        </w:rPr>
        <w:t>margincash_close(security, amount, limit_price=None, market_type=None, cash_group=None)</w:t>
      </w:r>
    </w:p>
    <w:p>
      <w:pPr>
        <w:pStyle w:val="Heading5"/>
      </w:pPr>
      <w:r>
        <w:t>使用场景</w:t>
      </w:r>
    </w:p>
    <w:p>
      <w:r>
        <w:t>该函数仅支持PTrade客户端可用，仅在两融交易模块可用。</w:t>
      </w:r>
    </w:p>
    <w:p>
      <w:pPr>
        <w:pStyle w:val="Heading5"/>
      </w:pPr>
      <w:r>
        <w:t>接口说明</w:t>
      </w:r>
    </w:p>
    <w:p>
      <w:r>
        <w:t>该接口用于卖券还款。</w:t>
      </w:r>
    </w:p>
    <w:p>
      <w:r>
        <w:t>注意事项：</w:t>
      </w:r>
    </w:p>
    <w:p>
      <w:pPr>
        <w:pStyle w:val="ListNumber"/>
      </w:pPr>
      <w:r>
        <w:t>限价和市价委托类型都不传时默认取当前最新价进行限价委托，限价和市价委托类型都传入时以limit_price为委托限价进行市价委托。</w:t>
      </w:r>
    </w:p>
    <w:p>
      <w:pPr>
        <w:pStyle w:val="ListNumber"/>
      </w:pPr>
      <w:r>
        <w:t>当market_type传入且委托上证股票时，limit_price为保护限价字段，必传字段。</w:t>
      </w:r>
    </w:p>
    <w:p>
      <w:pPr>
        <w:pStyle w:val="Heading5"/>
      </w:pPr>
      <w:r>
        <w:t>参数</w:t>
      </w:r>
    </w:p>
    <w:p>
      <w:r>
        <w:t>security：股票代码(str)；</w:t>
      </w:r>
    </w:p>
    <w:p>
      <w:r>
        <w:t>amount：交易数量，输入正数(int)；</w:t>
      </w:r>
    </w:p>
    <w:p>
      <w:r>
        <w:t>limit_price：买卖限价(float)；</w:t>
      </w:r>
    </w:p>
    <w:p>
      <w:r>
        <w:t>market_type：市价委托类型(int)，上证股票支持参数0、1、2、4，深证股票支持参数0、2、3、4、5；</w:t>
      </w:r>
    </w:p>
    <w:p>
      <w:r>
        <w:t>cash_group：两融头寸性质(int)，1为普通头寸，2为专项头寸，该字段不入参默认表示普通头寸；</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以系统最新价委托</w:t>
        <w:br/>
        <w:t xml:space="preserve">        margincash_close(g.security, 100)</w:t>
        <w:br/>
        <w:t xml:space="preserve">        # 以46块价格下一个限价单</w:t>
        <w:br/>
        <w:t xml:space="preserve">        margincash_close(g.security, 100, limit_price=46)</w:t>
        <w:br/>
        <w:br/>
        <w:t xml:space="preserve">        # 以46保护限价按最优五档即时成交剩余转限价卖100股还款</w:t>
        <w:br/>
        <w:t xml:space="preserve">        margincash_close(g.security, 100, limit_price=46, market_type=1)</w:t>
        <w:br/>
        <w:t xml:space="preserve">        # 按全额成交或撤单卖100股还款</w:t>
        <w:br/>
        <w:t xml:space="preserve">        margincash_close("000001.SZ", 100, market_type=5)</w:t>
        <w:br/>
        <w:t xml:space="preserve">        g.flag = True</w:t>
      </w:r>
    </w:p>
    <w:p>
      <w:pPr>
        <w:pStyle w:val="Heading4"/>
      </w:pPr>
      <w:r>
        <w:t>margincash_direct_refund - 直接还款</w:t>
      </w:r>
    </w:p>
    <w:p>
      <w:pPr>
        <w:pStyle w:val="Code"/>
        <w:spacing w:after="240"/>
      </w:pPr>
      <w:r>
        <w:rPr>
          <w:rFonts w:ascii="Courier New" w:hAnsi="Courier New" w:eastAsia="Courier New"/>
        </w:rPr>
        <w:t>margincash_direct_refund(value, cash_group=None)</w:t>
      </w:r>
    </w:p>
    <w:p>
      <w:pPr>
        <w:pStyle w:val="Heading5"/>
      </w:pPr>
      <w:r>
        <w:t>使用场景</w:t>
      </w:r>
    </w:p>
    <w:p>
      <w:r>
        <w:t>该函数仅支持PTrade客户端可用，仅在两融交易模块可用。</w:t>
      </w:r>
    </w:p>
    <w:p>
      <w:pPr>
        <w:pStyle w:val="Heading5"/>
      </w:pPr>
      <w:r>
        <w:t>接口说明</w:t>
      </w:r>
    </w:p>
    <w:p>
      <w:r>
        <w:t>该接口用于直接还款。</w:t>
      </w:r>
    </w:p>
    <w:p>
      <w:r>
        <w:t>注意事项：</w:t>
      </w:r>
    </w:p>
    <w:p>
      <w:r>
        <w:t>无</w:t>
      </w:r>
    </w:p>
    <w:p>
      <w:pPr>
        <w:pStyle w:val="Heading5"/>
      </w:pPr>
      <w:r>
        <w:t>参数</w:t>
      </w:r>
    </w:p>
    <w:p>
      <w:r>
        <w:t>value：还款金额(float)；</w:t>
      </w:r>
    </w:p>
    <w:p>
      <w:r>
        <w:t>cash_group：两融头寸性质(int)，1为普通头寸，2为专项头寸，该字段不入参默认表示普通头寸；</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获取负债总额</w:t>
        <w:br/>
        <w:t xml:space="preserve">    fin_compact_balance = get_margin_asset().get('fin_compact_balance')</w:t>
        <w:br/>
        <w:t xml:space="preserve">    # 还款</w:t>
        <w:br/>
        <w:t xml:space="preserve">    margincash_direct_refund(fin_compact_balance)</w:t>
      </w:r>
    </w:p>
    <w:p>
      <w:pPr>
        <w:pStyle w:val="Heading4"/>
      </w:pPr>
      <w:r>
        <w:t>marginsec_open - 融券卖出</w:t>
      </w:r>
    </w:p>
    <w:p>
      <w:pPr>
        <w:pStyle w:val="Code"/>
        <w:spacing w:after="240"/>
      </w:pPr>
      <w:r>
        <w:rPr>
          <w:rFonts w:ascii="Courier New" w:hAnsi="Courier New" w:eastAsia="Courier New"/>
        </w:rPr>
        <w:t>marginsec_open(security, amount, limit_price=None, cash_group=None)</w:t>
      </w:r>
    </w:p>
    <w:p>
      <w:pPr>
        <w:pStyle w:val="Heading5"/>
      </w:pPr>
      <w:r>
        <w:t>使用场景</w:t>
      </w:r>
    </w:p>
    <w:p>
      <w:r>
        <w:t>该函数仅支持PTrade客户端可用，仅在两融交易模块可用。</w:t>
      </w:r>
    </w:p>
    <w:p>
      <w:pPr>
        <w:pStyle w:val="Heading5"/>
      </w:pPr>
      <w:r>
        <w:t>接口说明</w:t>
      </w:r>
    </w:p>
    <w:p>
      <w:r>
        <w:t>该接口用于融券卖出。</w:t>
      </w:r>
    </w:p>
    <w:p>
      <w:r>
        <w:t>注意事项：</w:t>
      </w:r>
    </w:p>
    <w:p>
      <w:r>
        <w:t>无</w:t>
      </w:r>
    </w:p>
    <w:p>
      <w:pPr>
        <w:pStyle w:val="Heading5"/>
      </w:pPr>
      <w:r>
        <w:t>参数</w:t>
      </w:r>
    </w:p>
    <w:p>
      <w:r>
        <w:t>security：股票代码(str)；</w:t>
      </w:r>
    </w:p>
    <w:p>
      <w:r>
        <w:t>amount：交易数量，输入正数(int)；</w:t>
      </w:r>
    </w:p>
    <w:p>
      <w:r>
        <w:t>limit_price：买卖限价(float)；</w:t>
      </w:r>
    </w:p>
    <w:p>
      <w:r>
        <w:t>cash_group：两融头寸性质(int)，1为普通头寸，2为专项头寸，该字段不入参默认表示普通头寸；</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 融券卖出100股</w:t>
        <w:br/>
        <w:t xml:space="preserve">    marginsec_open(security, 100)</w:t>
      </w:r>
    </w:p>
    <w:p>
      <w:pPr>
        <w:pStyle w:val="Heading4"/>
      </w:pPr>
      <w:r>
        <w:t>marginsec_close - 买券还券</w:t>
      </w:r>
    </w:p>
    <w:p>
      <w:pPr>
        <w:pStyle w:val="Code"/>
        <w:spacing w:after="240"/>
      </w:pPr>
      <w:r>
        <w:rPr>
          <w:rFonts w:ascii="Courier New" w:hAnsi="Courier New" w:eastAsia="Courier New"/>
        </w:rPr>
        <w:t>marginsec_close(security, amount, limit_price=None, market_type=None, cash_group=None)</w:t>
      </w:r>
    </w:p>
    <w:p>
      <w:pPr>
        <w:pStyle w:val="Heading5"/>
      </w:pPr>
      <w:r>
        <w:t>使用场景</w:t>
      </w:r>
    </w:p>
    <w:p>
      <w:r>
        <w:t>该函数仅支持PTrade客户端可用，仅在两融交易模块可用。</w:t>
      </w:r>
    </w:p>
    <w:p>
      <w:pPr>
        <w:pStyle w:val="Heading5"/>
      </w:pPr>
      <w:r>
        <w:t>接口说明</w:t>
      </w:r>
    </w:p>
    <w:p>
      <w:r>
        <w:t>该接口用于买券还券。</w:t>
      </w:r>
    </w:p>
    <w:p>
      <w:r>
        <w:t>注意事项：</w:t>
      </w:r>
    </w:p>
    <w:p>
      <w:pPr>
        <w:pStyle w:val="ListNumber"/>
      </w:pPr>
      <w:r>
        <w:t>限价和市价委托类型都不传时默认取当前最新价进行限价委托，限价和市价委托类型都传入时以limit_price为委托限价进行市价委托。</w:t>
      </w:r>
    </w:p>
    <w:p>
      <w:pPr>
        <w:pStyle w:val="ListNumber"/>
      </w:pPr>
      <w:r>
        <w:t>当market_type传入且委托上证股票时，limit_price为保护限价字段，必传字段。</w:t>
      </w:r>
    </w:p>
    <w:p>
      <w:pPr>
        <w:pStyle w:val="Heading5"/>
      </w:pPr>
      <w:r>
        <w:t>参数</w:t>
      </w:r>
    </w:p>
    <w:p>
      <w:r>
        <w:t>security：股票代码(str)；</w:t>
      </w:r>
    </w:p>
    <w:p>
      <w:r>
        <w:t>amount：交易数量，输入正数(int)；</w:t>
      </w:r>
    </w:p>
    <w:p>
      <w:r>
        <w:t>limit_price：买卖限价(float)；</w:t>
      </w:r>
    </w:p>
    <w:p>
      <w:r>
        <w:t>market_type：市价委托类型(int)，上证股票支持参数0、1、2、4，深证股票支持参数0、2、3、4、5；</w:t>
      </w:r>
    </w:p>
    <w:p>
      <w:r>
        <w:t>cash_group：两融头寸性质(int)，1为普通头寸，2为专项头寸，该字段不入参默认表示普通头寸；</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"600030.SS"</w:t>
        <w:br/>
        <w:t xml:space="preserve">    set_universe(g.security)</w:t>
        <w:br/>
        <w:br/>
        <w:t>def before_trading_start(context, data):</w:t>
        <w:br/>
        <w:t xml:space="preserve">    g.flag = False</w:t>
        <w:br/>
        <w:br/>
        <w:t>def handle_data(context, data):</w:t>
        <w:br/>
        <w:t xml:space="preserve">    if not g.flag:</w:t>
        <w:br/>
        <w:t xml:space="preserve">        # 以系统最新价委托</w:t>
        <w:br/>
        <w:t xml:space="preserve">        marginsec_close(g.security, 100)</w:t>
        <w:br/>
        <w:t xml:space="preserve">        # 以46块价格下一个限价单</w:t>
        <w:br/>
        <w:t xml:space="preserve">        marginsec_close(g.security, 100, limit_price=46)</w:t>
        <w:br/>
        <w:br/>
        <w:t xml:space="preserve">        # 以46保护限价按最优五档即时成交剩余转限价买100股还券</w:t>
        <w:br/>
        <w:t xml:space="preserve">        marginsec_close(g.security, 100, limit_price=46, market_type=1)</w:t>
        <w:br/>
        <w:t xml:space="preserve">        # 按全额成交或撤单买100股还券</w:t>
        <w:br/>
        <w:t xml:space="preserve">        marginsec_close("000001.SZ", 100, market_type=5)</w:t>
        <w:br/>
        <w:t xml:space="preserve">        g.flag = True</w:t>
      </w:r>
    </w:p>
    <w:p>
      <w:pPr>
        <w:pStyle w:val="Heading4"/>
      </w:pPr>
      <w:r>
        <w:t>marginsec_direct_refund - 直接还券</w:t>
      </w:r>
    </w:p>
    <w:p>
      <w:pPr>
        <w:pStyle w:val="Code"/>
        <w:spacing w:after="240"/>
      </w:pPr>
      <w:r>
        <w:rPr>
          <w:rFonts w:ascii="Courier New" w:hAnsi="Courier New" w:eastAsia="Courier New"/>
        </w:rPr>
        <w:t>marginsec_direct_refund(security, amount, cash_group=None)</w:t>
      </w:r>
    </w:p>
    <w:p>
      <w:pPr>
        <w:pStyle w:val="Heading5"/>
      </w:pPr>
      <w:r>
        <w:t>使用场景</w:t>
      </w:r>
    </w:p>
    <w:p>
      <w:r>
        <w:t>该函数仅支持PTrade客户端可用，仅在两融交易模块可用。</w:t>
      </w:r>
    </w:p>
    <w:p>
      <w:pPr>
        <w:pStyle w:val="Heading5"/>
      </w:pPr>
      <w:r>
        <w:t>接口说明</w:t>
      </w:r>
    </w:p>
    <w:p>
      <w:r>
        <w:t>该接口用于直接还券。</w:t>
      </w:r>
    </w:p>
    <w:p>
      <w:r>
        <w:t>注意事项：</w:t>
      </w:r>
    </w:p>
    <w:p>
      <w:r>
        <w:t>无</w:t>
      </w:r>
    </w:p>
    <w:p>
      <w:pPr>
        <w:pStyle w:val="Heading5"/>
      </w:pPr>
      <w:r>
        <w:t>参数</w:t>
      </w:r>
    </w:p>
    <w:p>
      <w:r>
        <w:t>security：股票代码(str)；</w:t>
      </w:r>
    </w:p>
    <w:p>
      <w:r>
        <w:t>amount：交易数量，输入正数(int)；</w:t>
      </w:r>
    </w:p>
    <w:p>
      <w:r>
        <w:t>cash_group：两融头寸性质(int)，1为普通头寸，2为专项头寸，该字段不入参默认表示普通头寸；</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#买100股</w:t>
        <w:br/>
        <w:t xml:space="preserve">    marginsec_direct_refund(security, 100)</w:t>
      </w:r>
    </w:p>
    <w:p>
      <w:pPr>
        <w:pStyle w:val="Heading3"/>
      </w:pPr>
      <w:r>
        <w:t>融资融券查询类函数</w:t>
      </w:r>
    </w:p>
    <w:p>
      <w:pPr>
        <w:pStyle w:val="Heading4"/>
      </w:pPr>
      <w:r>
        <w:t>get_margincash_stocks - 获取融资标的列表</w:t>
      </w:r>
    </w:p>
    <w:p>
      <w:pPr>
        <w:pStyle w:val="Code"/>
        <w:spacing w:after="240"/>
      </w:pPr>
      <w:r>
        <w:rPr>
          <w:rFonts w:ascii="Courier New" w:hAnsi="Courier New" w:eastAsia="Courier New"/>
        </w:rPr>
        <w:t>get_margincash_stocks()</w:t>
      </w:r>
    </w:p>
    <w:p>
      <w:pPr>
        <w:pStyle w:val="Heading5"/>
      </w:pPr>
      <w:r>
        <w:t>使用场景</w:t>
      </w:r>
    </w:p>
    <w:p>
      <w:r>
        <w:t>该函数仅支持PTrade客户端可用，仅在两融交易模块可用，对接顶点HTS柜台暂不支持该函数。</w:t>
      </w:r>
    </w:p>
    <w:p>
      <w:pPr>
        <w:pStyle w:val="Heading5"/>
      </w:pPr>
      <w:r>
        <w:t>接口说明</w:t>
      </w:r>
    </w:p>
    <w:p>
      <w:r>
        <w:t>该接口用于获取融资标的。</w:t>
      </w:r>
    </w:p>
    <w:p>
      <w:r>
        <w:t>注意事项：</w:t>
      </w:r>
    </w:p>
    <w:p>
      <w:r>
        <w:t>无</w:t>
      </w:r>
    </w:p>
    <w:p>
      <w:pPr>
        <w:pStyle w:val="Heading5"/>
      </w:pPr>
      <w:r>
        <w:t>参数</w:t>
      </w:r>
    </w:p>
    <w:p>
      <w:r>
        <w:t>无</w:t>
      </w:r>
    </w:p>
    <w:p>
      <w:pPr>
        <w:pStyle w:val="Heading5"/>
      </w:pPr>
      <w:r>
        <w:t>返回</w:t>
      </w:r>
    </w:p>
    <w:p>
      <w:r>
        <w:t>返回上交所、深交所最近一次披露的的可融资标的列表的list(list[str,...])</w:t>
      </w:r>
    </w:p>
    <w:p>
      <w:pPr>
        <w:pStyle w:val="Code"/>
        <w:spacing w:after="240"/>
      </w:pPr>
      <w:r>
        <w:rPr>
          <w:rFonts w:ascii="Courier New" w:hAnsi="Courier New" w:eastAsia="Courier New"/>
        </w:rPr>
        <w:t>['000002.SZ', '000519.SZ', '600570.SS', '600519.SS']</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获取最新的融资标的列表</w:t>
        <w:br/>
        <w:t xml:space="preserve">    margincash_stocks = get_margincash_stocks()</w:t>
        <w:br/>
        <w:t xml:space="preserve">    log.info(margincash_stocks)</w:t>
      </w:r>
    </w:p>
    <w:p>
      <w:pPr>
        <w:pStyle w:val="Heading4"/>
      </w:pPr>
      <w:r>
        <w:t>get_marginsec_stocks - 获取融券标的列表</w:t>
      </w:r>
    </w:p>
    <w:p>
      <w:pPr>
        <w:pStyle w:val="Code"/>
        <w:spacing w:after="240"/>
      </w:pPr>
      <w:r>
        <w:rPr>
          <w:rFonts w:ascii="Courier New" w:hAnsi="Courier New" w:eastAsia="Courier New"/>
        </w:rPr>
        <w:t>get_marginsec_stocks()</w:t>
      </w:r>
    </w:p>
    <w:p>
      <w:pPr>
        <w:pStyle w:val="Heading5"/>
      </w:pPr>
      <w:r>
        <w:t>使用场景</w:t>
      </w:r>
    </w:p>
    <w:p>
      <w:r>
        <w:t>该函数仅支持PTrade客户端可用，仅在两融交易模块可用，对接顶点HTS柜台暂不支持该函数。</w:t>
      </w:r>
    </w:p>
    <w:p>
      <w:pPr>
        <w:pStyle w:val="Heading5"/>
      </w:pPr>
      <w:r>
        <w:t>接口说明</w:t>
      </w:r>
    </w:p>
    <w:p>
      <w:r>
        <w:t>该接口用于获取融券标的。</w:t>
      </w:r>
    </w:p>
    <w:p>
      <w:r>
        <w:t>注意事项：</w:t>
      </w:r>
    </w:p>
    <w:p>
      <w:r>
        <w:t>无</w:t>
      </w:r>
    </w:p>
    <w:p>
      <w:pPr>
        <w:pStyle w:val="Heading5"/>
      </w:pPr>
      <w:r>
        <w:t>参数</w:t>
      </w:r>
    </w:p>
    <w:p>
      <w:r>
        <w:t>无</w:t>
      </w:r>
    </w:p>
    <w:p>
      <w:pPr>
        <w:pStyle w:val="Heading5"/>
      </w:pPr>
      <w:r>
        <w:t>返回</w:t>
      </w:r>
    </w:p>
    <w:p>
      <w:r>
        <w:t>返回上交所、深交所最近一次披露的的可融券标的列表的list(list[str,...])</w:t>
      </w:r>
    </w:p>
    <w:p>
      <w:pPr>
        <w:pStyle w:val="Code"/>
        <w:spacing w:after="240"/>
      </w:pPr>
      <w:r>
        <w:rPr>
          <w:rFonts w:ascii="Courier New" w:hAnsi="Courier New" w:eastAsia="Courier New"/>
        </w:rPr>
        <w:t>['000002.SZ', '000519.SZ', '600570.SS', '600519.SS']</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获取最新的融券标的列表</w:t>
        <w:br/>
        <w:t xml:space="preserve">    marginsec_stocks = get_marginsec_stocks()</w:t>
        <w:br/>
        <w:t xml:space="preserve">    log.info(marginsec_stocks)</w:t>
      </w:r>
    </w:p>
    <w:p>
      <w:pPr>
        <w:pStyle w:val="Heading4"/>
      </w:pPr>
      <w:r>
        <w:t>get_margin_contract - 合约查询</w:t>
      </w:r>
    </w:p>
    <w:p>
      <w:pPr>
        <w:pStyle w:val="Code"/>
        <w:spacing w:after="240"/>
      </w:pPr>
      <w:r>
        <w:rPr>
          <w:rFonts w:ascii="Courier New" w:hAnsi="Courier New" w:eastAsia="Courier New"/>
        </w:rPr>
        <w:t>get_margin_contract(compact_source=None)</w:t>
      </w:r>
    </w:p>
    <w:p>
      <w:pPr>
        <w:pStyle w:val="Heading5"/>
      </w:pPr>
      <w:r>
        <w:t>使用场景</w:t>
      </w:r>
    </w:p>
    <w:p>
      <w:r>
        <w:t>该函数仅支持PTrade客户端可用，仅在两融交易模块可用。</w:t>
      </w:r>
    </w:p>
    <w:p>
      <w:pPr>
        <w:pStyle w:val="Heading5"/>
      </w:pPr>
      <w:r>
        <w:t>接口说明</w:t>
      </w:r>
    </w:p>
    <w:p>
      <w:r>
        <w:t>该接口用于合约查询。</w:t>
      </w:r>
    </w:p>
    <w:p>
      <w:r>
        <w:t>注意事项：</w:t>
      </w:r>
    </w:p>
    <w:p>
      <w:r>
        <w:t>无</w:t>
      </w:r>
    </w:p>
    <w:p>
      <w:pPr>
        <w:pStyle w:val="Heading5"/>
      </w:pPr>
      <w:r>
        <w:t>参数</w:t>
      </w:r>
    </w:p>
    <w:p>
      <w:r>
        <w:t>compact_source：合约来源(int)，0为普通头寸，1为专项头寸，该字段不入参默认表示普通头寸；</w:t>
      </w:r>
    </w:p>
    <w:p>
      <w:pPr>
        <w:pStyle w:val="Heading5"/>
      </w:pPr>
      <w:r>
        <w:t>返回</w:t>
      </w:r>
    </w:p>
    <w:p>
      <w:r>
        <w:t>正常返回一个DataFrame类型字段，columns为每个合约所包含的信息(相应字段无数据时返回None)，异常返回None(NoneType)</w:t>
      </w:r>
    </w:p>
    <w:p>
      <w:r>
        <w:t>合约包含以下信息：</w:t>
      </w:r>
    </w:p>
    <w:p>
      <w:pPr>
        <w:pStyle w:val="ListBullet"/>
      </w:pPr>
      <w:r>
        <w:t>open_date:开户日期(str:int)；</w:t>
      </w:r>
    </w:p>
    <w:p>
      <w:pPr>
        <w:pStyle w:val="ListBullet"/>
      </w:pPr>
      <w:r>
        <w:t>compact_id:合约编号(str:str)；</w:t>
      </w:r>
    </w:p>
    <w:p>
      <w:pPr>
        <w:pStyle w:val="ListBullet"/>
      </w:pPr>
      <w:r>
        <w:t>stock_code:证券代码(str:str)；</w:t>
      </w:r>
    </w:p>
    <w:p>
      <w:pPr>
        <w:pStyle w:val="ListBullet"/>
      </w:pPr>
      <w:r>
        <w:t>entrust_no:委托编号(str:str)；</w:t>
      </w:r>
    </w:p>
    <w:p>
      <w:pPr>
        <w:pStyle w:val="ListBullet"/>
      </w:pPr>
      <w:r>
        <w:t>entrust_price:委托价格(str:float)；</w:t>
      </w:r>
    </w:p>
    <w:p>
      <w:pPr>
        <w:pStyle w:val="ListBullet"/>
      </w:pPr>
      <w:r>
        <w:t>entrust_amount:委托数量(str:float)；</w:t>
      </w:r>
    </w:p>
    <w:p>
      <w:pPr>
        <w:pStyle w:val="ListBullet"/>
      </w:pPr>
      <w:r>
        <w:t>business_amount:成交数量(str:float)；</w:t>
      </w:r>
    </w:p>
    <w:p>
      <w:pPr>
        <w:pStyle w:val="ListBullet"/>
      </w:pPr>
      <w:r>
        <w:t>business_balance:成交金额(str:float)；</w:t>
      </w:r>
    </w:p>
    <w:p>
      <w:pPr>
        <w:pStyle w:val="ListBullet"/>
      </w:pPr>
      <w:r>
        <w:t>compact_type:合约类别(str:str)；</w:t>
      </w:r>
    </w:p>
    <w:p>
      <w:pPr>
        <w:pStyle w:val="ListBullet"/>
      </w:pPr>
      <w:r>
        <w:t>compact_source:合约来源(str:str)；</w:t>
      </w:r>
    </w:p>
    <w:p>
      <w:pPr>
        <w:pStyle w:val="ListBullet"/>
      </w:pPr>
      <w:r>
        <w:t>compact_status:合约状态(str:str)；</w:t>
      </w:r>
    </w:p>
    <w:p>
      <w:pPr>
        <w:pStyle w:val="ListBullet"/>
      </w:pPr>
      <w:r>
        <w:t>repaid_interest:已还利息(str:float)；</w:t>
      </w:r>
    </w:p>
    <w:p>
      <w:pPr>
        <w:pStyle w:val="ListBullet"/>
      </w:pPr>
      <w:r>
        <w:t>repaid_amount:已还数量(str:float)；</w:t>
      </w:r>
    </w:p>
    <w:p>
      <w:pPr>
        <w:pStyle w:val="ListBullet"/>
      </w:pPr>
      <w:r>
        <w:t>repaid_balance:已还金额(str:float)；</w:t>
      </w:r>
    </w:p>
    <w:p>
      <w:pPr>
        <w:pStyle w:val="ListBullet"/>
      </w:pPr>
      <w:r>
        <w:t>used_bail_balance:已用保证金(str:float)；</w:t>
      </w:r>
    </w:p>
    <w:p>
      <w:pPr>
        <w:pStyle w:val="ListBullet"/>
      </w:pPr>
      <w:r>
        <w:t>ret_end_date:归还截止日(str:int)；</w:t>
      </w:r>
    </w:p>
    <w:p>
      <w:pPr>
        <w:pStyle w:val="ListBullet"/>
      </w:pPr>
      <w:r>
        <w:t>date_clear:清算日期(str:int)；</w:t>
      </w:r>
    </w:p>
    <w:p>
      <w:pPr>
        <w:pStyle w:val="ListBullet"/>
      </w:pPr>
      <w:r>
        <w:t>fin_income:融资合约盈亏(str:float)；</w:t>
      </w:r>
    </w:p>
    <w:p>
      <w:pPr>
        <w:pStyle w:val="ListBullet"/>
      </w:pPr>
      <w:r>
        <w:t>slo_income:融券合约盈亏(str:float)；</w:t>
      </w:r>
    </w:p>
    <w:p>
      <w:pPr>
        <w:pStyle w:val="ListBullet"/>
      </w:pPr>
      <w:r>
        <w:t>total_debit:负债总额(str:float)；</w:t>
      </w:r>
    </w:p>
    <w:p>
      <w:pPr>
        <w:pStyle w:val="ListBullet"/>
      </w:pPr>
      <w:r>
        <w:t>compact_interest:合约利息金额(str:float)；</w:t>
      </w:r>
    </w:p>
    <w:p>
      <w:pPr>
        <w:pStyle w:val="ListBullet"/>
      </w:pPr>
      <w:r>
        <w:t>real_compact_interest:日间实时利息金额(str:float)；</w:t>
      </w:r>
    </w:p>
    <w:p>
      <w:pPr>
        <w:pStyle w:val="ListBullet"/>
      </w:pPr>
      <w:r>
        <w:t>real_compact_balance:日间实时合约金额(str:float)；</w:t>
      </w:r>
    </w:p>
    <w:p>
      <w:pPr>
        <w:pStyle w:val="ListBullet"/>
      </w:pPr>
      <w:r>
        <w:t>real_compact_amount:日间实时合约数量(str:float)；</w:t>
      </w:r>
    </w:p>
    <w:p>
      <w:pPr>
        <w:pStyle w:val="Code"/>
        <w:spacing w:after="240"/>
      </w:pPr>
      <w:r>
        <w:rPr>
          <w:rFonts w:ascii="Courier New" w:hAnsi="Courier New" w:eastAsia="Courier New"/>
        </w:rPr>
        <w:t>open_date   compact_id   stock_code   ...   real_compact_balance   real_compact_amount</w:t>
        <w:br/>
        <w:t>0   20250218   20250131234567   600570.SS   ...   103235.31   2800</w:t>
        <w:br/>
        <w:t>1   20250219   20250131232321   000002.SZ   ...</w:t>
        <w:tab/>
        <w:t xml:space="preserve">  532581.10   72130</w:t>
        <w:br/>
        <w:t>2   20250220   20250131232131   600519.SS   ...</w:t>
        <w:tab/>
        <w:t xml:space="preserve">  444000.00   300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获取最新合约</w:t>
        <w:br/>
        <w:t xml:space="preserve">    df = get_margin_contract()</w:t>
        <w:br/>
        <w:t xml:space="preserve">    log.info(df)</w:t>
      </w:r>
    </w:p>
    <w:p>
      <w:pPr>
        <w:pStyle w:val="Heading4"/>
      </w:pPr>
      <w:r>
        <w:t>get_margin_contractreal - 实时合约流水查询</w:t>
      </w:r>
    </w:p>
    <w:p>
      <w:pPr>
        <w:pStyle w:val="Code"/>
        <w:spacing w:after="240"/>
      </w:pPr>
      <w:r>
        <w:rPr>
          <w:rFonts w:ascii="Courier New" w:hAnsi="Courier New" w:eastAsia="Courier New"/>
        </w:rPr>
        <w:t>get_margin_contractreal()</w:t>
      </w:r>
    </w:p>
    <w:p>
      <w:pPr>
        <w:pStyle w:val="Heading5"/>
      </w:pPr>
      <w:r>
        <w:t>使用场景</w:t>
      </w:r>
    </w:p>
    <w:p>
      <w:r>
        <w:t>该函数仅支持PTrade客户端可用，仅在两融交易模块可用，对接金证集中，金证快订、云订柜台暂不支持该函数。</w:t>
      </w:r>
    </w:p>
    <w:p>
      <w:pPr>
        <w:pStyle w:val="Heading5"/>
      </w:pPr>
      <w:r>
        <w:t>接口说明</w:t>
      </w:r>
    </w:p>
    <w:p>
      <w:r>
        <w:t>该接口用于实时合约流水查询。</w:t>
      </w:r>
    </w:p>
    <w:p>
      <w:r>
        <w:t>注意事项：</w:t>
      </w:r>
    </w:p>
    <w:p>
      <w:r>
        <w:t>无</w:t>
      </w:r>
    </w:p>
    <w:p>
      <w:pPr>
        <w:pStyle w:val="Heading5"/>
      </w:pPr>
      <w:r>
        <w:t>参数</w:t>
      </w:r>
    </w:p>
    <w:p>
      <w:r>
        <w:t>无</w:t>
      </w:r>
    </w:p>
    <w:p>
      <w:pPr>
        <w:pStyle w:val="Heading5"/>
      </w:pPr>
      <w:r>
        <w:t>返回</w:t>
      </w:r>
    </w:p>
    <w:p>
      <w:r>
        <w:t>正常返回一个DataFrame类型字段，columns为每个合约所包含的信息(相应字段无数据时返回None)，异常返回None</w:t>
      </w:r>
    </w:p>
    <w:p>
      <w:r>
        <w:t>实时合约流水包含以下信息：</w:t>
      </w:r>
    </w:p>
    <w:p>
      <w:pPr>
        <w:pStyle w:val="ListBullet"/>
      </w:pPr>
      <w:r>
        <w:t>init_date:交易日期(str:int)；</w:t>
      </w:r>
    </w:p>
    <w:p>
      <w:pPr>
        <w:pStyle w:val="ListBullet"/>
      </w:pPr>
      <w:r>
        <w:t>compact_id:合约编号(str:str)；</w:t>
      </w:r>
    </w:p>
    <w:p>
      <w:pPr>
        <w:pStyle w:val="ListBullet"/>
      </w:pPr>
      <w:r>
        <w:t>client_id:客户编号(str:str)；</w:t>
      </w:r>
    </w:p>
    <w:p>
      <w:pPr>
        <w:pStyle w:val="ListBullet"/>
      </w:pPr>
      <w:r>
        <w:t>money_type:币种类别(str:str)；</w:t>
      </w:r>
    </w:p>
    <w:p>
      <w:pPr>
        <w:pStyle w:val="ListBullet"/>
      </w:pPr>
      <w:r>
        <w:t>exchange_type:交易类别，仅包含1和2(str:str)；</w:t>
      </w:r>
    </w:p>
    <w:p>
      <w:pPr>
        <w:pStyle w:val="ListBullet"/>
      </w:pPr>
      <w:r>
        <w:t>entrust_no:委托编号(str:str)；</w:t>
      </w:r>
    </w:p>
    <w:p>
      <w:pPr>
        <w:pStyle w:val="ListBullet"/>
      </w:pPr>
      <w:r>
        <w:t>compact_type:合约类别(str:str)；</w:t>
      </w:r>
    </w:p>
    <w:p>
      <w:pPr>
        <w:pStyle w:val="ListBullet"/>
      </w:pPr>
      <w:r>
        <w:t>stock_code:证券代码(str:str)；</w:t>
      </w:r>
    </w:p>
    <w:p>
      <w:pPr>
        <w:pStyle w:val="ListBullet"/>
      </w:pPr>
      <w:r>
        <w:t>business_flag:业务标志(str:int)；</w:t>
      </w:r>
    </w:p>
    <w:p>
      <w:pPr>
        <w:pStyle w:val="ListBullet"/>
      </w:pPr>
      <w:r>
        <w:t>occur_balance:发生金额(str:float)；</w:t>
      </w:r>
    </w:p>
    <w:p>
      <w:pPr>
        <w:pStyle w:val="ListBullet"/>
      </w:pPr>
      <w:r>
        <w:t>post_balance:后资金额(str:float)；</w:t>
      </w:r>
    </w:p>
    <w:p>
      <w:pPr>
        <w:pStyle w:val="ListBullet"/>
      </w:pPr>
      <w:r>
        <w:t>occur_amount:发生数量(str:float)；</w:t>
      </w:r>
    </w:p>
    <w:p>
      <w:pPr>
        <w:pStyle w:val="ListBullet"/>
      </w:pPr>
      <w:r>
        <w:t>post_amount:后证券额(str:float)；</w:t>
      </w:r>
    </w:p>
    <w:p>
      <w:pPr>
        <w:pStyle w:val="ListBullet"/>
      </w:pPr>
      <w:r>
        <w:t>occur_fare:发生费用(str:float)；</w:t>
      </w:r>
    </w:p>
    <w:p>
      <w:pPr>
        <w:pStyle w:val="ListBullet"/>
      </w:pPr>
      <w:r>
        <w:t>post_fare:后余费用(str:float)；</w:t>
      </w:r>
    </w:p>
    <w:p>
      <w:pPr>
        <w:pStyle w:val="ListBullet"/>
      </w:pPr>
      <w:r>
        <w:t>occur_interest:发生利息(str:float)；</w:t>
      </w:r>
    </w:p>
    <w:p>
      <w:pPr>
        <w:pStyle w:val="ListBullet"/>
      </w:pPr>
      <w:r>
        <w:t>post_interest:后余利息(str:float)；</w:t>
      </w:r>
    </w:p>
    <w:p>
      <w:pPr>
        <w:pStyle w:val="ListBullet"/>
      </w:pPr>
      <w:r>
        <w:t>remark:备注(str:str)；</w:t>
      </w:r>
    </w:p>
    <w:p>
      <w:pPr>
        <w:pStyle w:val="Code"/>
        <w:spacing w:after="240"/>
      </w:pPr>
      <w:r>
        <w:rPr>
          <w:rFonts w:ascii="Courier New" w:hAnsi="Courier New" w:eastAsia="Courier New"/>
        </w:rPr>
        <w:t>init_date   compact_id   client_id   ...   post_interest   remark</w:t>
        <w:br/>
        <w:t>0   20250218   20250131234567   339200779   ...</w:t>
        <w:tab/>
        <w:t xml:space="preserve">  58.2   利息</w:t>
        <w:br/>
        <w:t>1   20250219   20250131232321   339200779   ...</w:t>
        <w:tab/>
        <w:t xml:space="preserve">  61.3   利息</w:t>
        <w:br/>
        <w:t>2   20250220   20250131232131   339200779   ...</w:t>
        <w:tab/>
        <w:t xml:space="preserve">  77.1   利息</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获取实时流水</w:t>
        <w:br/>
        <w:t xml:space="preserve">    df = get_margin_contractreal()</w:t>
        <w:br/>
        <w:t xml:space="preserve">    log.info(df)</w:t>
      </w:r>
    </w:p>
    <w:p>
      <w:pPr>
        <w:pStyle w:val="Heading4"/>
      </w:pPr>
      <w:r>
        <w:t>get_margin_asset - 信用资产查询</w:t>
      </w:r>
    </w:p>
    <w:p>
      <w:pPr>
        <w:pStyle w:val="Code"/>
        <w:spacing w:after="240"/>
      </w:pPr>
      <w:r>
        <w:rPr>
          <w:rFonts w:ascii="Courier New" w:hAnsi="Courier New" w:eastAsia="Courier New"/>
        </w:rPr>
        <w:t>get_margin_asset()</w:t>
      </w:r>
    </w:p>
    <w:p>
      <w:pPr>
        <w:pStyle w:val="Heading5"/>
      </w:pPr>
      <w:r>
        <w:t>使用场景</w:t>
      </w:r>
    </w:p>
    <w:p>
      <w:r>
        <w:t>该函数仅支持PTrade客户端可用，仅在两融交易模块可用。</w:t>
      </w:r>
    </w:p>
    <w:p>
      <w:pPr>
        <w:pStyle w:val="Heading5"/>
      </w:pPr>
      <w:r>
        <w:t>接口说明</w:t>
      </w:r>
    </w:p>
    <w:p>
      <w:r>
        <w:t>该接口用于信用资产查询。</w:t>
      </w:r>
    </w:p>
    <w:p>
      <w:r>
        <w:t>注意事项：</w:t>
      </w:r>
    </w:p>
    <w:p>
      <w:r>
        <w:t>无</w:t>
      </w:r>
    </w:p>
    <w:p>
      <w:pPr>
        <w:pStyle w:val="Heading5"/>
      </w:pPr>
      <w:r>
        <w:t>参数</w:t>
      </w:r>
    </w:p>
    <w:p>
      <w:r>
        <w:t>无</w:t>
      </w:r>
    </w:p>
    <w:p>
      <w:pPr>
        <w:pStyle w:val="Heading5"/>
      </w:pPr>
      <w:r>
        <w:t>返回</w:t>
      </w:r>
    </w:p>
    <w:p>
      <w:pPr>
        <w:pStyle w:val="Code"/>
      </w:pPr>
      <w:r>
        <w:rPr>
          <w:rFonts w:ascii="Courier New" w:hAnsi="Courier New" w:eastAsia="Courier New"/>
        </w:rPr>
        <w:t>正常返回一个dict类型字段，包含所有信用资产信息。异常返回空dict，如{}(dict[str:float,...])</w:t>
      </w:r>
    </w:p>
    <w:p>
      <w:r>
        <w:t>信用资产包含以下信息(相应字段无数据时返回None)：</w:t>
      </w:r>
    </w:p>
    <w:p>
      <w:pPr>
        <w:pStyle w:val="ListBullet"/>
      </w:pPr>
      <w:r>
        <w:t>assure_asset:担保资产(str:float)；</w:t>
      </w:r>
    </w:p>
    <w:p>
      <w:pPr>
        <w:pStyle w:val="ListBullet"/>
      </w:pPr>
      <w:r>
        <w:t>total_debit:负债总额(str:float)；</w:t>
      </w:r>
    </w:p>
    <w:p>
      <w:pPr>
        <w:pStyle w:val="ListBullet"/>
      </w:pPr>
      <w:r>
        <w:t>enable_bail_balance:可用保证金(str:float)；</w:t>
      </w:r>
    </w:p>
    <w:p>
      <w:pPr>
        <w:pStyle w:val="ListBullet"/>
      </w:pPr>
      <w:r>
        <w:t>assure_enbuy_balance:买担保品可用资金(str:float)；</w:t>
      </w:r>
    </w:p>
    <w:p>
      <w:pPr>
        <w:pStyle w:val="ListBullet"/>
      </w:pPr>
      <w:r>
        <w:t>fin_enrepaid_balance:现金还款可用资金(str:float)；</w:t>
      </w:r>
    </w:p>
    <w:p>
      <w:pPr>
        <w:pStyle w:val="ListBullet"/>
      </w:pPr>
      <w:r>
        <w:t>fin_max_quota:融资额度上限(str:float)；</w:t>
      </w:r>
    </w:p>
    <w:p>
      <w:pPr>
        <w:pStyle w:val="ListBullet"/>
      </w:pPr>
      <w:r>
        <w:t>fin_enable_quota:融资可用额度(str:float)；</w:t>
      </w:r>
    </w:p>
    <w:p>
      <w:pPr>
        <w:pStyle w:val="ListBullet"/>
      </w:pPr>
      <w:r>
        <w:t>fin_used_quota:融资已用额度(str:float)；</w:t>
      </w:r>
    </w:p>
    <w:p>
      <w:pPr>
        <w:pStyle w:val="ListBullet"/>
      </w:pPr>
      <w:r>
        <w:t>fin_compact_balance:融资合约金额(str:float)；</w:t>
      </w:r>
    </w:p>
    <w:p>
      <w:pPr>
        <w:pStyle w:val="ListBullet"/>
      </w:pPr>
      <w:r>
        <w:t>fin_compact_fare:融资合约费用(str:float)；</w:t>
      </w:r>
    </w:p>
    <w:p>
      <w:pPr>
        <w:pStyle w:val="ListBullet"/>
      </w:pPr>
      <w:r>
        <w:t>fin_compact_interest:融资合约利息(str:float)；</w:t>
      </w:r>
    </w:p>
    <w:p>
      <w:pPr>
        <w:pStyle w:val="ListBullet"/>
      </w:pPr>
      <w:r>
        <w:t>slo_enable_quota:融券可用额度(str:float)；</w:t>
      </w:r>
    </w:p>
    <w:p>
      <w:pPr>
        <w:pStyle w:val="ListBullet"/>
      </w:pPr>
      <w:r>
        <w:t>slo_compact_fare:融券合约费用(str:float)；</w:t>
      </w:r>
    </w:p>
    <w:p>
      <w:pPr>
        <w:pStyle w:val="ListBullet"/>
      </w:pPr>
      <w:r>
        <w:t>slo_compact_interest:融券合约利息(str:float)；</w:t>
      </w:r>
    </w:p>
    <w:p>
      <w:pPr>
        <w:pStyle w:val="Code"/>
        <w:spacing w:after="240"/>
      </w:pPr>
      <w:r>
        <w:rPr>
          <w:rFonts w:ascii="Courier New" w:hAnsi="Courier New" w:eastAsia="Courier New"/>
        </w:rPr>
        <w:t>{'slo_compact_fare': 0.0, 'assure_asset': 22647586233.8, 'fin_compact_interest': 0.0, 'fin_used_quota': 424057.23, 'slo_compact_interest': 0.59, 'fin_enable_quota': 575942.77, 'assure_enbuy_balance': 15796927.64, 'fin_enrepaid_balance': 15796927.64, 'total_debit': 288878.59, 'fin_compact_fare': 0.0, 'slo_enable_quota': 751589.0, 'enable_bail_balance': 16638502122.05, 'fin_max_quota': 1000000.0, 'fin_compact_balance': 156078.0}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获取信用账户资产信息</w:t>
        <w:br/>
        <w:t xml:space="preserve">    margin_asset = get_margin_asset()</w:t>
        <w:br/>
        <w:t xml:space="preserve">    log.info(margin_asset)</w:t>
      </w:r>
    </w:p>
    <w:p>
      <w:pPr>
        <w:pStyle w:val="Heading4"/>
      </w:pPr>
      <w:r>
        <w:t>get_assure_security_list - 担保券查询</w:t>
      </w:r>
    </w:p>
    <w:p>
      <w:pPr>
        <w:pStyle w:val="Code"/>
        <w:spacing w:after="240"/>
      </w:pPr>
      <w:r>
        <w:rPr>
          <w:rFonts w:ascii="Courier New" w:hAnsi="Courier New" w:eastAsia="Courier New"/>
        </w:rPr>
        <w:t>get_assure_security_list()</w:t>
      </w:r>
    </w:p>
    <w:p>
      <w:pPr>
        <w:pStyle w:val="Heading5"/>
      </w:pPr>
      <w:r>
        <w:t>使用场景</w:t>
      </w:r>
    </w:p>
    <w:p>
      <w:r>
        <w:t>该函数仅支持PTrade客户端可用，仅在两融交易模块可用，对接顶点HTS柜台暂不支持该函数。</w:t>
      </w:r>
    </w:p>
    <w:p>
      <w:pPr>
        <w:pStyle w:val="Heading5"/>
      </w:pPr>
      <w:r>
        <w:t>接口说明</w:t>
      </w:r>
    </w:p>
    <w:p>
      <w:r>
        <w:t>该接口用于担保券查询。</w:t>
      </w:r>
    </w:p>
    <w:p>
      <w:r>
        <w:t>注意事项：</w:t>
      </w:r>
    </w:p>
    <w:p>
      <w:r>
        <w:t>无</w:t>
      </w:r>
    </w:p>
    <w:p>
      <w:pPr>
        <w:pStyle w:val="Heading5"/>
      </w:pPr>
      <w:r>
        <w:t>参数</w:t>
      </w:r>
    </w:p>
    <w:p>
      <w:r>
        <w:t>无</w:t>
      </w:r>
    </w:p>
    <w:p>
      <w:pPr>
        <w:pStyle w:val="Heading5"/>
      </w:pPr>
      <w:r>
        <w:t>返回</w:t>
      </w:r>
    </w:p>
    <w:p>
      <w:r>
        <w:t>返回上交所、深交所最近一次披露的担保券列表的list(list[str,...])</w:t>
      </w:r>
    </w:p>
    <w:p>
      <w:pPr>
        <w:pStyle w:val="Code"/>
        <w:spacing w:after="240"/>
      </w:pPr>
      <w:r>
        <w:rPr>
          <w:rFonts w:ascii="Courier New" w:hAnsi="Courier New" w:eastAsia="Courier New"/>
        </w:rPr>
        <w:t>['000002.SZ', '000519.SZ', '600570.SS', '600519.SS']</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获取最新的担保券列表</w:t>
        <w:br/>
        <w:t xml:space="preserve">    assure_security = get_assure_security_list()</w:t>
        <w:br/>
        <w:t xml:space="preserve">    log.info(assure_security)</w:t>
      </w:r>
    </w:p>
    <w:p>
      <w:pPr>
        <w:pStyle w:val="Heading4"/>
      </w:pPr>
      <w:r>
        <w:t>get_margincash_open_amount - 融资标的最大可买数量查询</w:t>
      </w:r>
    </w:p>
    <w:p>
      <w:pPr>
        <w:pStyle w:val="Code"/>
        <w:spacing w:after="240"/>
      </w:pPr>
      <w:r>
        <w:rPr>
          <w:rFonts w:ascii="Courier New" w:hAnsi="Courier New" w:eastAsia="Courier New"/>
        </w:rPr>
        <w:t>get_margincash_open_amount(security, price=None, cash_group=None)</w:t>
      </w:r>
    </w:p>
    <w:p>
      <w:pPr>
        <w:pStyle w:val="Heading5"/>
      </w:pPr>
      <w:r>
        <w:t>使用场景</w:t>
      </w:r>
    </w:p>
    <w:p>
      <w:r>
        <w:t>该函数仅支持PTrade客户端可用，仅在两融交易模块可用。</w:t>
      </w:r>
    </w:p>
    <w:p>
      <w:pPr>
        <w:pStyle w:val="Heading5"/>
      </w:pPr>
      <w:r>
        <w:t>接口说明</w:t>
      </w:r>
    </w:p>
    <w:p>
      <w:r>
        <w:t>该接口用于融资标的最大可买数量查询。</w:t>
      </w:r>
    </w:p>
    <w:p>
      <w:r>
        <w:t>注意事项：</w:t>
      </w:r>
    </w:p>
    <w:p>
      <w:r>
        <w:t>无</w:t>
      </w:r>
    </w:p>
    <w:p>
      <w:pPr>
        <w:pStyle w:val="Heading5"/>
      </w:pPr>
      <w:r>
        <w:t>参数</w:t>
      </w:r>
    </w:p>
    <w:p>
      <w:r>
        <w:t>security：股票代码(str)；</w:t>
      </w:r>
    </w:p>
    <w:p>
      <w:r>
        <w:t>price：限定价格(float)；</w:t>
      </w:r>
    </w:p>
    <w:p>
      <w:r>
        <w:t>cash_group：两融头寸性质(int)，1为普通头寸，2为专项头寸，该字段不入参默认表示普通头寸；</w:t>
      </w:r>
    </w:p>
    <w:p>
      <w:pPr>
        <w:pStyle w:val="Heading5"/>
      </w:pPr>
      <w:r>
        <w:t>返回</w:t>
      </w:r>
    </w:p>
    <w:p>
      <w:pPr>
        <w:pStyle w:val="Code"/>
      </w:pPr>
      <w:r>
        <w:rPr>
          <w:rFonts w:ascii="Courier New" w:hAnsi="Courier New" w:eastAsia="Courier New"/>
        </w:rPr>
        <w:t>正常返回一个dict类型对象，key为股票代码，values为最大数量。异常返回空dict，如{}(dict[str:int])</w:t>
      </w:r>
    </w:p>
    <w:p>
      <w:pPr>
        <w:pStyle w:val="Code"/>
        <w:spacing w:after="240"/>
      </w:pPr>
      <w:r>
        <w:rPr>
          <w:rFonts w:ascii="Courier New" w:hAnsi="Courier New" w:eastAsia="Courier New"/>
        </w:rPr>
        <w:t>{'600570.SS': 1900}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security = g.security</w:t>
        <w:br/>
        <w:t xml:space="preserve">    # 查询恒生电子最大可融资买入数量</w:t>
        <w:br/>
        <w:t xml:space="preserve">    margincash_open_dict = get_margincash_open_amount(security)</w:t>
        <w:br/>
        <w:t xml:space="preserve">    if margincash_open_dict is not None:</w:t>
        <w:br/>
        <w:t xml:space="preserve">        log.info(margincash_open_dict.get(security))</w:t>
      </w:r>
    </w:p>
    <w:p>
      <w:pPr>
        <w:pStyle w:val="Heading4"/>
      </w:pPr>
      <w:r>
        <w:t>get_margincash_close_amount - 卖券还款标的最大可卖数量查询</w:t>
      </w:r>
    </w:p>
    <w:p>
      <w:pPr>
        <w:pStyle w:val="Code"/>
        <w:spacing w:after="240"/>
      </w:pPr>
      <w:r>
        <w:rPr>
          <w:rFonts w:ascii="Courier New" w:hAnsi="Courier New" w:eastAsia="Courier New"/>
        </w:rPr>
        <w:t>get_margincash_close_amount(security, price=None, cash_group=None)</w:t>
      </w:r>
    </w:p>
    <w:p>
      <w:pPr>
        <w:pStyle w:val="Heading5"/>
      </w:pPr>
      <w:r>
        <w:t>使用场景</w:t>
      </w:r>
    </w:p>
    <w:p>
      <w:r>
        <w:t>该函数仅支持PTrade客户端可用，仅在两融交易模块可用。</w:t>
      </w:r>
    </w:p>
    <w:p>
      <w:pPr>
        <w:pStyle w:val="Heading5"/>
      </w:pPr>
      <w:r>
        <w:t>接口说明</w:t>
      </w:r>
    </w:p>
    <w:p>
      <w:r>
        <w:t>该接口用于卖券还款标的最大可卖数量查询。</w:t>
      </w:r>
    </w:p>
    <w:p>
      <w:r>
        <w:t>注意事项：</w:t>
      </w:r>
    </w:p>
    <w:p>
      <w:r>
        <w:t>无</w:t>
      </w:r>
    </w:p>
    <w:p>
      <w:pPr>
        <w:pStyle w:val="Heading5"/>
      </w:pPr>
      <w:r>
        <w:t>参数</w:t>
      </w:r>
    </w:p>
    <w:p>
      <w:r>
        <w:t>security：股票代码(str)；</w:t>
      </w:r>
    </w:p>
    <w:p>
      <w:r>
        <w:t>price：限定价格(float)；</w:t>
      </w:r>
    </w:p>
    <w:p>
      <w:r>
        <w:t>cash_group：两融头寸性质(int)，1为普通头寸，2为专项头寸，该字段不入参默认表示普通头寸；</w:t>
      </w:r>
    </w:p>
    <w:p>
      <w:pPr>
        <w:pStyle w:val="Heading5"/>
      </w:pPr>
      <w:r>
        <w:t>返回</w:t>
      </w:r>
    </w:p>
    <w:p>
      <w:pPr>
        <w:pStyle w:val="Code"/>
      </w:pPr>
      <w:r>
        <w:rPr>
          <w:rFonts w:ascii="Courier New" w:hAnsi="Courier New" w:eastAsia="Courier New"/>
        </w:rPr>
        <w:t>正常返回一个dict类型对象，key为股票代码，values为最大数量。异常返回空dict，如{}(dict[str:int])</w:t>
      </w:r>
    </w:p>
    <w:p>
      <w:pPr>
        <w:pStyle w:val="Code"/>
        <w:spacing w:after="240"/>
      </w:pPr>
      <w:r>
        <w:rPr>
          <w:rFonts w:ascii="Courier New" w:hAnsi="Courier New" w:eastAsia="Courier New"/>
        </w:rPr>
        <w:t>{'600570.SS': 1500}</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security = g.security</w:t>
        <w:br/>
        <w:t xml:space="preserve">    # 查询恒生电子最大可卖券还款数量</w:t>
        <w:br/>
        <w:t xml:space="preserve">    margincash_close_dict = get_margincash_close_amount(security)</w:t>
        <w:br/>
        <w:t xml:space="preserve">    if margincash_close_dict is not None:</w:t>
        <w:br/>
        <w:t xml:space="preserve">        log.info(margincash_close_dict.get(security))</w:t>
      </w:r>
    </w:p>
    <w:p>
      <w:pPr>
        <w:pStyle w:val="Heading4"/>
      </w:pPr>
      <w:r>
        <w:t>get_marginsec_open_amount - 融券标的最大可卖数量查询</w:t>
      </w:r>
    </w:p>
    <w:p>
      <w:pPr>
        <w:pStyle w:val="Code"/>
        <w:spacing w:after="240"/>
      </w:pPr>
      <w:r>
        <w:rPr>
          <w:rFonts w:ascii="Courier New" w:hAnsi="Courier New" w:eastAsia="Courier New"/>
        </w:rPr>
        <w:t>get_marginsec_open_amount(security, price=None, cash_group=None)</w:t>
      </w:r>
    </w:p>
    <w:p>
      <w:pPr>
        <w:pStyle w:val="Heading5"/>
      </w:pPr>
      <w:r>
        <w:t>使用场景</w:t>
      </w:r>
    </w:p>
    <w:p>
      <w:r>
        <w:t>该函数仅支持PTrade客户端可用，仅在两融交易模块可用。</w:t>
      </w:r>
    </w:p>
    <w:p>
      <w:pPr>
        <w:pStyle w:val="Heading5"/>
      </w:pPr>
      <w:r>
        <w:t>接口说明</w:t>
      </w:r>
    </w:p>
    <w:p>
      <w:r>
        <w:t>该接口用于融券标的最大可卖数量查询。</w:t>
      </w:r>
    </w:p>
    <w:p>
      <w:r>
        <w:t>注意事项：</w:t>
      </w:r>
    </w:p>
    <w:p>
      <w:r>
        <w:t>无</w:t>
      </w:r>
    </w:p>
    <w:p>
      <w:pPr>
        <w:pStyle w:val="Heading5"/>
      </w:pPr>
      <w:r>
        <w:t>参数</w:t>
      </w:r>
    </w:p>
    <w:p>
      <w:r>
        <w:t>security：股票代码(str)；</w:t>
      </w:r>
    </w:p>
    <w:p>
      <w:r>
        <w:t>price：限定价格(float)；</w:t>
      </w:r>
    </w:p>
    <w:p>
      <w:r>
        <w:t>cash_group：两融头寸性质(int)，1为普通头寸，2为专项头寸，该字段不入参默认表示普通头寸；</w:t>
      </w:r>
    </w:p>
    <w:p>
      <w:pPr>
        <w:pStyle w:val="Heading5"/>
      </w:pPr>
      <w:r>
        <w:t>返回</w:t>
      </w:r>
    </w:p>
    <w:p>
      <w:pPr>
        <w:pStyle w:val="Code"/>
      </w:pPr>
      <w:r>
        <w:rPr>
          <w:rFonts w:ascii="Courier New" w:hAnsi="Courier New" w:eastAsia="Courier New"/>
        </w:rPr>
        <w:t>正常返回一个dict类型对象，key为股票代码，values为最大数量。异常返回空dict，如{}(dict[str:int])</w:t>
      </w:r>
    </w:p>
    <w:p>
      <w:pPr>
        <w:pStyle w:val="Code"/>
        <w:spacing w:after="240"/>
      </w:pPr>
      <w:r>
        <w:rPr>
          <w:rFonts w:ascii="Courier New" w:hAnsi="Courier New" w:eastAsia="Courier New"/>
        </w:rPr>
        <w:t>{'600570.SS': 2500}</w:t>
      </w:r>
    </w:p>
    <w:p>
      <w:pPr>
        <w:pStyle w:val="Heading5"/>
      </w:pPr>
      <w:r>
        <w:t>示例</w:t>
      </w:r>
    </w:p>
    <w:p>
      <w:pPr>
        <w:pStyle w:val="Code"/>
        <w:spacing w:after="240"/>
      </w:pPr>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 查询中信证券最大可融券卖出数量</w:t>
        <w:br/>
        <w:t xml:space="preserve">    marginsec_open_dict = get_marginsec_open_amount(security)</w:t>
        <w:br/>
        <w:t xml:space="preserve">    if marginsec_open_dict is not None:</w:t>
        <w:br/>
        <w:t xml:space="preserve">        log.info(marginsec_open_dict.get(security))</w:t>
      </w:r>
    </w:p>
    <w:p>
      <w:pPr>
        <w:pStyle w:val="Heading4"/>
      </w:pPr>
      <w:r>
        <w:t>get_marginsec_close_amount - 买券还券标的最大可买数量查询</w:t>
      </w:r>
    </w:p>
    <w:p>
      <w:pPr>
        <w:pStyle w:val="Code"/>
        <w:spacing w:after="240"/>
      </w:pPr>
      <w:r>
        <w:rPr>
          <w:rFonts w:ascii="Courier New" w:hAnsi="Courier New" w:eastAsia="Courier New"/>
        </w:rPr>
        <w:t>get_marginsec_close_amount(security, price=None, cash_group=None)</w:t>
      </w:r>
    </w:p>
    <w:p>
      <w:pPr>
        <w:pStyle w:val="Heading5"/>
      </w:pPr>
      <w:r>
        <w:t>使用场景</w:t>
      </w:r>
    </w:p>
    <w:p>
      <w:r>
        <w:t>该函数仅支持PTrade客户端可用，仅在两融交易模块可用。</w:t>
      </w:r>
    </w:p>
    <w:p>
      <w:pPr>
        <w:pStyle w:val="Heading5"/>
      </w:pPr>
      <w:r>
        <w:t>接口说明</w:t>
      </w:r>
    </w:p>
    <w:p>
      <w:r>
        <w:t>该接口用于买券还券标的最大可买数量查询。</w:t>
      </w:r>
    </w:p>
    <w:p>
      <w:r>
        <w:t>注意事项：</w:t>
      </w:r>
    </w:p>
    <w:p>
      <w:r>
        <w:t>无</w:t>
      </w:r>
    </w:p>
    <w:p>
      <w:pPr>
        <w:pStyle w:val="Heading5"/>
      </w:pPr>
      <w:r>
        <w:t>参数</w:t>
      </w:r>
    </w:p>
    <w:p>
      <w:r>
        <w:t>security：股票代码(str)；</w:t>
      </w:r>
    </w:p>
    <w:p>
      <w:r>
        <w:t>price：限定价格(float)；</w:t>
      </w:r>
    </w:p>
    <w:p>
      <w:r>
        <w:t>cash_group：两融头寸性质(int)，1为普通头寸，2为专项头寸，该字段不入参默认表示普通头寸；</w:t>
      </w:r>
    </w:p>
    <w:p>
      <w:pPr>
        <w:pStyle w:val="Heading5"/>
      </w:pPr>
      <w:r>
        <w:t>返回</w:t>
      </w:r>
    </w:p>
    <w:p>
      <w:pPr>
        <w:pStyle w:val="Code"/>
      </w:pPr>
      <w:r>
        <w:rPr>
          <w:rFonts w:ascii="Courier New" w:hAnsi="Courier New" w:eastAsia="Courier New"/>
        </w:rPr>
        <w:t>正常返回一个dict类型对象，key为股票代码，values为最大数量。异常返回空dict，如{}(dict[str:int])</w:t>
      </w:r>
    </w:p>
    <w:p>
      <w:pPr>
        <w:pStyle w:val="Code"/>
        <w:spacing w:after="240"/>
      </w:pPr>
      <w:r>
        <w:rPr>
          <w:rFonts w:ascii="Courier New" w:hAnsi="Courier New" w:eastAsia="Courier New"/>
        </w:rPr>
        <w:t>{'600570.SS': 3000}</w:t>
      </w:r>
    </w:p>
    <w:p>
      <w:pPr>
        <w:pStyle w:val="Heading5"/>
      </w:pPr>
      <w:r>
        <w:t>示例</w:t>
      </w:r>
    </w:p>
    <w:p>
      <w:pPr>
        <w:pStyle w:val="Code"/>
        <w:spacing w:after="240"/>
      </w:pPr>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 查询中信证券最大可买券还券数量</w:t>
        <w:br/>
        <w:t xml:space="preserve">    marginsec_close_dict = get_marginsec_close_amount(security)</w:t>
        <w:br/>
        <w:t xml:space="preserve">    if marginsec_close_dict is not None:</w:t>
        <w:br/>
        <w:t xml:space="preserve">        log.info(marginsec_close_dict.get(security))</w:t>
      </w:r>
    </w:p>
    <w:p>
      <w:pPr>
        <w:pStyle w:val="Heading4"/>
      </w:pPr>
      <w:r>
        <w:t>get_margin_entrans_amount - 现券还券数量查询</w:t>
      </w:r>
    </w:p>
    <w:p>
      <w:pPr>
        <w:pStyle w:val="Code"/>
        <w:spacing w:after="240"/>
      </w:pPr>
      <w:r>
        <w:rPr>
          <w:rFonts w:ascii="Courier New" w:hAnsi="Courier New" w:eastAsia="Courier New"/>
        </w:rPr>
        <w:t>get_margin_entrans_amount(security, cash_group=None)</w:t>
      </w:r>
    </w:p>
    <w:p>
      <w:pPr>
        <w:pStyle w:val="Heading5"/>
      </w:pPr>
      <w:r>
        <w:t>使用场景</w:t>
      </w:r>
    </w:p>
    <w:p>
      <w:r>
        <w:t>该函数仅支持PTrade客户端可用，仅在两融交易模块可用。</w:t>
      </w:r>
    </w:p>
    <w:p>
      <w:pPr>
        <w:pStyle w:val="Heading5"/>
      </w:pPr>
      <w:r>
        <w:t>接口说明</w:t>
      </w:r>
    </w:p>
    <w:p>
      <w:r>
        <w:t>该接口用于现券还券数量查询。</w:t>
      </w:r>
    </w:p>
    <w:p>
      <w:r>
        <w:t>注意事项：</w:t>
      </w:r>
    </w:p>
    <w:p>
      <w:r>
        <w:t>无</w:t>
      </w:r>
    </w:p>
    <w:p>
      <w:pPr>
        <w:pStyle w:val="Heading5"/>
      </w:pPr>
      <w:r>
        <w:t>参数</w:t>
      </w:r>
    </w:p>
    <w:p>
      <w:r>
        <w:t>security：股票代码(str)；</w:t>
      </w:r>
    </w:p>
    <w:p>
      <w:r>
        <w:t>cash_group：两融头寸性质(int)，1为普通头寸，2为专项头寸，该字段不入参默认表示普通头寸；</w:t>
      </w:r>
    </w:p>
    <w:p>
      <w:pPr>
        <w:pStyle w:val="Heading5"/>
      </w:pPr>
      <w:r>
        <w:t>返回</w:t>
      </w:r>
    </w:p>
    <w:p>
      <w:pPr>
        <w:pStyle w:val="Code"/>
      </w:pPr>
      <w:r>
        <w:rPr>
          <w:rFonts w:ascii="Courier New" w:hAnsi="Courier New" w:eastAsia="Courier New"/>
        </w:rPr>
        <w:t>正常返回一个dict类型对象，key为股票代码，values为最大数量。异常返回空dict，如{}(dict[str:int])</w:t>
      </w:r>
    </w:p>
    <w:p>
      <w:pPr>
        <w:pStyle w:val="Code"/>
        <w:spacing w:after="240"/>
      </w:pPr>
      <w:r>
        <w:rPr>
          <w:rFonts w:ascii="Courier New" w:hAnsi="Courier New" w:eastAsia="Courier New"/>
        </w:rPr>
        <w:t>{'600570.SS': 1300}</w:t>
      </w:r>
    </w:p>
    <w:p>
      <w:pPr>
        <w:pStyle w:val="Heading5"/>
      </w:pPr>
      <w:r>
        <w:t>示例</w:t>
      </w:r>
    </w:p>
    <w:p>
      <w:pPr>
        <w:pStyle w:val="Code"/>
        <w:spacing w:after="240"/>
      </w:pPr>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 查询中信证券最大可现券还券数量</w:t>
        <w:br/>
        <w:t xml:space="preserve">    margin_entrans_dict = get_margin_entrans_amount(security)</w:t>
        <w:br/>
        <w:t xml:space="preserve">    if margin_entrans_dict is not None:</w:t>
        <w:br/>
        <w:t xml:space="preserve">        log.info(margin_entrans_dict.get(security))</w:t>
      </w:r>
    </w:p>
    <w:p>
      <w:pPr>
        <w:pStyle w:val="Heading4"/>
      </w:pPr>
      <w:r>
        <w:t>get_enslo_security_info - 融券信息查询</w:t>
      </w:r>
    </w:p>
    <w:p>
      <w:pPr>
        <w:pStyle w:val="Code"/>
        <w:spacing w:after="240"/>
      </w:pPr>
      <w:r>
        <w:rPr>
          <w:rFonts w:ascii="Courier New" w:hAnsi="Courier New" w:eastAsia="Courier New"/>
        </w:rPr>
        <w:t>get_enslo_security_info(cash_group=None)</w:t>
      </w:r>
    </w:p>
    <w:p>
      <w:pPr>
        <w:pStyle w:val="Heading5"/>
      </w:pPr>
      <w:r>
        <w:t>使用场景</w:t>
      </w:r>
    </w:p>
    <w:p>
      <w:r>
        <w:t>该函数仅支持PTrade客户端可用，仅在两融交易模块可用。</w:t>
      </w:r>
    </w:p>
    <w:p>
      <w:pPr>
        <w:pStyle w:val="Heading5"/>
      </w:pPr>
      <w:r>
        <w:t>接口说明</w:t>
      </w:r>
    </w:p>
    <w:p>
      <w:r>
        <w:t>该接口用于获取融券信息。</w:t>
      </w:r>
    </w:p>
    <w:p>
      <w:r>
        <w:t>注意事项：</w:t>
      </w:r>
    </w:p>
    <w:p>
      <w:r>
        <w:t>无</w:t>
      </w:r>
    </w:p>
    <w:p>
      <w:pPr>
        <w:pStyle w:val="Heading5"/>
      </w:pPr>
      <w:r>
        <w:t>参数</w:t>
      </w:r>
    </w:p>
    <w:p>
      <w:r>
        <w:t>cash_group：两融头寸性质(int)，1为普通头寸，2为专项头寸，该字段不入参默认表示普通头寸；</w:t>
      </w:r>
    </w:p>
    <w:p>
      <w:pPr>
        <w:pStyle w:val="Heading5"/>
      </w:pPr>
      <w:r>
        <w:t>返回</w:t>
      </w:r>
    </w:p>
    <w:p>
      <w:pPr>
        <w:pStyle w:val="Code"/>
      </w:pPr>
      <w:r>
        <w:rPr>
          <w:rFonts w:ascii="Courier New" w:hAnsi="Courier New" w:eastAsia="Courier New"/>
        </w:rPr>
        <w:t>正常返回一个dict类型对象，key为股票代码，values为dict，包含返回的相关字段信息，如(dict[{}, {}])。异常返回None(NoneType)。</w:t>
      </w:r>
    </w:p>
    <w:p>
      <w:r>
        <w:t>包含以下信息(相应字段无数据时返回None)：</w:t>
      </w:r>
    </w:p>
    <w:p>
      <w:pPr>
        <w:pStyle w:val="ListBullet"/>
      </w:pPr>
      <w:r>
        <w:t>exchange_type: 交易类别， 仅包含1和2(str)；</w:t>
      </w:r>
    </w:p>
    <w:p>
      <w:pPr>
        <w:pStyle w:val="ListBullet"/>
      </w:pPr>
      <w:r>
        <w:t>slo_ratio: 融券保证金比例(float)；</w:t>
      </w:r>
    </w:p>
    <w:p>
      <w:pPr>
        <w:pStyle w:val="ListBullet"/>
      </w:pPr>
      <w:r>
        <w:t>enable_amount: 可用数量(int)；</w:t>
      </w:r>
    </w:p>
    <w:p>
      <w:pPr>
        <w:pStyle w:val="ListBullet"/>
      </w:pPr>
      <w:r>
        <w:t>real_buy_amount: 回报买入数量(int)；</w:t>
      </w:r>
    </w:p>
    <w:p>
      <w:pPr>
        <w:pStyle w:val="ListBullet"/>
      </w:pPr>
      <w:r>
        <w:t>real_sell_amount: 回报卖出数量(int)；</w:t>
      </w:r>
    </w:p>
    <w:p>
      <w:pPr>
        <w:pStyle w:val="ListBullet"/>
      </w:pPr>
      <w:r>
        <w:t>slo_status: 融券状态，包括"0":正常，"1":暂停，"2":作废(str)；</w:t>
      </w:r>
    </w:p>
    <w:p>
      <w:pPr>
        <w:pStyle w:val="ListBullet"/>
      </w:pPr>
      <w:r>
        <w:t>cashgroup_prop: 两融头寸性质，包括"1":普通，"2":专项(str)；</w:t>
      </w:r>
    </w:p>
    <w:p>
      <w:pPr>
        <w:pStyle w:val="Code"/>
        <w:spacing w:after="240"/>
      </w:pPr>
      <w:r>
        <w:rPr>
          <w:rFonts w:ascii="Courier New" w:hAnsi="Courier New" w:eastAsia="Courier New"/>
        </w:rPr>
        <w:t>{'688001.SS': {'slo_status': '0', 'real_buy_amount': 0, 'cashgroup_prop': '1', 'enable_amount': 100000000000000, 'slo_ratio': 0.6, 'real_sell_amount': 0, 'exchange_type': '1'}, '010303.SS': {'slo_status': '0', 'real_buy_amount': 0, 'cashgroup_prop': '1', 'enable_amount': 100000000000000, 'slo_ratio': 0.6, 'real_sell_amount': 0, 'exchange_type': '1'}, '810004': {'slo_status': '0', 'real_buy_amount': 0, 'cashgroup_prop': '1', 'enable_amount': 10000, 'slo_ratio': 0.6, 'real_sell_amount': 0, 'exchange_type': '9'}}</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获取最新的融券信息</w:t>
        <w:br/>
        <w:t xml:space="preserve">    h = get_enslo_security_info()</w:t>
        <w:br/>
        <w:t xml:space="preserve">    log.info(h)</w:t>
      </w:r>
    </w:p>
    <w:p>
      <w:pPr>
        <w:pStyle w:val="Heading4"/>
      </w:pPr>
      <w:r>
        <w:t>get_crdt_fund - 可融资金信息查询</w:t>
      </w:r>
    </w:p>
    <w:p>
      <w:pPr>
        <w:pStyle w:val="Code"/>
        <w:spacing w:after="240"/>
      </w:pPr>
      <w:r>
        <w:rPr>
          <w:rFonts w:ascii="Courier New" w:hAnsi="Courier New" w:eastAsia="Courier New"/>
        </w:rPr>
        <w:t>get_crdt_fund(cash_group=None)</w:t>
      </w:r>
    </w:p>
    <w:p>
      <w:pPr>
        <w:pStyle w:val="Heading5"/>
      </w:pPr>
      <w:r>
        <w:t>使用场景</w:t>
      </w:r>
    </w:p>
    <w:p>
      <w:r>
        <w:t>该函数仅支持PTrade客户端可用，仅在两融交易模块可用。</w:t>
      </w:r>
    </w:p>
    <w:p>
      <w:pPr>
        <w:pStyle w:val="Heading5"/>
      </w:pPr>
      <w:r>
        <w:t>接口说明</w:t>
      </w:r>
    </w:p>
    <w:p>
      <w:r>
        <w:t>该接口用于获取可融资金信息查询。</w:t>
      </w:r>
    </w:p>
    <w:p>
      <w:r>
        <w:t>注意事项：</w:t>
      </w:r>
    </w:p>
    <w:p>
      <w:r>
        <w:t>无</w:t>
      </w:r>
    </w:p>
    <w:p>
      <w:pPr>
        <w:pStyle w:val="Heading5"/>
      </w:pPr>
      <w:r>
        <w:t>参数</w:t>
      </w:r>
    </w:p>
    <w:p>
      <w:r>
        <w:t>cash_group：两融头寸性质(int)，1为普通头寸，2为专项头寸，该字段不入参默认表示普通头寸；</w:t>
      </w:r>
    </w:p>
    <w:p>
      <w:pPr>
        <w:pStyle w:val="Heading5"/>
      </w:pPr>
      <w:r>
        <w:t>返回</w:t>
      </w:r>
    </w:p>
    <w:p>
      <w:pPr>
        <w:pStyle w:val="Code"/>
      </w:pPr>
      <w:r>
        <w:rPr>
          <w:rFonts w:ascii="Courier New" w:hAnsi="Courier New" w:eastAsia="Courier New"/>
        </w:rPr>
        <w:t>正常返回一个dict类型对象，key为股票代码，values为dict，包含返回的相关字段信息，如(dict[{}, {}])。异常返回None(NoneType)。</w:t>
      </w:r>
    </w:p>
    <w:p>
      <w:r>
        <w:t>包含以下信息(相应字段无数据时返回None)：</w:t>
      </w:r>
    </w:p>
    <w:p>
      <w:pPr>
        <w:pStyle w:val="ListBullet"/>
      </w:pPr>
      <w:r>
        <w:t>enable_balance: 可用资金(float)；</w:t>
      </w:r>
    </w:p>
    <w:p>
      <w:pPr>
        <w:pStyle w:val="ListBullet"/>
      </w:pPr>
      <w:r>
        <w:t>real_buy_balance: 回报买入金额(float)；</w:t>
      </w:r>
    </w:p>
    <w:p>
      <w:pPr>
        <w:pStyle w:val="ListBullet"/>
      </w:pPr>
      <w:r>
        <w:t>real_sell_balance: 回报卖出金额(float)；</w:t>
      </w:r>
    </w:p>
    <w:p>
      <w:pPr>
        <w:pStyle w:val="Code"/>
        <w:spacing w:after="240"/>
      </w:pPr>
      <w:r>
        <w:rPr>
          <w:rFonts w:ascii="Courier New" w:hAnsi="Courier New" w:eastAsia="Courier New"/>
        </w:rPr>
        <w:t>{'enable_balance': 68258.96, 'real_sell_balance': 446720.12, 'real_buy_balance': 491809.45}</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获取可融资金信息</w:t>
        <w:br/>
        <w:t xml:space="preserve">    h = get_crdt_fund()</w:t>
        <w:br/>
        <w:t xml:space="preserve">    log.info(h)</w:t>
      </w:r>
    </w:p>
    <w:p>
      <w:pPr>
        <w:pStyle w:val="Heading3"/>
      </w:pPr>
      <w:r>
        <w:t>期货专用函数</w:t>
      </w:r>
    </w:p>
    <w:p>
      <w:pPr>
        <w:pStyle w:val="Heading3"/>
      </w:pPr>
      <w:r>
        <w:t>期货交易类函数</w:t>
      </w:r>
    </w:p>
    <w:p>
      <w:pPr>
        <w:pStyle w:val="Heading4"/>
      </w:pPr>
      <w:r>
        <w:t>buy_open - 多开</w:t>
      </w:r>
    </w:p>
    <w:p>
      <w:pPr>
        <w:pStyle w:val="Code"/>
        <w:spacing w:after="240"/>
      </w:pPr>
      <w:r>
        <w:rPr>
          <w:rFonts w:ascii="Courier New" w:hAnsi="Courier New" w:eastAsia="Courier New"/>
        </w:rPr>
        <w:t>buy_open(contract, amount, limit_price=None)</w:t>
      </w:r>
    </w:p>
    <w:p>
      <w:pPr>
        <w:pStyle w:val="Heading5"/>
      </w:pPr>
      <w:r>
        <w:t>使用场景</w:t>
      </w:r>
    </w:p>
    <w:p>
      <w:r>
        <w:t>该函数仅在回测、交易模块可用</w:t>
      </w:r>
    </w:p>
    <w:p>
      <w:pPr>
        <w:pStyle w:val="Heading5"/>
      </w:pPr>
      <w:r>
        <w:t>接口说明</w:t>
      </w:r>
    </w:p>
    <w:p>
      <w:r>
        <w:t>买入开仓</w:t>
      </w:r>
    </w:p>
    <w:p>
      <w:r>
        <w:t>注意：</w:t>
      </w:r>
    </w:p>
    <w:p>
      <w:r>
        <w:t>不同期货品种每一跳的价格变动都不一样，limit_price入参的时候要参考对应品种的价格变动规则，如limit_price不做入参则会以交易的行情快照最新价或者回测的分钟最新价进行报单；</w:t>
      </w:r>
    </w:p>
    <w:p>
      <w:r>
        <w:t>根据交易所规则，每天结束时会取消所有未完成交易；</w:t>
      </w:r>
    </w:p>
    <w:p>
      <w:pPr>
        <w:pStyle w:val="Heading5"/>
      </w:pPr>
      <w:r>
        <w:t>参数</w:t>
      </w:r>
    </w:p>
    <w:p>
      <w:r>
        <w:t>contract：期货合约代码；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br/>
        <w:t>def handle_data(context, data):</w:t>
        <w:br/>
        <w:t xml:space="preserve">    #买入开仓</w:t>
        <w:br/>
        <w:t xml:space="preserve">    buy_open('IF2312.CCFX', 1)</w:t>
      </w:r>
    </w:p>
    <w:p>
      <w:pPr>
        <w:pStyle w:val="Heading4"/>
      </w:pPr>
      <w:r>
        <w:t>sell_close - 多平</w:t>
      </w:r>
    </w:p>
    <w:p>
      <w:pPr>
        <w:pStyle w:val="Code"/>
        <w:spacing w:after="240"/>
      </w:pPr>
      <w:r>
        <w:rPr>
          <w:rFonts w:ascii="Courier New" w:hAnsi="Courier New" w:eastAsia="Courier New"/>
        </w:rPr>
        <w:t>sell_close(contract, amount, limit_price=None, close_today=False)</w:t>
      </w:r>
    </w:p>
    <w:p>
      <w:pPr>
        <w:pStyle w:val="Heading5"/>
      </w:pPr>
      <w:r>
        <w:t>使用场景</w:t>
      </w:r>
    </w:p>
    <w:p>
      <w:r>
        <w:t>该函数仅在回测、交易模块可用</w:t>
      </w:r>
    </w:p>
    <w:p>
      <w:pPr>
        <w:pStyle w:val="Heading5"/>
      </w:pPr>
      <w:r>
        <w:t>接口说明</w:t>
      </w:r>
    </w:p>
    <w:p>
      <w:r>
        <w:t>卖出平仓</w:t>
      </w:r>
    </w:p>
    <w:p>
      <w:r>
        <w:t>注意：</w:t>
      </w:r>
    </w:p>
    <w:p>
      <w:r>
        <w:t>不同期货品种每一跳的价格变动都不一样，limit_price入参的时候要参考对应品种的价格变动规则，如limit_price不做入参则会以交易的行情快照最新价或者回测的分钟最新价进行报单；</w:t>
      </w:r>
    </w:p>
    <w:p>
      <w:r>
        <w:t>根据交易所规则，每天结束时会取消所有未完成交易；</w:t>
      </w:r>
    </w:p>
    <w:p>
      <w:pPr>
        <w:pStyle w:val="Heading5"/>
      </w:pPr>
      <w:r>
        <w:t>参数</w:t>
      </w:r>
    </w:p>
    <w:p>
      <w:r>
        <w:t>contract：期货合约代码；</w:t>
      </w:r>
    </w:p>
    <w:p>
      <w:r>
        <w:t>amount：交易数量，正数；</w:t>
      </w:r>
    </w:p>
    <w:p>
      <w:r>
        <w:t>limit_price：买卖限价；</w:t>
      </w:r>
    </w:p>
    <w:p>
      <w:r>
        <w:t>close_today：平仓方式。close_today=False为优先平昨仓，不足部分再平今仓；close_today=True为仅平今仓，委托数量若大于今仓系统会调整为今仓数量。close_today=True仅对上海期货交易所生效，其他交易所无需入参close_today字段，若设置为True系统会警告，并强行转换为close_today=False。</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br/>
        <w:t>def handle_data(context, data):</w:t>
        <w:br/>
        <w:t xml:space="preserve">    #卖出平仓</w:t>
        <w:br/>
        <w:t xml:space="preserve">    sell_close('IF2312.CCFX', 1)</w:t>
      </w:r>
    </w:p>
    <w:p>
      <w:pPr>
        <w:pStyle w:val="Heading4"/>
      </w:pPr>
      <w:r>
        <w:t>sell_open - 空开</w:t>
      </w:r>
    </w:p>
    <w:p>
      <w:pPr>
        <w:pStyle w:val="Code"/>
        <w:spacing w:after="240"/>
      </w:pPr>
      <w:r>
        <w:rPr>
          <w:rFonts w:ascii="Courier New" w:hAnsi="Courier New" w:eastAsia="Courier New"/>
        </w:rPr>
        <w:t>sell_open(contract, amount, limit_price=None)</w:t>
      </w:r>
    </w:p>
    <w:p>
      <w:pPr>
        <w:pStyle w:val="Heading5"/>
      </w:pPr>
      <w:r>
        <w:t>使用场景</w:t>
      </w:r>
    </w:p>
    <w:p>
      <w:r>
        <w:t>该函数仅在回测、交易模块可用</w:t>
      </w:r>
    </w:p>
    <w:p>
      <w:pPr>
        <w:pStyle w:val="Heading5"/>
      </w:pPr>
      <w:r>
        <w:t>接口说明</w:t>
      </w:r>
    </w:p>
    <w:p>
      <w:r>
        <w:t>卖出开仓</w:t>
      </w:r>
    </w:p>
    <w:p>
      <w:r>
        <w:t>注意：</w:t>
      </w:r>
    </w:p>
    <w:p>
      <w:r>
        <w:t>不同期货品种每一跳的价格变动都不一样，limit_price入参的时候要参考对应品种的价格变动规则，如limit_price不做入参则会以交易的行情快照最新价或者回测的分钟最新价进行报单；</w:t>
      </w:r>
    </w:p>
    <w:p>
      <w:r>
        <w:t>根据交易所规则，每天结束时会取消所有未完成交易；</w:t>
      </w:r>
    </w:p>
    <w:p>
      <w:pPr>
        <w:pStyle w:val="Heading5"/>
      </w:pPr>
      <w:r>
        <w:t>参数</w:t>
      </w:r>
    </w:p>
    <w:p>
      <w:r>
        <w:t>contract：期货合约代码；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br/>
        <w:t>def handle_data(context, data):</w:t>
        <w:br/>
        <w:t xml:space="preserve">    #卖出开仓</w:t>
        <w:br/>
        <w:t xml:space="preserve">    sell_open('IF2312.CCFX', 1)</w:t>
      </w:r>
    </w:p>
    <w:p>
      <w:pPr>
        <w:pStyle w:val="Heading4"/>
      </w:pPr>
      <w:r>
        <w:t>buy_close - 空平</w:t>
      </w:r>
    </w:p>
    <w:p>
      <w:pPr>
        <w:pStyle w:val="Code"/>
        <w:spacing w:after="240"/>
      </w:pPr>
      <w:r>
        <w:rPr>
          <w:rFonts w:ascii="Courier New" w:hAnsi="Courier New" w:eastAsia="Courier New"/>
        </w:rPr>
        <w:t>buy_close(contract, amount, limit_price=None, close_today=False)</w:t>
      </w:r>
    </w:p>
    <w:p>
      <w:pPr>
        <w:pStyle w:val="Heading5"/>
      </w:pPr>
      <w:r>
        <w:t>使用场景</w:t>
      </w:r>
    </w:p>
    <w:p>
      <w:r>
        <w:t>该函数仅在回测、交易模块可用</w:t>
      </w:r>
    </w:p>
    <w:p>
      <w:pPr>
        <w:pStyle w:val="Heading5"/>
      </w:pPr>
      <w:r>
        <w:t>接口说明</w:t>
      </w:r>
    </w:p>
    <w:p>
      <w:r>
        <w:t>买入平仓</w:t>
      </w:r>
    </w:p>
    <w:p>
      <w:r>
        <w:t>注意：</w:t>
      </w:r>
    </w:p>
    <w:p>
      <w:r>
        <w:t>不同期货品种每一跳的价格变动都不一样，limit_price入参的时候要参考对应品种的价格变动规则，如limit_price不做入参则会以交易的行情快照最新价或者回测的分钟最新价进行报单；</w:t>
      </w:r>
    </w:p>
    <w:p>
      <w:r>
        <w:t>根据交易所规则，每天结束时会取消所有未完成交易；</w:t>
      </w:r>
    </w:p>
    <w:p>
      <w:pPr>
        <w:pStyle w:val="Heading5"/>
      </w:pPr>
      <w:r>
        <w:t>参数</w:t>
      </w:r>
    </w:p>
    <w:p>
      <w:r>
        <w:t>contract：期货合约代码；</w:t>
      </w:r>
    </w:p>
    <w:p>
      <w:r>
        <w:t>amount：交易数量，正数；</w:t>
      </w:r>
    </w:p>
    <w:p>
      <w:r>
        <w:t>limit_price：买卖限价；</w:t>
      </w:r>
    </w:p>
    <w:p>
      <w:r>
        <w:t>close_today：平仓方式。close_today=False为优先平昨仓，不足部分再平今仓；close_today=True为仅平今仓，委托数量若大于今仓系统会调整为今仓数量。close_today=True仅对上海期货交易所生效，其他交易所无需入参close_today字段，若设置为True系统会警告，并强行转换为close_today=False。</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br/>
        <w:t>def handle_data(context, data):</w:t>
        <w:br/>
        <w:t xml:space="preserve">    #买入平仓</w:t>
        <w:br/>
        <w:t xml:space="preserve">    buy_close('IF2312.CCFX', 1)</w:t>
      </w:r>
    </w:p>
    <w:p>
      <w:pPr>
        <w:pStyle w:val="Heading3"/>
      </w:pPr>
      <w:r>
        <w:t>期货查询类函数</w:t>
      </w:r>
    </w:p>
    <w:p>
      <w:pPr>
        <w:pStyle w:val="Heading4"/>
      </w:pPr>
      <w:r>
        <w:t>get_margin_rate- 获取用户设置的保证金比例</w:t>
      </w:r>
    </w:p>
    <w:p>
      <w:pPr>
        <w:pStyle w:val="Code"/>
        <w:spacing w:after="240"/>
      </w:pPr>
      <w:r>
        <w:rPr>
          <w:rFonts w:ascii="Courier New" w:hAnsi="Courier New" w:eastAsia="Courier New"/>
        </w:rPr>
        <w:t>get_margin_rate(transaction_code)</w:t>
      </w:r>
    </w:p>
    <w:p>
      <w:pPr>
        <w:pStyle w:val="Heading5"/>
      </w:pPr>
      <w:r>
        <w:t>使用场景</w:t>
      </w:r>
    </w:p>
    <w:p>
      <w:r>
        <w:t>该函数仅在回测模块可用</w:t>
      </w:r>
    </w:p>
    <w:p>
      <w:pPr>
        <w:pStyle w:val="Heading5"/>
      </w:pPr>
      <w:r>
        <w:t>接口说明</w:t>
      </w:r>
    </w:p>
    <w:p>
      <w:r>
        <w:t>获取用户设置的保证金比例</w:t>
      </w:r>
    </w:p>
    <w:p>
      <w:r>
        <w:t>注意事项：</w:t>
      </w:r>
    </w:p>
    <w:p>
      <w:r>
        <w:t>无</w:t>
      </w:r>
    </w:p>
    <w:p>
      <w:pPr>
        <w:pStyle w:val="Heading5"/>
      </w:pPr>
      <w:r>
        <w:t>参数</w:t>
      </w:r>
    </w:p>
    <w:p>
      <w:r>
        <w:t>transaction_code：期货合约的交易代码，str类型，如沪铜2112("CU2112")的交易代码为"CU"；</w:t>
      </w:r>
    </w:p>
    <w:p>
      <w:pPr>
        <w:pStyle w:val="Heading5"/>
      </w:pPr>
      <w:r>
        <w:t>返回</w:t>
      </w:r>
    </w:p>
    <w:p>
      <w:r>
        <w:t>用户设置的保证金比例，float浮点型数据，默认返回交易所设定的保证金比例；</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t xml:space="preserve">    # 设置沪深300指数的保证金比例为8%</w:t>
        <w:br/>
        <w:t xml:space="preserve">    set_margin_rate("IF", 0.08)</w:t>
        <w:br/>
        <w:br/>
        <w:t>def before_trading_start(context, data):</w:t>
        <w:br/>
        <w:t xml:space="preserve">    # 获取沪深300指数的保证金比例</w:t>
        <w:br/>
        <w:t xml:space="preserve">    margin_rate = get_margin_rate("IF")</w:t>
        <w:br/>
        <w:t xml:space="preserve">    log.info(margin_rate)</w:t>
        <w:br/>
        <w:t xml:space="preserve">    # 获取5年期国债的保证金比例</w:t>
        <w:br/>
        <w:t xml:space="preserve">    margin_rate = get_margin_rate("TF")</w:t>
        <w:br/>
        <w:t xml:space="preserve">    log.info(margin_rate)</w:t>
        <w:br/>
        <w:br/>
        <w:t>def handle_data(context, data):</w:t>
        <w:br/>
        <w:t xml:space="preserve">    pass</w:t>
      </w:r>
    </w:p>
    <w:p>
      <w:pPr>
        <w:pStyle w:val="Heading4"/>
      </w:pPr>
      <w:r>
        <w:t>get_instruments- 获取合约信息</w:t>
      </w:r>
    </w:p>
    <w:p>
      <w:pPr>
        <w:pStyle w:val="Code"/>
        <w:spacing w:after="240"/>
      </w:pPr>
      <w:r>
        <w:rPr>
          <w:rFonts w:ascii="Courier New" w:hAnsi="Courier New" w:eastAsia="Courier New"/>
        </w:rPr>
        <w:t>get_instruments(contract)</w:t>
      </w:r>
    </w:p>
    <w:p>
      <w:pPr>
        <w:pStyle w:val="Heading5"/>
      </w:pPr>
      <w:r>
        <w:t>使用场景</w:t>
      </w:r>
    </w:p>
    <w:p>
      <w:r>
        <w:t>该函数仅在回测、交易模块可用</w:t>
      </w:r>
    </w:p>
    <w:p>
      <w:pPr>
        <w:pStyle w:val="Heading5"/>
      </w:pPr>
      <w:r>
        <w:t>接口说明</w:t>
      </w:r>
    </w:p>
    <w:p>
      <w:r>
        <w:t>获取合约的上市的具体信息</w:t>
      </w:r>
    </w:p>
    <w:p>
      <w:r>
        <w:t>注意事项：</w:t>
      </w:r>
    </w:p>
    <w:p>
      <w:pPr>
        <w:pStyle w:val="ListNumber"/>
      </w:pPr>
      <w:r>
        <w:t>期货实盘模块中，由于行情源的限制，涨跌幅目前暂无法提供。</w:t>
      </w:r>
    </w:p>
    <w:p>
      <w:pPr>
        <w:pStyle w:val="ListNumber"/>
      </w:pPr>
      <w:r>
        <w:t>此API依靠期货资料详情数据权限，使用前请与券商确认是否有此权限，无权限时调用返回空dict。</w:t>
      </w:r>
    </w:p>
    <w:p>
      <w:pPr>
        <w:pStyle w:val="Heading5"/>
      </w:pPr>
      <w:r>
        <w:t>参数</w:t>
      </w:r>
    </w:p>
    <w:p>
      <w:r>
        <w:t>contract：字符串，期货的合约代码，str类型；</w:t>
      </w:r>
    </w:p>
    <w:p>
      <w:pPr>
        <w:pStyle w:val="Heading5"/>
      </w:pPr>
      <w:r>
        <w:t>返回</w:t>
      </w:r>
    </w:p>
    <w:p>
      <w:r>
        <w:t>FutureParams对象，dict类型，key为字段名，value为字段值，主要返回的字段为:</w:t>
      </w:r>
    </w:p>
    <w:p>
      <w:pPr>
        <w:pStyle w:val="ListBullet"/>
      </w:pPr>
      <w:r>
        <w:t>contract_code -- 合约代码，str类型；</w:t>
      </w:r>
    </w:p>
    <w:p>
      <w:pPr>
        <w:pStyle w:val="ListBullet"/>
      </w:pPr>
      <w:r>
        <w:t>contract_name -- 合约名称，str类型；</w:t>
      </w:r>
    </w:p>
    <w:p>
      <w:pPr>
        <w:pStyle w:val="ListBullet"/>
      </w:pPr>
      <w:r>
        <w:t>exchange -- 交易所：大商所、郑商所、上期所、中金所，str类型；</w:t>
      </w:r>
    </w:p>
    <w:p>
      <w:pPr>
        <w:pStyle w:val="ListBullet"/>
      </w:pPr>
      <w:r>
        <w:t>trade_unit -- 交易单位，int类型；</w:t>
      </w:r>
    </w:p>
    <w:p>
      <w:pPr>
        <w:pStyle w:val="ListBullet"/>
      </w:pPr>
      <w:r>
        <w:t>contract_multiplier -- 合约乘数，float类型；</w:t>
      </w:r>
    </w:p>
    <w:p>
      <w:pPr>
        <w:pStyle w:val="ListBullet"/>
      </w:pPr>
      <w:r>
        <w:t>delivery_date -- 交割日期，str类型；</w:t>
      </w:r>
    </w:p>
    <w:p>
      <w:pPr>
        <w:pStyle w:val="ListBullet"/>
      </w:pPr>
      <w:r>
        <w:t>listing_date -- 上市日期，str类型；</w:t>
      </w:r>
    </w:p>
    <w:p>
      <w:pPr>
        <w:pStyle w:val="ListBullet"/>
      </w:pPr>
      <w:r>
        <w:t>trade_code -- 交易代码，str类型；</w:t>
      </w:r>
    </w:p>
    <w:p>
      <w:pPr>
        <w:pStyle w:val="ListBullet"/>
      </w:pPr>
      <w:r>
        <w:t>margin_rate -- 保证金比例，float类型；</w:t>
      </w:r>
    </w:p>
    <w:p>
      <w:pPr>
        <w:pStyle w:val="ListBullet"/>
      </w:pPr>
      <w:r>
        <w:t>changepct_limit -- 每日涨跌幅度，str类型(连续合约为空值)；</w:t>
      </w:r>
    </w:p>
    <w:p>
      <w:pPr>
        <w:pStyle w:val="ListBullet"/>
      </w:pPr>
      <w:r>
        <w:t>littlest_changeunit -- 最小变动价位，str类型(连续合约为空值)；</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br/>
        <w:t>def before_trading_start(context, data):</w:t>
        <w:br/>
        <w:t xml:space="preserve">    # 获取股票池代码合约信息</w:t>
        <w:br/>
        <w:t xml:space="preserve">    for security in g.security:</w:t>
        <w:br/>
        <w:t xml:space="preserve">        info = get_instruments(security)</w:t>
        <w:br/>
        <w:t xml:space="preserve">        log.info(info)</w:t>
        <w:br/>
        <w:br/>
        <w:t>def handle_data(context, data):</w:t>
        <w:br/>
        <w:t xml:space="preserve">    pass</w:t>
      </w:r>
    </w:p>
    <w:p>
      <w:pPr>
        <w:pStyle w:val="Heading4"/>
      </w:pPr>
      <w:r>
        <w:t>get_dominant_contract- 获取主力合约代码</w:t>
      </w:r>
    </w:p>
    <w:p>
      <w:pPr>
        <w:pStyle w:val="Code"/>
        <w:spacing w:after="240"/>
      </w:pPr>
      <w:r>
        <w:rPr>
          <w:rFonts w:ascii="Courier New" w:hAnsi="Courier New" w:eastAsia="Courier New"/>
        </w:rPr>
        <w:t>get_dominant_contract(contract, date=None)</w:t>
      </w:r>
    </w:p>
    <w:p>
      <w:pPr>
        <w:pStyle w:val="Heading5"/>
      </w:pPr>
      <w:r>
        <w:t>使用场景</w:t>
      </w:r>
    </w:p>
    <w:p>
      <w:r>
        <w:t>该函数在研究、回测、交易模块可用</w:t>
      </w:r>
    </w:p>
    <w:p>
      <w:pPr>
        <w:pStyle w:val="Heading5"/>
      </w:pPr>
      <w:r>
        <w:t>接口说明</w:t>
      </w:r>
    </w:p>
    <w:p>
      <w:r>
        <w:t>获取连续合约的主力合约代码</w:t>
      </w:r>
    </w:p>
    <w:p>
      <w:r>
        <w:t>注意事项：</w:t>
      </w:r>
    </w:p>
    <w:p>
      <w:pPr>
        <w:pStyle w:val="ListNumber"/>
      </w:pPr>
      <w:r>
        <w:t>此API依靠期货主力合约与对应月合约数据权限，使用前请与券商确认是否有此权限，无权限时调用返回空dict。</w:t>
      </w:r>
    </w:p>
    <w:p>
      <w:pPr>
        <w:pStyle w:val="Heading5"/>
      </w:pPr>
      <w:r>
        <w:t>参数</w:t>
      </w:r>
    </w:p>
    <w:p>
      <w:r>
        <w:t>contract：字符串，期货的连续合约代码，str类型；</w:t>
      </w:r>
    </w:p>
    <w:p>
      <w:r>
        <w:t>date：查询日期，不入参默认为当前日期，入参查询历史日期时支持datetime类型和str类型(仅支持'YYYY-mm-dd'和'YYYYmmdd'格式)；</w:t>
      </w:r>
    </w:p>
    <w:p>
      <w:pPr>
        <w:pStyle w:val="Heading5"/>
      </w:pPr>
      <w:r>
        <w:t>返回</w:t>
      </w:r>
    </w:p>
    <w:p>
      <w:r>
        <w:t>期货连续合约对应的主力合约相关信息，dict类型，key为主力合约，value为dict类型，包含以下字段；</w:t>
      </w:r>
    </w:p>
    <w:p>
      <w:pPr>
        <w:pStyle w:val="ListBullet"/>
      </w:pPr>
      <w:r>
        <w:t>corr_month_code -- 主力合约代码，str类型；</w:t>
      </w:r>
    </w:p>
    <w:p>
      <w:pPr>
        <w:pStyle w:val="ListBullet"/>
      </w:pPr>
      <w:r>
        <w:t>trade_date -- 交易日期，str类型，如:"2024-02-01"；</w:t>
      </w:r>
    </w:p>
    <w:p>
      <w:pPr>
        <w:pStyle w:val="ListBullet"/>
      </w:pPr>
      <w:r>
        <w:t>month_contract_name -- 主力合约名称，str类型；</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br/>
        <w:t>def handle_data(context, data):</w:t>
        <w:br/>
        <w:t xml:space="preserve">    # 获取2023年1月3日的IF主力合约代码</w:t>
        <w:br/>
        <w:t xml:space="preserve">    main_code_info = get_dominant_contract("IF888.CCFX",date='2023-01-03')</w:t>
        <w:br/>
        <w:t xml:space="preserve">    log.info(main_code_info)</w:t>
        <w:br/>
        <w:t xml:space="preserve">    # 获取当前交易日的IF主力合约代码</w:t>
        <w:br/>
        <w:t xml:space="preserve">    main_code = get_dominant_contract("IF888.CCFX")["IF888.CCFX"]['corr_month_code']</w:t>
        <w:br/>
        <w:t xml:space="preserve">    log.info(main_code)</w:t>
      </w:r>
    </w:p>
    <w:p>
      <w:pPr>
        <w:pStyle w:val="Heading3"/>
      </w:pPr>
      <w:r>
        <w:t>期货设置类函数</w:t>
      </w:r>
    </w:p>
    <w:p>
      <w:pPr>
        <w:pStyle w:val="Heading4"/>
      </w:pPr>
      <w:r>
        <w:t>set_future_commission - 设置期货手续费</w:t>
      </w:r>
    </w:p>
    <w:p>
      <w:pPr>
        <w:pStyle w:val="Code"/>
        <w:spacing w:after="240"/>
      </w:pPr>
      <w:r>
        <w:rPr>
          <w:rFonts w:ascii="Courier New" w:hAnsi="Courier New" w:eastAsia="Courier New"/>
        </w:rPr>
        <w:t>set_future_commission(transaction_code, commission)</w:t>
      </w:r>
    </w:p>
    <w:p>
      <w:pPr>
        <w:pStyle w:val="Heading5"/>
      </w:pPr>
      <w:r>
        <w:t>使用场景</w:t>
      </w:r>
    </w:p>
    <w:p>
      <w:r>
        <w:t>该函数仅在回测模块可用</w:t>
      </w:r>
    </w:p>
    <w:p>
      <w:pPr>
        <w:pStyle w:val="Heading5"/>
      </w:pPr>
      <w:r>
        <w:t>接口说明</w:t>
      </w:r>
    </w:p>
    <w:p>
      <w:r>
        <w:t>设置期货手续费，手续费是按照交易代码进行设置的</w:t>
      </w:r>
    </w:p>
    <w:p>
      <w:r>
        <w:t>注意事项：</w:t>
      </w:r>
    </w:p>
    <w:p>
      <w:pPr>
        <w:pStyle w:val="ListNumber"/>
      </w:pPr>
      <w:r>
        <w:t>期货回测的手续费分为按交易金额比例收取和按交易手数收取两种方式，当前支持的股指期货是按金额比例收取的，国债期货是按手数收取的。</w:t>
      </w:r>
    </w:p>
    <w:p>
      <w:pPr>
        <w:pStyle w:val="Heading5"/>
      </w:pPr>
      <w:r>
        <w:t>参数</w:t>
      </w:r>
    </w:p>
    <w:p>
      <w:r>
        <w:t>transaction_code：期货合约的交易代码，str类型，如沪铜2112("CU2112")的交易代码为"CU"；</w:t>
      </w:r>
    </w:p>
    <w:p>
      <w:r>
        <w:t>commission：手续费，浮点型，设置说明：</w:t>
      </w:r>
    </w:p>
    <w:p>
      <w:pPr>
        <w:pStyle w:val="ListBullet"/>
      </w:pPr>
      <w:r>
        <w:t>当交易时的手续费是按手数收取时，则这里应当设置为每手收取的金额，例如：将期货的手续费设置为2元/手，此处应填写2；</w:t>
      </w:r>
    </w:p>
    <w:p>
      <w:pPr>
        <w:pStyle w:val="ListBullet"/>
      </w:pPr>
      <w:r>
        <w:t>当交易时的手续费是按总成交额收取时，则这里应当设置为总成交额的比例，例如：将期货的手续费费率设置为0.4/万，此处应填写0.00004；</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t xml:space="preserve">    # 设置沪深300指数的手续费，0.4/万</w:t>
        <w:br/>
        <w:t xml:space="preserve">    set_future_commission("IF", 0.00004)</w:t>
        <w:br/>
        <w:br/>
        <w:t>def handle_data(context, data):</w:t>
        <w:br/>
        <w:t xml:space="preserve">    # 买入指数2312</w:t>
        <w:br/>
        <w:t xml:space="preserve">    buy_open(g.security, 2)</w:t>
      </w:r>
    </w:p>
    <w:p>
      <w:pPr>
        <w:pStyle w:val="Heading4"/>
      </w:pPr>
      <w:r>
        <w:t>set_margin_rate - 设置期货保证金比例</w:t>
      </w:r>
    </w:p>
    <w:p>
      <w:pPr>
        <w:pStyle w:val="Code"/>
        <w:spacing w:after="240"/>
      </w:pPr>
      <w:r>
        <w:rPr>
          <w:rFonts w:ascii="Courier New" w:hAnsi="Courier New" w:eastAsia="Courier New"/>
        </w:rPr>
        <w:t>set_margin_rate(transaction_code, margin_rate)</w:t>
      </w:r>
    </w:p>
    <w:p>
      <w:pPr>
        <w:pStyle w:val="Heading5"/>
      </w:pPr>
      <w:r>
        <w:t>使用场景</w:t>
      </w:r>
    </w:p>
    <w:p>
      <w:r>
        <w:t>该函数仅在回测模块可用</w:t>
      </w:r>
    </w:p>
    <w:p>
      <w:pPr>
        <w:pStyle w:val="Heading5"/>
      </w:pPr>
      <w:r>
        <w:t>接口说明</w:t>
      </w:r>
    </w:p>
    <w:p>
      <w:r>
        <w:t>设置期货收取的保证金比例，保证金比例是按照交易代码进行设置的</w:t>
      </w:r>
    </w:p>
    <w:p>
      <w:r>
        <w:t>注意事项：</w:t>
      </w:r>
    </w:p>
    <w:p>
      <w:r>
        <w:t>无</w:t>
      </w:r>
    </w:p>
    <w:p>
      <w:pPr>
        <w:pStyle w:val="Heading5"/>
      </w:pPr>
      <w:r>
        <w:t>参数</w:t>
      </w:r>
    </w:p>
    <w:p>
      <w:r>
        <w:t>transaction_code：期货合约的交易代码，str类型，如沪铜2112("CU2112")的交易代码为"CU"；</w:t>
      </w:r>
    </w:p>
    <w:p>
      <w:r>
        <w:t>margin_rate：保证金比例，浮点型，将对应期货的保证金比例设置为5%则输入0.05；</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"IF2312.CCFX"</w:t>
        <w:br/>
        <w:t xml:space="preserve">    set_universe(g.security)</w:t>
        <w:br/>
        <w:t xml:space="preserve">    # 设置沪深300指数收取的保证金比例设置为5%</w:t>
        <w:br/>
        <w:t xml:space="preserve">    set_margin_rate("IF", 0.05)</w:t>
        <w:br/>
        <w:br/>
        <w:t>def handle_data(context, data):</w:t>
        <w:br/>
        <w:t xml:space="preserve">    # 买入指数2312</w:t>
        <w:br/>
        <w:t xml:space="preserve">    buy_open(g.security, 10)</w:t>
      </w:r>
    </w:p>
    <w:p>
      <w:pPr>
        <w:pStyle w:val="Heading3"/>
      </w:pPr>
      <w:r>
        <w:t>期权专用函数</w:t>
      </w:r>
    </w:p>
    <w:p>
      <w:pPr>
        <w:pStyle w:val="Heading3"/>
      </w:pPr>
      <w:r>
        <w:t>期权查询类函数</w:t>
      </w:r>
    </w:p>
    <w:p>
      <w:pPr>
        <w:pStyle w:val="Heading4"/>
      </w:pPr>
      <w:r>
        <w:t>get_opt_objects - 获取期权标的列表</w:t>
      </w:r>
    </w:p>
    <w:p>
      <w:pPr>
        <w:pStyle w:val="Code"/>
        <w:spacing w:after="240"/>
      </w:pPr>
      <w:r>
        <w:rPr>
          <w:rFonts w:ascii="Courier New" w:hAnsi="Courier New" w:eastAsia="Courier New"/>
        </w:rPr>
        <w:t>get_opt_objects(date=None)</w:t>
      </w:r>
    </w:p>
    <w:p>
      <w:pPr>
        <w:pStyle w:val="Heading5"/>
      </w:pPr>
      <w:r>
        <w:t>使用场景</w:t>
      </w:r>
    </w:p>
    <w:p>
      <w:r>
        <w:t>该函数在研究、回测、交易模块可用</w:t>
      </w:r>
    </w:p>
    <w:p>
      <w:pPr>
        <w:pStyle w:val="Heading5"/>
      </w:pPr>
      <w:r>
        <w:t>接口说明</w:t>
      </w:r>
    </w:p>
    <w:p>
      <w:r>
        <w:t>用于获取某日期的ETF期权标的，默认返回当前交易日的期权标的</w:t>
      </w:r>
    </w:p>
    <w:p>
      <w:r>
        <w:t>注意事项：</w:t>
      </w:r>
    </w:p>
    <w:p>
      <w:pPr>
        <w:pStyle w:val="ListNumber"/>
      </w:pPr>
      <w:r>
        <w:t>此API依靠期权基础信息数据权限，使用前请与券商确认是否有此权限，无权限时调用返回空list。</w:t>
      </w:r>
    </w:p>
    <w:p>
      <w:pPr>
        <w:pStyle w:val="Heading5"/>
      </w:pPr>
      <w:r>
        <w:t>参数</w:t>
      </w:r>
    </w:p>
    <w:p>
      <w:r>
        <w:t>date：查询日期，str类型，仅支持YYYYmmdd或者YYYY-mm-dd格式；</w:t>
      </w:r>
    </w:p>
    <w:p>
      <w:pPr>
        <w:pStyle w:val="Heading5"/>
      </w:pPr>
      <w:r>
        <w:t>返回</w:t>
      </w:r>
    </w:p>
    <w:p>
      <w:r>
        <w:t>期权标的列表，list类型，调用异常返回[]。</w:t>
      </w:r>
    </w:p>
    <w:p>
      <w:pPr>
        <w:pStyle w:val="Heading5"/>
      </w:pPr>
      <w:r>
        <w:t>示例</w:t>
      </w:r>
    </w:p>
    <w:p>
      <w:pPr>
        <w:pStyle w:val="Code"/>
        <w:spacing w:after="240"/>
      </w:pPr>
      <w:r>
        <w:rPr>
          <w:rFonts w:ascii="Courier New" w:hAnsi="Courier New" w:eastAsia="Courier New"/>
        </w:rPr>
        <w:t>def initialize(context):</w:t>
        <w:br/>
        <w:t xml:space="preserve">    pass</w:t>
        <w:br/>
        <w:br/>
        <w:t>def handle_data(context, data):</w:t>
        <w:br/>
        <w:t xml:space="preserve">    # 获取2022年07月03日的所有ETF期权标的列表</w:t>
        <w:br/>
        <w:t xml:space="preserve">    get_opt_objects(date='20220703')</w:t>
      </w:r>
    </w:p>
    <w:p>
      <w:pPr>
        <w:pStyle w:val="Code"/>
        <w:spacing w:after="240"/>
      </w:pPr>
      <w:r>
        <w:rPr>
          <w:rFonts w:ascii="Courier New" w:hAnsi="Courier New" w:eastAsia="Courier New"/>
        </w:rPr>
        <w:t>生成的列表：['510050.SS', '510300.SS', '159919.SZ']</w:t>
      </w:r>
    </w:p>
    <w:p>
      <w:pPr>
        <w:pStyle w:val="Heading4"/>
      </w:pPr>
      <w:r>
        <w:t>get_opt_last_dates - 获取期权标的到期日列表</w:t>
      </w:r>
    </w:p>
    <w:p>
      <w:pPr>
        <w:pStyle w:val="Code"/>
        <w:spacing w:after="240"/>
      </w:pPr>
      <w:r>
        <w:rPr>
          <w:rFonts w:ascii="Courier New" w:hAnsi="Courier New" w:eastAsia="Courier New"/>
        </w:rPr>
        <w:t>get_opt_last_dates(security, date=None)</w:t>
      </w:r>
    </w:p>
    <w:p>
      <w:pPr>
        <w:pStyle w:val="Heading5"/>
      </w:pPr>
      <w:r>
        <w:t>使用场景</w:t>
      </w:r>
    </w:p>
    <w:p>
      <w:r>
        <w:t>该函数在研究、回测、交易模块可用</w:t>
      </w:r>
    </w:p>
    <w:p>
      <w:pPr>
        <w:pStyle w:val="Heading5"/>
      </w:pPr>
      <w:r>
        <w:t>接口说明</w:t>
      </w:r>
    </w:p>
    <w:p>
      <w:r>
        <w:t>用于获取某日期的ETF期权标的到期日，默认返回当前交易日的到期日</w:t>
      </w:r>
    </w:p>
    <w:p>
      <w:r>
        <w:t>注意事项：</w:t>
      </w:r>
    </w:p>
    <w:p>
      <w:pPr>
        <w:pStyle w:val="ListNumber"/>
      </w:pPr>
      <w:r>
        <w:t>此API依靠期权基础信息数据权限，使用前请与券商确认是否有此权限，无权限时调用返回空list。</w:t>
      </w:r>
    </w:p>
    <w:p>
      <w:pPr>
        <w:pStyle w:val="Heading5"/>
      </w:pPr>
      <w:r>
        <w:t>参数</w:t>
      </w:r>
    </w:p>
    <w:p>
      <w:r>
        <w:t>security：查询标的，str类型，如'510050.SS'；</w:t>
      </w:r>
    </w:p>
    <w:p>
      <w:r>
        <w:t>date：查询日期，str类型，仅支持YYYYmmdd或者YYYY-mm-dd格式；</w:t>
      </w:r>
    </w:p>
    <w:p>
      <w:pPr>
        <w:pStyle w:val="Heading5"/>
      </w:pPr>
      <w:r>
        <w:t>返回</w:t>
      </w:r>
    </w:p>
    <w:p>
      <w:r>
        <w:t>期权标的到期日列表，list类型，调用异常返回[]。</w:t>
      </w:r>
    </w:p>
    <w:p>
      <w:pPr>
        <w:pStyle w:val="Heading5"/>
      </w:pPr>
      <w:r>
        <w:t>示例</w:t>
      </w:r>
    </w:p>
    <w:p>
      <w:pPr>
        <w:pStyle w:val="Code"/>
        <w:spacing w:after="240"/>
      </w:pPr>
      <w:r>
        <w:rPr>
          <w:rFonts w:ascii="Courier New" w:hAnsi="Courier New" w:eastAsia="Courier New"/>
        </w:rPr>
        <w:t>def initialize(context):</w:t>
        <w:br/>
        <w:t xml:space="preserve">    pass</w:t>
        <w:br/>
        <w:br/>
        <w:t>def handle_data(context, data):</w:t>
        <w:br/>
        <w:t xml:space="preserve">    # 获取2022年07月03日的所有50ETF期权标的到期日列表</w:t>
        <w:br/>
        <w:t xml:space="preserve">    get_opt_last_dates('510050.SS', date='20220703')</w:t>
      </w:r>
    </w:p>
    <w:p>
      <w:pPr>
        <w:pStyle w:val="Code"/>
        <w:spacing w:after="240"/>
      </w:pPr>
      <w:r>
        <w:rPr>
          <w:rFonts w:ascii="Courier New" w:hAnsi="Courier New" w:eastAsia="Courier New"/>
        </w:rPr>
        <w:t>生成的列表：['2022-07-27', '2022-09-28', '2022-12-28']</w:t>
      </w:r>
    </w:p>
    <w:p>
      <w:pPr>
        <w:pStyle w:val="Heading4"/>
      </w:pPr>
      <w:r>
        <w:t>get_opt_contracts - 获取期权标的对应合约列表</w:t>
      </w:r>
    </w:p>
    <w:p>
      <w:pPr>
        <w:pStyle w:val="Code"/>
        <w:spacing w:after="240"/>
      </w:pPr>
      <w:r>
        <w:rPr>
          <w:rFonts w:ascii="Courier New" w:hAnsi="Courier New" w:eastAsia="Courier New"/>
        </w:rPr>
        <w:t>get_opt_contracts(security, date=None)</w:t>
      </w:r>
    </w:p>
    <w:p>
      <w:pPr>
        <w:pStyle w:val="Heading5"/>
      </w:pPr>
      <w:r>
        <w:t>使用场景</w:t>
      </w:r>
    </w:p>
    <w:p>
      <w:r>
        <w:t>该函数在研究、回测、交易模块可用</w:t>
      </w:r>
    </w:p>
    <w:p>
      <w:pPr>
        <w:pStyle w:val="Heading5"/>
      </w:pPr>
      <w:r>
        <w:t>接口说明</w:t>
      </w:r>
    </w:p>
    <w:p>
      <w:r>
        <w:t>用于获取某期权标的某交易日处于挂牌期间的合约列表</w:t>
      </w:r>
    </w:p>
    <w:p>
      <w:r>
        <w:t>注意事项：</w:t>
      </w:r>
    </w:p>
    <w:p>
      <w:pPr>
        <w:pStyle w:val="ListNumber"/>
      </w:pPr>
      <w:r>
        <w:t>此API依靠期权基础信息数据权限，使用前请与券商确认是否有此权限，无权限时调用返回空list。</w:t>
      </w:r>
    </w:p>
    <w:p>
      <w:pPr>
        <w:pStyle w:val="Heading5"/>
      </w:pPr>
      <w:r>
        <w:t>参数</w:t>
      </w:r>
    </w:p>
    <w:p>
      <w:r>
        <w:t>security：查询标的，str类型，如'510050.SS'；</w:t>
      </w:r>
    </w:p>
    <w:p>
      <w:r>
        <w:t>date：查询日期，str类型，仅支持YYYYmmdd或者YYYY-mm-dd格式；</w:t>
      </w:r>
    </w:p>
    <w:p>
      <w:pPr>
        <w:pStyle w:val="Heading5"/>
      </w:pPr>
      <w:r>
        <w:t>返回</w:t>
      </w:r>
    </w:p>
    <w:p>
      <w:r>
        <w:t>期权标的合约列表，list类型，调用异常返回[]。</w:t>
      </w:r>
    </w:p>
    <w:p>
      <w:pPr>
        <w:pStyle w:val="Heading5"/>
      </w:pPr>
      <w:r>
        <w:t>示例</w:t>
      </w:r>
    </w:p>
    <w:p>
      <w:pPr>
        <w:pStyle w:val="Code"/>
        <w:spacing w:after="240"/>
      </w:pPr>
      <w:r>
        <w:rPr>
          <w:rFonts w:ascii="Courier New" w:hAnsi="Courier New" w:eastAsia="Courier New"/>
        </w:rPr>
        <w:t>def initialize(context):</w:t>
        <w:br/>
        <w:t xml:space="preserve">    pass</w:t>
        <w:br/>
        <w:br/>
        <w:t>def handle_data(context, data):</w:t>
        <w:br/>
        <w:t xml:space="preserve">    # 获取2022年07月03日50ETF期权标的对应的挂牌期合约列表</w:t>
        <w:br/>
        <w:t xml:space="preserve">    get_opt_contracts('510050.SS', date='20220703')</w:t>
      </w:r>
    </w:p>
    <w:p>
      <w:pPr>
        <w:pStyle w:val="Code"/>
        <w:spacing w:after="240"/>
      </w:pPr>
      <w:r>
        <w:rPr>
          <w:rFonts w:ascii="Courier New" w:hAnsi="Courier New" w:eastAsia="Courier New"/>
        </w:rPr>
        <w:t>生成的列表：['10003975.XSHO', '10003976.XSHO', '10003977.XSHO', '10003978.XSHO', '10003979.XSHO', '10003980.XSHO', '10003981.XSHO', ... , '10004332.XSHO', '10004337.XSHO', '10004338.XSHO', '10004339.XSHO', '10004340.XSHO']</w:t>
      </w:r>
    </w:p>
    <w:p>
      <w:pPr>
        <w:pStyle w:val="Heading4"/>
      </w:pPr>
      <w:r>
        <w:t>get_contract_info - 获取期权合约信息</w:t>
      </w:r>
    </w:p>
    <w:p>
      <w:pPr>
        <w:pStyle w:val="Code"/>
        <w:spacing w:after="240"/>
      </w:pPr>
      <w:r>
        <w:rPr>
          <w:rFonts w:ascii="Courier New" w:hAnsi="Courier New" w:eastAsia="Courier New"/>
        </w:rPr>
        <w:t>get_contract_info(contract)</w:t>
      </w:r>
    </w:p>
    <w:p>
      <w:pPr>
        <w:pStyle w:val="Heading5"/>
      </w:pPr>
      <w:r>
        <w:t>使用场景</w:t>
      </w:r>
    </w:p>
    <w:p>
      <w:r>
        <w:t>该函数在研究、回测、交易模块可用</w:t>
      </w:r>
    </w:p>
    <w:p>
      <w:pPr>
        <w:pStyle w:val="Heading5"/>
      </w:pPr>
      <w:r>
        <w:t>接口说明</w:t>
      </w:r>
    </w:p>
    <w:p>
      <w:r>
        <w:t>用于获取期权合约信息</w:t>
      </w:r>
    </w:p>
    <w:p>
      <w:r>
        <w:t>注意事项：</w:t>
      </w:r>
    </w:p>
    <w:p>
      <w:pPr>
        <w:pStyle w:val="ListNumber"/>
      </w:pPr>
      <w:r>
        <w:t>此API依靠期权基础信息数据权限，使用前请与券商确认是否有此权限，无权限时调用返回空dict。</w:t>
      </w:r>
    </w:p>
    <w:p>
      <w:pPr>
        <w:pStyle w:val="Heading5"/>
      </w:pPr>
      <w:r>
        <w:t>参数</w:t>
      </w:r>
    </w:p>
    <w:p>
      <w:r>
        <w:t>contract：合约编号，str类型，如上证期权'10003975.XSHO'、深圳期权'90000961.XSZO'；</w:t>
      </w:r>
    </w:p>
    <w:p>
      <w:pPr>
        <w:pStyle w:val="Heading5"/>
      </w:pPr>
      <w:r>
        <w:t>返回</w:t>
      </w:r>
    </w:p>
    <w:p>
      <w:r>
        <w:t>字典类型，主要返回的字段为:</w:t>
      </w:r>
    </w:p>
    <w:p>
      <w:pPr>
        <w:pStyle w:val="ListBullet"/>
      </w:pPr>
      <w:r>
        <w:t>contract_code -- 合约代码，str类型；</w:t>
      </w:r>
    </w:p>
    <w:p>
      <w:pPr>
        <w:pStyle w:val="ListBullet"/>
      </w:pPr>
      <w:r>
        <w:t>contract_name -- 合约名称，str类型；</w:t>
      </w:r>
    </w:p>
    <w:p>
      <w:pPr>
        <w:pStyle w:val="ListBullet"/>
      </w:pPr>
      <w:r>
        <w:t>exchange -- 交易所：上交所、深交所，str类型；</w:t>
      </w:r>
    </w:p>
    <w:p>
      <w:pPr>
        <w:pStyle w:val="ListBullet"/>
      </w:pPr>
      <w:r>
        <w:t>warrant_way -- 期权类型，10-欧式，20-美式，30-百慕大式，str类型；</w:t>
      </w:r>
    </w:p>
    <w:p>
      <w:pPr>
        <w:pStyle w:val="ListBullet"/>
      </w:pPr>
      <w:r>
        <w:t>contract_multiplier -- 合约乘数，float类型；</w:t>
      </w:r>
    </w:p>
    <w:p>
      <w:pPr>
        <w:pStyle w:val="ListBullet"/>
      </w:pPr>
      <w:r>
        <w:t>expiration_date -- 到期日，str类型；</w:t>
      </w:r>
    </w:p>
    <w:p>
      <w:pPr>
        <w:pStyle w:val="ListBullet"/>
      </w:pPr>
      <w:r>
        <w:t>listing_date -- 上市日期，str类型；</w:t>
      </w:r>
    </w:p>
    <w:p>
      <w:pPr>
        <w:pStyle w:val="ListBullet"/>
      </w:pPr>
      <w:r>
        <w:t>option_type -- 期权属性，str类型；</w:t>
      </w:r>
    </w:p>
    <w:p>
      <w:pPr>
        <w:pStyle w:val="ListBullet"/>
      </w:pPr>
      <w:r>
        <w:t>trade_code -- 交易代码，str类型；</w:t>
      </w:r>
    </w:p>
    <w:p>
      <w:pPr>
        <w:pStyle w:val="ListBullet"/>
      </w:pPr>
      <w:r>
        <w:t>littlest_changeunit -- 最小价格变动单位，float类型；</w:t>
      </w:r>
    </w:p>
    <w:p>
      <w:pPr>
        <w:pStyle w:val="ListBullet"/>
      </w:pPr>
      <w:r>
        <w:t>exercise_price -- 行权价格，float类型；</w:t>
      </w:r>
    </w:p>
    <w:p>
      <w:pPr>
        <w:pStyle w:val="Heading5"/>
      </w:pPr>
      <w:r>
        <w:t>示例</w:t>
      </w:r>
    </w:p>
    <w:p>
      <w:pPr>
        <w:pStyle w:val="Code"/>
        <w:spacing w:after="240"/>
      </w:pPr>
      <w:r>
        <w:rPr>
          <w:rFonts w:ascii="Courier New" w:hAnsi="Courier New" w:eastAsia="Courier New"/>
        </w:rPr>
        <w:t>def initialize(context):</w:t>
        <w:br/>
        <w:t xml:space="preserve">    pass</w:t>
        <w:br/>
        <w:br/>
        <w:t>def handle_data(context, data):</w:t>
        <w:br/>
        <w:t xml:space="preserve">    # 获取'10003975.XSHO'合约的详细信息</w:t>
        <w:br/>
        <w:t xml:space="preserve">    get_contract_info('10003975.XSHO')</w:t>
      </w:r>
    </w:p>
    <w:p>
      <w:pPr>
        <w:pStyle w:val="Code"/>
        <w:spacing w:after="240"/>
      </w:pPr>
      <w:r>
        <w:rPr>
          <w:rFonts w:ascii="Courier New" w:hAnsi="Courier New" w:eastAsia="Courier New"/>
        </w:rPr>
        <w:t>生成的字典：{'exercise_price': 2.85, 'contract_name': '50ETF购9月2850', 'contract_code': '10003975.ZSHO', 'exchange': '上交所', 'warrant_way': '10', 'trade_code': '510050C2209M02850', 'listing_date': '2022-01-27', 'expiration_date': '2022-09-28', 'contract_multiplier': 10000.0, 'littlest_changeunit': 0.0001, 'option_type': 'C'}</w:t>
      </w:r>
    </w:p>
    <w:p>
      <w:pPr>
        <w:pStyle w:val="Heading4"/>
      </w:pPr>
      <w:r>
        <w:t>get_covered_lock_amount - 获取期权标的允许备兑锁定数量</w:t>
      </w:r>
    </w:p>
    <w:p>
      <w:pPr>
        <w:pStyle w:val="Code"/>
        <w:spacing w:after="240"/>
      </w:pPr>
      <w:r>
        <w:rPr>
          <w:rFonts w:ascii="Courier New" w:hAnsi="Courier New" w:eastAsia="Courier New"/>
        </w:rPr>
        <w:t>get_covered_lock_amount(code)</w:t>
      </w:r>
    </w:p>
    <w:p>
      <w:pPr>
        <w:pStyle w:val="Heading5"/>
      </w:pPr>
      <w:r>
        <w:t>使用场景</w:t>
      </w:r>
    </w:p>
    <w:p>
      <w:r>
        <w:t>该函数仅在交易模块可用</w:t>
      </w:r>
    </w:p>
    <w:p>
      <w:pPr>
        <w:pStyle w:val="Heading5"/>
      </w:pPr>
      <w:r>
        <w:t>接口说明</w:t>
      </w:r>
    </w:p>
    <w:p>
      <w:r>
        <w:t>获取期权标的允许备兑锁定数量</w:t>
      </w:r>
    </w:p>
    <w:p>
      <w:r>
        <w:t>注意事项：</w:t>
      </w:r>
    </w:p>
    <w:p>
      <w:pPr>
        <w:pStyle w:val="ListNumber"/>
      </w:pPr>
      <w:r>
        <w:t>从现货账号中获取标的数量。</w:t>
      </w:r>
    </w:p>
    <w:p>
      <w:pPr>
        <w:pStyle w:val="ListNumber"/>
      </w:pPr>
      <w:r>
        <w:t>仅支持上交所ETF期权标的。</w:t>
      </w:r>
    </w:p>
    <w:p>
      <w:pPr>
        <w:pStyle w:val="Heading5"/>
      </w:pPr>
      <w:r>
        <w:t>参数</w:t>
      </w:r>
    </w:p>
    <w:p>
      <w:r>
        <w:t>code：期权标的代码，str类型，如50ETF：'510050.SS'；</w:t>
      </w:r>
    </w:p>
    <w:p>
      <w:pPr>
        <w:pStyle w:val="Heading5"/>
      </w:pPr>
      <w:r>
        <w:t>返回</w:t>
      </w:r>
    </w:p>
    <w:p>
      <w:r>
        <w:t>允许备兑锁定数量: int类型:</w:t>
      </w:r>
    </w:p>
    <w:p>
      <w:pPr>
        <w:pStyle w:val="Heading5"/>
      </w:pPr>
      <w:r>
        <w:t>示例</w:t>
      </w:r>
    </w:p>
    <w:p>
      <w:pPr>
        <w:pStyle w:val="Code"/>
        <w:spacing w:after="240"/>
      </w:pPr>
      <w:r>
        <w:rPr>
          <w:rFonts w:ascii="Courier New" w:hAnsi="Courier New" w:eastAsia="Courier New"/>
        </w:rPr>
        <w:t>def initialize(context):</w:t>
        <w:br/>
        <w:t xml:space="preserve">    pass</w:t>
        <w:br/>
        <w:br/>
        <w:t>def handle_data(context, data):</w:t>
        <w:br/>
        <w:t xml:space="preserve">    # 获取'510050.SS'允许备兑锁定数量</w:t>
        <w:br/>
        <w:t xml:space="preserve">    get_covered_lock_amount('510050.SS')</w:t>
      </w:r>
    </w:p>
    <w:p>
      <w:pPr>
        <w:pStyle w:val="Heading4"/>
      </w:pPr>
      <w:r>
        <w:t>get_covered_unlock_amount - 获取期权标的允许备兑解锁数量</w:t>
      </w:r>
    </w:p>
    <w:p>
      <w:pPr>
        <w:pStyle w:val="Code"/>
        <w:spacing w:after="240"/>
      </w:pPr>
      <w:r>
        <w:rPr>
          <w:rFonts w:ascii="Courier New" w:hAnsi="Courier New" w:eastAsia="Courier New"/>
        </w:rPr>
        <w:t>get_covered_unlock_amount(code)</w:t>
      </w:r>
    </w:p>
    <w:p>
      <w:pPr>
        <w:pStyle w:val="Heading5"/>
      </w:pPr>
      <w:r>
        <w:t>使用场景</w:t>
      </w:r>
    </w:p>
    <w:p>
      <w:r>
        <w:t>该函数仅在交易模块可用</w:t>
      </w:r>
    </w:p>
    <w:p>
      <w:pPr>
        <w:pStyle w:val="Heading5"/>
      </w:pPr>
      <w:r>
        <w:t>接口说明</w:t>
      </w:r>
    </w:p>
    <w:p>
      <w:r>
        <w:t>获取期权标的允许备兑解锁数量</w:t>
      </w:r>
    </w:p>
    <w:p>
      <w:r>
        <w:t>注意事项：</w:t>
      </w:r>
    </w:p>
    <w:p>
      <w:pPr>
        <w:pStyle w:val="ListNumber"/>
      </w:pPr>
      <w:r>
        <w:t>从现货账号中获取标的数量。</w:t>
      </w:r>
    </w:p>
    <w:p>
      <w:pPr>
        <w:pStyle w:val="ListNumber"/>
      </w:pPr>
      <w:r>
        <w:t>仅支持上交所ETF期权标的。</w:t>
      </w:r>
    </w:p>
    <w:p>
      <w:pPr>
        <w:pStyle w:val="Heading5"/>
      </w:pPr>
      <w:r>
        <w:t>参数</w:t>
      </w:r>
    </w:p>
    <w:p>
      <w:r>
        <w:t>code：期权标的代码，str类型，如50ETF：'510050.SS'；</w:t>
      </w:r>
    </w:p>
    <w:p>
      <w:pPr>
        <w:pStyle w:val="Heading5"/>
      </w:pPr>
      <w:r>
        <w:t>返回</w:t>
      </w:r>
    </w:p>
    <w:p>
      <w:r>
        <w:t>允许备兑解锁数量: int类型:</w:t>
      </w:r>
    </w:p>
    <w:p>
      <w:pPr>
        <w:pStyle w:val="Heading5"/>
      </w:pPr>
      <w:r>
        <w:t>示例</w:t>
      </w:r>
    </w:p>
    <w:p>
      <w:pPr>
        <w:pStyle w:val="Code"/>
        <w:spacing w:after="240"/>
      </w:pPr>
      <w:r>
        <w:rPr>
          <w:rFonts w:ascii="Courier New" w:hAnsi="Courier New" w:eastAsia="Courier New"/>
        </w:rPr>
        <w:t>def initialize(context):</w:t>
        <w:br/>
        <w:t xml:space="preserve">    pass</w:t>
        <w:br/>
        <w:br/>
        <w:t>def handle_data(context, data):</w:t>
        <w:br/>
        <w:t xml:space="preserve">    # 获取'510050.SS'允许备兑解锁数量</w:t>
        <w:br/>
        <w:t xml:space="preserve">    get_covered_unlock_amount('510050.SS')</w:t>
      </w:r>
    </w:p>
    <w:p>
      <w:pPr>
        <w:pStyle w:val="Heading3"/>
      </w:pPr>
      <w:r>
        <w:t>期权交易类函数</w:t>
      </w:r>
    </w:p>
    <w:p>
      <w:pPr>
        <w:pStyle w:val="Heading4"/>
      </w:pPr>
      <w:r>
        <w:t>option_buy_open - 权利仓开仓</w:t>
      </w:r>
    </w:p>
    <w:p>
      <w:pPr>
        <w:pStyle w:val="Code"/>
        <w:spacing w:after="240"/>
      </w:pPr>
      <w:r>
        <w:rPr>
          <w:rFonts w:ascii="Courier New" w:hAnsi="Courier New" w:eastAsia="Courier New"/>
        </w:rPr>
        <w:t>option_buy_open(contract, amount, limit_price=None)</w:t>
      </w:r>
    </w:p>
    <w:p>
      <w:pPr>
        <w:pStyle w:val="Heading5"/>
      </w:pPr>
      <w:r>
        <w:t>使用场景</w:t>
      </w:r>
    </w:p>
    <w:p>
      <w:r>
        <w:t>该函数仅在回测、交易模块可用</w:t>
      </w:r>
    </w:p>
    <w:p>
      <w:pPr>
        <w:pStyle w:val="Heading5"/>
      </w:pPr>
      <w:r>
        <w:t>接口说明</w:t>
      </w:r>
    </w:p>
    <w:p>
      <w:r>
        <w:t>权利仓开仓</w:t>
      </w:r>
    </w:p>
    <w:p>
      <w:r>
        <w:t>注意事项：</w:t>
      </w:r>
    </w:p>
    <w:p>
      <w:r>
        <w:t>无</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权利仓开仓</w:t>
        <w:br/>
        <w:t xml:space="preserve">    option_buy_open(g.security, 1)</w:t>
        <w:br/>
        <w:br/>
        <w:t xml:space="preserve">    # 权利仓开仓(限定价格0.0501)</w:t>
        <w:br/>
        <w:t xml:space="preserve">    option_buy_open(g.security, 1, limit_price=0.0501)</w:t>
      </w:r>
    </w:p>
    <w:p>
      <w:pPr>
        <w:pStyle w:val="Heading4"/>
      </w:pPr>
      <w:r>
        <w:t>option_sell_close - 义务仓平仓</w:t>
      </w:r>
    </w:p>
    <w:p>
      <w:pPr>
        <w:pStyle w:val="Code"/>
        <w:spacing w:after="240"/>
      </w:pPr>
      <w:r>
        <w:rPr>
          <w:rFonts w:ascii="Courier New" w:hAnsi="Courier New" w:eastAsia="Courier New"/>
        </w:rPr>
        <w:t>option_sell_close(contract, amount, limit_price=None)</w:t>
      </w:r>
    </w:p>
    <w:p>
      <w:pPr>
        <w:pStyle w:val="Heading5"/>
      </w:pPr>
      <w:r>
        <w:t>使用场景</w:t>
      </w:r>
    </w:p>
    <w:p>
      <w:r>
        <w:t>该函数仅在回测、交易模块可用</w:t>
      </w:r>
    </w:p>
    <w:p>
      <w:pPr>
        <w:pStyle w:val="Heading5"/>
      </w:pPr>
      <w:r>
        <w:t>接口说明</w:t>
      </w:r>
    </w:p>
    <w:p>
      <w:r>
        <w:t>权利仓平仓</w:t>
      </w:r>
    </w:p>
    <w:p>
      <w:r>
        <w:t>注意事项：</w:t>
      </w:r>
    </w:p>
    <w:p>
      <w:r>
        <w:t>无</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权利仓平仓</w:t>
        <w:br/>
        <w:t xml:space="preserve">    option_sell_close(g.security, 1)</w:t>
        <w:br/>
        <w:t xml:space="preserve">    # 权利仓平仓(限定价格为0.0499)</w:t>
        <w:br/>
        <w:t xml:space="preserve">    option_sell_close (g.security, 1, limit_price=0.0499)</w:t>
      </w:r>
    </w:p>
    <w:p>
      <w:pPr>
        <w:pStyle w:val="Heading4"/>
      </w:pPr>
      <w:r>
        <w:t>option_sell_open - 义务仓开仓</w:t>
      </w:r>
    </w:p>
    <w:p>
      <w:pPr>
        <w:pStyle w:val="Code"/>
        <w:spacing w:after="240"/>
      </w:pPr>
      <w:r>
        <w:rPr>
          <w:rFonts w:ascii="Courier New" w:hAnsi="Courier New" w:eastAsia="Courier New"/>
        </w:rPr>
        <w:t>option_sell_open(contract, amount, limit_price=None)</w:t>
      </w:r>
    </w:p>
    <w:p>
      <w:pPr>
        <w:pStyle w:val="Heading5"/>
      </w:pPr>
      <w:r>
        <w:t>使用场景</w:t>
      </w:r>
    </w:p>
    <w:p>
      <w:r>
        <w:t>该函数仅在回测、交易模块可用</w:t>
      </w:r>
    </w:p>
    <w:p>
      <w:pPr>
        <w:pStyle w:val="Heading5"/>
      </w:pPr>
      <w:r>
        <w:t>接口说明</w:t>
      </w:r>
    </w:p>
    <w:p>
      <w:r>
        <w:t>义务仓开仓</w:t>
      </w:r>
    </w:p>
    <w:p>
      <w:r>
        <w:t>注意事项：</w:t>
      </w:r>
    </w:p>
    <w:p>
      <w:r>
        <w:t>无</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义务仓开仓</w:t>
        <w:br/>
        <w:t xml:space="preserve">    option_sell_open(g.security, 1)</w:t>
        <w:br/>
        <w:br/>
        <w:t xml:space="preserve">    # 义务仓开仓(限定价格为0.0501)</w:t>
        <w:br/>
        <w:t xml:space="preserve">    option_sell_open (g.security, 1, limit_price=0.0501)</w:t>
      </w:r>
    </w:p>
    <w:p>
      <w:pPr>
        <w:pStyle w:val="Heading4"/>
      </w:pPr>
      <w:r>
        <w:t>option_buy_close - 义务仓平仓</w:t>
      </w:r>
    </w:p>
    <w:p>
      <w:pPr>
        <w:pStyle w:val="Code"/>
        <w:spacing w:after="240"/>
      </w:pPr>
      <w:r>
        <w:rPr>
          <w:rFonts w:ascii="Courier New" w:hAnsi="Courier New" w:eastAsia="Courier New"/>
        </w:rPr>
        <w:t>option_buy_close(contract, amount, limit_price=None)</w:t>
      </w:r>
    </w:p>
    <w:p>
      <w:pPr>
        <w:pStyle w:val="Heading5"/>
      </w:pPr>
      <w:r>
        <w:t>使用场景</w:t>
      </w:r>
    </w:p>
    <w:p>
      <w:r>
        <w:t>该函数仅在回测、交易模块可用</w:t>
      </w:r>
    </w:p>
    <w:p>
      <w:pPr>
        <w:pStyle w:val="Heading5"/>
      </w:pPr>
      <w:r>
        <w:t>接口说明</w:t>
      </w:r>
    </w:p>
    <w:p>
      <w:r>
        <w:t>义务仓平仓</w:t>
      </w:r>
    </w:p>
    <w:p>
      <w:r>
        <w:t>注意事项：</w:t>
      </w:r>
    </w:p>
    <w:p>
      <w:r>
        <w:t>无</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义务仓平仓</w:t>
        <w:br/>
        <w:t xml:space="preserve">    option_buy_close(g.security, 1)</w:t>
        <w:br/>
        <w:t xml:space="preserve">    # 义务仓平仓(限定价格为0.0499)</w:t>
        <w:br/>
        <w:t xml:space="preserve">    option_buy_close (g.security, 1, limit_price=0.0499)</w:t>
      </w:r>
    </w:p>
    <w:p>
      <w:pPr>
        <w:pStyle w:val="Heading4"/>
      </w:pPr>
      <w:r>
        <w:t>open_prepared - 备兑开仓</w:t>
      </w:r>
    </w:p>
    <w:p>
      <w:pPr>
        <w:pStyle w:val="Code"/>
        <w:spacing w:after="240"/>
      </w:pPr>
      <w:r>
        <w:rPr>
          <w:rFonts w:ascii="Courier New" w:hAnsi="Courier New" w:eastAsia="Courier New"/>
        </w:rPr>
        <w:t>open_prepared(contract, amount, limit_price=None)</w:t>
      </w:r>
    </w:p>
    <w:p>
      <w:pPr>
        <w:pStyle w:val="Heading5"/>
      </w:pPr>
      <w:r>
        <w:t>使用场景</w:t>
      </w:r>
    </w:p>
    <w:p>
      <w:r>
        <w:t>该函数仅在交易模块可用</w:t>
      </w:r>
    </w:p>
    <w:p>
      <w:pPr>
        <w:pStyle w:val="Heading5"/>
      </w:pPr>
      <w:r>
        <w:t>接口说明</w:t>
      </w:r>
    </w:p>
    <w:p>
      <w:r>
        <w:t>备兑开仓</w:t>
      </w:r>
    </w:p>
    <w:p>
      <w:r>
        <w:t>注意事项：</w:t>
      </w:r>
    </w:p>
    <w:p>
      <w:pPr>
        <w:pStyle w:val="ListNumber"/>
      </w:pPr>
      <w:r>
        <w:t>仅支持上交所ETF期权标的。</w:t>
      </w:r>
    </w:p>
    <w:p>
      <w:pPr>
        <w:pStyle w:val="ListNumber"/>
      </w:pPr>
      <w:r>
        <w:t>仅支持认购类型期权。</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备兑开仓</w:t>
        <w:br/>
        <w:t xml:space="preserve">    open_prepared(g.security, 1)</w:t>
        <w:br/>
        <w:t xml:space="preserve">    # 备兑开仓(限定价格为0.0501)</w:t>
        <w:br/>
        <w:t xml:space="preserve">    open_prepared(g.security, 1, limit_price=0.0501)</w:t>
      </w:r>
    </w:p>
    <w:p>
      <w:pPr>
        <w:pStyle w:val="Heading4"/>
      </w:pPr>
      <w:r>
        <w:t>close_prepared - 备兑平仓</w:t>
      </w:r>
    </w:p>
    <w:p>
      <w:pPr>
        <w:pStyle w:val="Code"/>
        <w:spacing w:after="240"/>
      </w:pPr>
      <w:r>
        <w:rPr>
          <w:rFonts w:ascii="Courier New" w:hAnsi="Courier New" w:eastAsia="Courier New"/>
        </w:rPr>
        <w:t>close_prepared(contract, amount, limit_price=None)</w:t>
      </w:r>
    </w:p>
    <w:p>
      <w:pPr>
        <w:pStyle w:val="Heading5"/>
      </w:pPr>
      <w:r>
        <w:t>使用场景</w:t>
      </w:r>
    </w:p>
    <w:p>
      <w:r>
        <w:t>该函数仅在交易模块可用</w:t>
      </w:r>
    </w:p>
    <w:p>
      <w:pPr>
        <w:pStyle w:val="Heading5"/>
      </w:pPr>
      <w:r>
        <w:t>接口说明</w:t>
      </w:r>
    </w:p>
    <w:p>
      <w:r>
        <w:t>备兑平仓</w:t>
      </w:r>
    </w:p>
    <w:p>
      <w:r>
        <w:t>注意事项：</w:t>
      </w:r>
    </w:p>
    <w:p>
      <w:pPr>
        <w:pStyle w:val="ListNumber"/>
      </w:pPr>
      <w:r>
        <w:t>仅支持上交所ETF期权标的。</w:t>
      </w:r>
    </w:p>
    <w:p>
      <w:pPr>
        <w:pStyle w:val="ListNumber"/>
      </w:pPr>
      <w:r>
        <w:t>仅支持认购类型期权。</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备兑平仓</w:t>
        <w:br/>
        <w:t xml:space="preserve">    close_prepared(g.security, 1)</w:t>
        <w:br/>
        <w:t xml:space="preserve">    # 备兑平仓(限定价格为0.0499)</w:t>
        <w:br/>
        <w:t xml:space="preserve">    close_prepared(g.security, 1, limit_price=0.0499)</w:t>
      </w:r>
    </w:p>
    <w:p>
      <w:pPr>
        <w:pStyle w:val="Heading4"/>
      </w:pPr>
      <w:r>
        <w:t>option_exercise - 行权</w:t>
      </w:r>
    </w:p>
    <w:p>
      <w:pPr>
        <w:pStyle w:val="Code"/>
        <w:spacing w:after="240"/>
      </w:pPr>
      <w:r>
        <w:rPr>
          <w:rFonts w:ascii="Courier New" w:hAnsi="Courier New" w:eastAsia="Courier New"/>
        </w:rPr>
        <w:t>option_exercise(contract, amount)</w:t>
      </w:r>
    </w:p>
    <w:p>
      <w:pPr>
        <w:pStyle w:val="Heading5"/>
      </w:pPr>
      <w:r>
        <w:t>使用场景</w:t>
      </w:r>
    </w:p>
    <w:p>
      <w:r>
        <w:t>该函数仅在交易模块可用</w:t>
      </w:r>
    </w:p>
    <w:p>
      <w:pPr>
        <w:pStyle w:val="Heading5"/>
      </w:pPr>
      <w:r>
        <w:t>接口说明</w:t>
      </w:r>
    </w:p>
    <w:p>
      <w:r>
        <w:t>合约在行权日支持行权</w:t>
      </w:r>
    </w:p>
    <w:p>
      <w:r>
        <w:t>注意事项：</w:t>
      </w:r>
    </w:p>
    <w:p>
      <w:pPr>
        <w:pStyle w:val="ListNumber"/>
      </w:pPr>
      <w:r>
        <w:t>按合约行权价行权。</w:t>
      </w:r>
    </w:p>
    <w:p>
      <w:pPr>
        <w:pStyle w:val="Heading5"/>
      </w:pPr>
      <w:r>
        <w:t>参数</w:t>
      </w:r>
    </w:p>
    <w:p>
      <w:r>
        <w:t>contract：期货合约代码；</w:t>
      </w:r>
    </w:p>
    <w:p>
      <w:r>
        <w:t>amount：交易数量，正数；</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行权</w:t>
        <w:br/>
        <w:t xml:space="preserve">    option_exercise(g.security, 1)</w:t>
      </w:r>
    </w:p>
    <w:p>
      <w:pPr>
        <w:pStyle w:val="Heading3"/>
      </w:pPr>
      <w:r>
        <w:t>期权其他函数</w:t>
      </w:r>
    </w:p>
    <w:p>
      <w:pPr>
        <w:pStyle w:val="Heading4"/>
      </w:pPr>
      <w:r>
        <w:t>option_covered_lock - 期权标的备兑锁定</w:t>
      </w:r>
    </w:p>
    <w:p>
      <w:pPr>
        <w:pStyle w:val="Code"/>
        <w:spacing w:after="240"/>
      </w:pPr>
      <w:r>
        <w:rPr>
          <w:rFonts w:ascii="Courier New" w:hAnsi="Courier New" w:eastAsia="Courier New"/>
        </w:rPr>
        <w:t>option_covered_lock(code, amount)</w:t>
      </w:r>
    </w:p>
    <w:p>
      <w:pPr>
        <w:pStyle w:val="Heading5"/>
      </w:pPr>
      <w:r>
        <w:t>使用场景</w:t>
      </w:r>
    </w:p>
    <w:p>
      <w:r>
        <w:t>该函数仅在交易模块可用</w:t>
      </w:r>
    </w:p>
    <w:p>
      <w:pPr>
        <w:pStyle w:val="Heading5"/>
      </w:pPr>
      <w:r>
        <w:t>接口说明</w:t>
      </w:r>
    </w:p>
    <w:p>
      <w:r>
        <w:t>期权标的备兑锁定，锁定现货账户标的；</w:t>
      </w:r>
    </w:p>
    <w:p>
      <w:r>
        <w:t>注意事项：</w:t>
      </w:r>
    </w:p>
    <w:p>
      <w:pPr>
        <w:pStyle w:val="ListNumber"/>
      </w:pPr>
      <w:r>
        <w:t>仅支持上交所ETF期权标的。</w:t>
      </w:r>
    </w:p>
    <w:p>
      <w:pPr>
        <w:pStyle w:val="Heading5"/>
      </w:pPr>
      <w:r>
        <w:t>参数</w:t>
      </w:r>
    </w:p>
    <w:p>
      <w:r>
        <w:t>code：期权标的代码；</w:t>
      </w:r>
    </w:p>
    <w:p>
      <w:r>
        <w:t>amount：交易数量，正数；</w:t>
      </w:r>
    </w:p>
    <w:p>
      <w:pPr>
        <w:pStyle w:val="Heading5"/>
      </w:pPr>
      <w:r>
        <w:t>返回</w:t>
      </w:r>
    </w:p>
    <w:p>
      <w:r>
        <w:t>返回None。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510050.SS备兑锁定</w:t>
        <w:br/>
        <w:t xml:space="preserve">    option_covered_lock('510050.SS', 1000)</w:t>
      </w:r>
    </w:p>
    <w:p>
      <w:pPr>
        <w:pStyle w:val="Heading4"/>
      </w:pPr>
      <w:r>
        <w:t>option_covered_unlock - 期权标的备兑解锁</w:t>
      </w:r>
    </w:p>
    <w:p>
      <w:pPr>
        <w:pStyle w:val="Code"/>
        <w:spacing w:after="240"/>
      </w:pPr>
      <w:r>
        <w:rPr>
          <w:rFonts w:ascii="Courier New" w:hAnsi="Courier New" w:eastAsia="Courier New"/>
        </w:rPr>
        <w:t>option_covered_unlock(code, amount)</w:t>
      </w:r>
    </w:p>
    <w:p>
      <w:pPr>
        <w:pStyle w:val="Heading5"/>
      </w:pPr>
      <w:r>
        <w:t>使用场景</w:t>
      </w:r>
    </w:p>
    <w:p>
      <w:r>
        <w:t>该函数仅在交易模块可用</w:t>
      </w:r>
    </w:p>
    <w:p>
      <w:pPr>
        <w:pStyle w:val="Heading5"/>
      </w:pPr>
      <w:r>
        <w:t>接口说明</w:t>
      </w:r>
    </w:p>
    <w:p>
      <w:r>
        <w:t>期权标的备兑解锁，解锁现货账户标的；</w:t>
      </w:r>
    </w:p>
    <w:p>
      <w:r>
        <w:t>注意事项：</w:t>
      </w:r>
    </w:p>
    <w:p>
      <w:pPr>
        <w:pStyle w:val="ListNumber"/>
      </w:pPr>
      <w:r>
        <w:t>仅支持上交所ETF期权标的。</w:t>
      </w:r>
    </w:p>
    <w:p>
      <w:pPr>
        <w:pStyle w:val="Heading5"/>
      </w:pPr>
      <w:r>
        <w:t>参数</w:t>
      </w:r>
    </w:p>
    <w:p>
      <w:r>
        <w:t>code：期权标的代码；</w:t>
      </w:r>
    </w:p>
    <w:p>
      <w:r>
        <w:t>amount：交易数量，正数；</w:t>
      </w:r>
    </w:p>
    <w:p>
      <w:pPr>
        <w:pStyle w:val="Heading5"/>
      </w:pPr>
      <w:r>
        <w:t>返回</w:t>
      </w:r>
    </w:p>
    <w:p>
      <w:r>
        <w:t>返回None。</w:t>
      </w:r>
    </w:p>
    <w:p>
      <w:pPr>
        <w:pStyle w:val="Heading5"/>
      </w:pPr>
      <w:r>
        <w:t>示例</w:t>
      </w:r>
    </w:p>
    <w:p>
      <w:pPr>
        <w:pStyle w:val="Code"/>
        <w:spacing w:after="240"/>
      </w:pPr>
      <w:r>
        <w:rPr>
          <w:rFonts w:ascii="Courier New" w:hAnsi="Courier New" w:eastAsia="Courier New"/>
        </w:rPr>
        <w:t>def initialize(context):</w:t>
        <w:br/>
        <w:t xml:space="preserve">    g.security = '10004335.XSHO'</w:t>
        <w:br/>
        <w:t xml:space="preserve">    set_universe(g.security)</w:t>
        <w:br/>
        <w:br/>
        <w:t>def handle_data(context, data):</w:t>
        <w:br/>
        <w:t xml:space="preserve">    # 510050.SS备兑解锁</w:t>
        <w:br/>
        <w:t xml:space="preserve">    option_covered_unlock('510050.SS', 1000)</w:t>
      </w:r>
    </w:p>
    <w:p>
      <w:pPr>
        <w:pStyle w:val="Heading3"/>
      </w:pPr>
      <w:r>
        <w:t>港股通专用函数</w:t>
      </w:r>
    </w:p>
    <w:p>
      <w:pPr>
        <w:pStyle w:val="Heading3"/>
      </w:pPr>
      <w:r>
        <w:t>港股通查询类函数</w:t>
      </w:r>
    </w:p>
    <w:p>
      <w:pPr>
        <w:pStyle w:val="Heading4"/>
      </w:pPr>
      <w:r>
        <w:t>get_hks_list - 获取港股通代码</w:t>
      </w:r>
    </w:p>
    <w:p>
      <w:pPr>
        <w:pStyle w:val="Code"/>
        <w:spacing w:after="240"/>
      </w:pPr>
      <w:r>
        <w:rPr>
          <w:rFonts w:ascii="Courier New" w:hAnsi="Courier New" w:eastAsia="Courier New"/>
        </w:rPr>
        <w:t>get_hks_list(market)</w:t>
      </w:r>
    </w:p>
    <w:p>
      <w:pPr>
        <w:pStyle w:val="Heading5"/>
      </w:pPr>
      <w:r>
        <w:t>使用场景</w:t>
      </w:r>
    </w:p>
    <w:p>
      <w:r>
        <w:t>该函数仅支持PTrade客户端可用、仅在港股通交易模块可用</w:t>
      </w:r>
    </w:p>
    <w:p>
      <w:pPr>
        <w:pStyle w:val="Heading5"/>
      </w:pPr>
      <w:r>
        <w:t>接口说明</w:t>
      </w:r>
    </w:p>
    <w:p>
      <w:r>
        <w:t>该接口用于获取行情返回的港股通代码列表</w:t>
      </w:r>
    </w:p>
    <w:p>
      <w:r>
        <w:t>注意事项：</w:t>
      </w:r>
    </w:p>
    <w:p>
      <w:pPr>
        <w:pStyle w:val="ListNumber"/>
      </w:pPr>
      <w:r>
        <w:t>market仅支持XHKG-SS和XHKG-SZ两个市场，不支持获取其他市场代码。</w:t>
      </w:r>
    </w:p>
    <w:p>
      <w:pPr>
        <w:pStyle w:val="ListNumber"/>
      </w:pPr>
      <w:r>
        <w:t>为减小对行情服务压力，该函数在交易模块中同一分钟内多次调用返回当前分钟首次查询的缓存数据。</w:t>
      </w:r>
    </w:p>
    <w:p>
      <w:pPr>
        <w:pStyle w:val="Heading5"/>
      </w:pPr>
      <w:r>
        <w:t>参数</w:t>
      </w:r>
    </w:p>
    <w:p>
      <w:r>
        <w:t>market：不输入默认获取XHKG-SS和XHKG-SZ两个市场代码，或输入XHKG-SS;XHKG-SZ也可以获取两个市场代码。(str)</w:t>
      </w:r>
    </w:p>
    <w:p>
      <w:pPr>
        <w:pStyle w:val="Heading5"/>
      </w:pPr>
      <w:r>
        <w:t>返回</w:t>
      </w:r>
    </w:p>
    <w:p>
      <w:r>
        <w:t>正常返回一个list类型对象，包含所有港股通代码。异常返回空list，如[](list[str,...])。</w:t>
      </w:r>
    </w:p>
    <w:p>
      <w:pPr>
        <w:pStyle w:val="Code"/>
        <w:spacing w:after="240"/>
      </w:pPr>
      <w:r>
        <w:rPr>
          <w:rFonts w:ascii="Courier New" w:hAnsi="Courier New" w:eastAsia="Courier New"/>
        </w:rPr>
        <w:t>['02800.XHKG-SS', '02828.XHKG-SS','03033.XHKG-SS','03067.XHKG-SS', '08328.XHKG-SS', '00001.XHKG-SS', '00002.XHKG-SS', '00003.XHKG-SS', '00004.XHKG-SS', '00005.XHKG-SS', '00006.XHKG-SS', '00008.XHKG-SS',</w:t>
        <w:br/>
        <w:t>'00010.XHKG-SS', '00011.XHKG-SS','00012.XHKG-SS', '00013.XHKG-SS', '00014.XHKG-SS', '00016.XHKG-SS', '00017.XHKG-SS', '00019.XHKG-SS', '00020.XHKG-SS', '00023.XHKG-SS', '00027.XHKG-SS', '00038.XHKG-SS',</w:t>
        <w:br/>
        <w:t>'00041.XHKG-SS', '00045.XHKG-SS','00066.XHKG-SS', '00069.XHKG-SS', '00081.XHKG-SS', '00083.XHKG-SS', '00086.XHKG-SS', '00087.XHKG-SS', '00101.XHKG-SS', '00107.XHKG-SS', '00119.XHKG-SS', '00123.XHKG-SS',</w:t>
        <w:br/>
        <w:t>'00127.XHKG-SS', '00135.XHKG-SS','00136.XHKG-SS', '00142.XHKG-SS', '00144.XHKG-SS', '00148.XHKG-SS', ...]</w:t>
      </w:r>
    </w:p>
    <w:p>
      <w:pPr>
        <w:pStyle w:val="Heading5"/>
      </w:pPr>
      <w:r>
        <w:t>示例</w:t>
      </w:r>
    </w:p>
    <w:p>
      <w:pPr>
        <w:pStyle w:val="Code"/>
        <w:spacing w:after="240"/>
      </w:pPr>
      <w:r>
        <w:rPr>
          <w:rFonts w:ascii="Courier New" w:hAnsi="Courier New" w:eastAsia="Courier New"/>
        </w:rPr>
        <w:t>def initialize(context):</w:t>
        <w:br/>
        <w:t xml:space="preserve">    g.security = '02899.XHKG-SS'</w:t>
        <w:br/>
        <w:t xml:space="preserve">    set_universe(g.security)</w:t>
        <w:br/>
        <w:br/>
        <w:t>def handle_data(context, data):</w:t>
        <w:br/>
        <w:t xml:space="preserve">    #港股通代码列表</w:t>
        <w:br/>
        <w:t xml:space="preserve">    hks_code_list = get_hks_list()</w:t>
        <w:br/>
        <w:t xml:space="preserve">    log.info('港股通列表为%s' % hks_code_list)</w:t>
      </w:r>
    </w:p>
    <w:p>
      <w:pPr>
        <w:pStyle w:val="Heading4"/>
      </w:pPr>
      <w:r>
        <w:t>get_hks_price_gap - 港股通价差查询</w:t>
      </w:r>
    </w:p>
    <w:p>
      <w:pPr>
        <w:pStyle w:val="Code"/>
        <w:spacing w:after="240"/>
      </w:pPr>
      <w:r>
        <w:rPr>
          <w:rFonts w:ascii="Courier New" w:hAnsi="Courier New" w:eastAsia="Courier New"/>
        </w:rPr>
        <w:t>get_hks_price_gap()</w:t>
      </w:r>
    </w:p>
    <w:p>
      <w:pPr>
        <w:pStyle w:val="Heading5"/>
      </w:pPr>
      <w:r>
        <w:t>使用场景</w:t>
      </w:r>
    </w:p>
    <w:p>
      <w:r>
        <w:t>该函数在交易模块可用</w:t>
      </w:r>
    </w:p>
    <w:p>
      <w:pPr>
        <w:pStyle w:val="Heading5"/>
      </w:pPr>
      <w:r>
        <w:t>接口说明</w:t>
      </w:r>
    </w:p>
    <w:p>
      <w:r>
        <w:t>港股不同价格股票的最小价格变动幅度是不同的，该接口用于获取港股通业务的价差信息。</w:t>
      </w:r>
    </w:p>
    <w:p>
      <w:r>
        <w:t>注意事项：</w:t>
      </w:r>
    </w:p>
    <w:p>
      <w:r>
        <w:t>无</w:t>
      </w:r>
    </w:p>
    <w:p>
      <w:pPr>
        <w:pStyle w:val="Heading5"/>
      </w:pPr>
      <w:r>
        <w:t>参数</w:t>
      </w:r>
    </w:p>
    <w:p>
      <w:r>
        <w:t>无</w:t>
      </w:r>
    </w:p>
    <w:p>
      <w:pPr>
        <w:pStyle w:val="Heading5"/>
      </w:pPr>
      <w:r>
        <w:t>返回</w:t>
      </w:r>
    </w:p>
    <w:p>
      <w:r>
        <w:t>dataframe类型，主要返回的字段为:</w:t>
      </w:r>
    </w:p>
    <w:p>
      <w:pPr>
        <w:pStyle w:val="ListBullet"/>
      </w:pPr>
      <w:r>
        <w:t>begin_price -- 分段起始价格，float类型；</w:t>
      </w:r>
    </w:p>
    <w:p>
      <w:pPr>
        <w:pStyle w:val="ListBullet"/>
      </w:pPr>
      <w:r>
        <w:t>end_price -- 分段结束价格，float类型；</w:t>
      </w:r>
    </w:p>
    <w:p>
      <w:pPr>
        <w:pStyle w:val="ListBullet"/>
      </w:pPr>
      <w:r>
        <w:t>step_price -- 最小价差，float类型；</w:t>
      </w:r>
    </w:p>
    <w:p>
      <w:pPr>
        <w:pStyle w:val="ListBullet"/>
      </w:pPr>
      <w:r>
        <w:t>spread_type -- 市场类型，str类型；</w:t>
      </w:r>
    </w:p>
    <w:p>
      <w:pPr>
        <w:pStyle w:val="Heading5"/>
      </w:pPr>
      <w:r>
        <w:t>示例</w:t>
      </w:r>
    </w:p>
    <w:p>
      <w:pPr>
        <w:pStyle w:val="Code"/>
        <w:spacing w:after="240"/>
      </w:pPr>
      <w:r>
        <w:rPr>
          <w:rFonts w:ascii="Courier New" w:hAnsi="Courier New" w:eastAsia="Courier New"/>
        </w:rPr>
        <w:t>def initialize(context):</w:t>
        <w:br/>
        <w:t xml:space="preserve">    pass</w:t>
        <w:br/>
        <w:br/>
        <w:t>def handle_data(context, data):</w:t>
        <w:br/>
        <w:t xml:space="preserve">    # 获取港股通价差信息</w:t>
        <w:br/>
        <w:t xml:space="preserve">    h = get_hks_price_gap()</w:t>
        <w:br/>
        <w:t xml:space="preserve">    log.info(h)</w:t>
      </w:r>
    </w:p>
    <w:p>
      <w:pPr>
        <w:pStyle w:val="Heading4"/>
      </w:pPr>
      <w:r>
        <w:t>get_hks_unit_amount - 获取港股通标的委托单位数量</w:t>
      </w:r>
    </w:p>
    <w:p>
      <w:pPr>
        <w:pStyle w:val="Code"/>
        <w:spacing w:after="240"/>
      </w:pPr>
      <w:r>
        <w:rPr>
          <w:rFonts w:ascii="Courier New" w:hAnsi="Courier New" w:eastAsia="Courier New"/>
        </w:rPr>
        <w:t>get_hks_unit_amount(security, trade_type)</w:t>
      </w:r>
    </w:p>
    <w:p>
      <w:pPr>
        <w:pStyle w:val="Heading5"/>
      </w:pPr>
      <w:r>
        <w:t>使用场景</w:t>
      </w:r>
    </w:p>
    <w:p>
      <w:r>
        <w:t>该函数在交易模块可用</w:t>
      </w:r>
    </w:p>
    <w:p>
      <w:pPr>
        <w:pStyle w:val="Heading5"/>
      </w:pPr>
      <w:r>
        <w:t>接口说明</w:t>
      </w:r>
    </w:p>
    <w:p>
      <w:r>
        <w:t>港股每个标的的最小交易单位是不同的，比如有的为500股一手，有的为2000股一手，交易前需要通过该接口进行查询获取。</w:t>
      </w:r>
    </w:p>
    <w:p>
      <w:r>
        <w:t>注意事项：</w:t>
      </w:r>
    </w:p>
    <w:p>
      <w:r>
        <w:t>无</w:t>
      </w:r>
    </w:p>
    <w:p>
      <w:pPr>
        <w:pStyle w:val="Heading5"/>
      </w:pPr>
      <w:r>
        <w:t>参数</w:t>
      </w:r>
    </w:p>
    <w:p>
      <w:r>
        <w:t>security：股票代码，支持单个或多个股票查询，多个股票入参用list类型。(str/list)</w:t>
      </w:r>
    </w:p>
    <w:p>
      <w:r>
        <w:t>trade_type：交易方式，非零股交易入参'1'，零股交易入参'2'。(str)</w:t>
      </w:r>
    </w:p>
    <w:p>
      <w:pPr>
        <w:pStyle w:val="Heading5"/>
      </w:pPr>
      <w:r>
        <w:t>返回</w:t>
      </w:r>
    </w:p>
    <w:p>
      <w:r>
        <w:t>dict类型，key为股票代码，value也是一个dict，包含以下字段信息:</w:t>
      </w:r>
    </w:p>
    <w:p>
      <w:pPr>
        <w:pStyle w:val="ListBullet"/>
      </w:pPr>
      <w:r>
        <w:t>buy_unit_amount -- 买入最小交易股数，int类型；</w:t>
      </w:r>
    </w:p>
    <w:p>
      <w:pPr>
        <w:pStyle w:val="ListBullet"/>
      </w:pPr>
      <w:r>
        <w:t>sell_unit_amount -- 卖出最小交易股数，int类型；</w:t>
      </w:r>
    </w:p>
    <w:p>
      <w:pPr>
        <w:pStyle w:val="Heading5"/>
      </w:pPr>
      <w:r>
        <w:t>示例</w:t>
      </w:r>
    </w:p>
    <w:p>
      <w:pPr>
        <w:pStyle w:val="Code"/>
        <w:spacing w:after="240"/>
      </w:pPr>
      <w:r>
        <w:rPr>
          <w:rFonts w:ascii="Courier New" w:hAnsi="Courier New" w:eastAsia="Courier New"/>
        </w:rPr>
        <w:t>def initialize(context):</w:t>
        <w:br/>
        <w:t xml:space="preserve">    pass</w:t>
        <w:br/>
        <w:br/>
        <w:t>def handle_data(context, data):</w:t>
        <w:br/>
        <w:t xml:space="preserve">    # 获取02899.XHKG-SS的限价交易的最小交易单位信息</w:t>
        <w:br/>
        <w:t xml:space="preserve">    h = get_hks_unit_amount('02899.XHKG-SS', '1')</w:t>
        <w:br/>
        <w:t xml:space="preserve">    log.info(h)</w:t>
      </w:r>
    </w:p>
    <w:p>
      <w:pPr>
        <w:pStyle w:val="Code"/>
        <w:spacing w:after="240"/>
      </w:pPr>
      <w:r>
        <w:rPr>
          <w:rFonts w:ascii="Courier New" w:hAnsi="Courier New" w:eastAsia="Courier New"/>
        </w:rPr>
        <w:t>返回的信息：{'02333.XHKG-SS': {'buy_unit_amount': 500, 'sell_unit_amount': 500}}</w:t>
      </w:r>
    </w:p>
    <w:p>
      <w:pPr>
        <w:pStyle w:val="Heading3"/>
      </w:pPr>
      <w:r>
        <w:t>港股通交易类函数</w:t>
      </w:r>
    </w:p>
    <w:p>
      <w:pPr>
        <w:pStyle w:val="Heading4"/>
      </w:pPr>
      <w:r>
        <w:t>hks_order - 港股通买卖</w:t>
      </w:r>
    </w:p>
    <w:p>
      <w:pPr>
        <w:pStyle w:val="Code"/>
        <w:spacing w:after="240"/>
      </w:pPr>
      <w:r>
        <w:rPr>
          <w:rFonts w:ascii="Courier New" w:hAnsi="Courier New" w:eastAsia="Courier New"/>
        </w:rPr>
        <w:t>hks_order(security, amount, limit_price=None, style=None)</w:t>
      </w:r>
    </w:p>
    <w:p>
      <w:pPr>
        <w:pStyle w:val="Heading5"/>
      </w:pPr>
      <w:r>
        <w:t>使用场景</w:t>
      </w:r>
    </w:p>
    <w:p>
      <w:r>
        <w:t>该函数仅支持PTrade客户端可用、仅在港股通交易模块可用</w:t>
      </w:r>
    </w:p>
    <w:p>
      <w:pPr>
        <w:pStyle w:val="Heading5"/>
      </w:pPr>
      <w:r>
        <w:t>接口说明</w:t>
      </w:r>
    </w:p>
    <w:p>
      <w:r>
        <w:t>该接口用于港股通标的委托</w:t>
      </w:r>
    </w:p>
    <w:p>
      <w:r>
        <w:t>注意事项：</w:t>
      </w:r>
    </w:p>
    <w:p>
      <w:pPr>
        <w:pStyle w:val="ListNumber"/>
      </w:pPr>
      <w:r>
        <w:t>该接口用于非零股类型的港股通交易。</w:t>
      </w:r>
    </w:p>
    <w:p>
      <w:pPr>
        <w:pStyle w:val="ListNumber"/>
      </w:pPr>
      <w:r>
        <w:t>该接口仅支持限价交易，limit_price不入参时量化引擎会按照行情最新价报单。</w:t>
      </w:r>
    </w:p>
    <w:p>
      <w:pPr>
        <w:pStyle w:val="ListNumber"/>
      </w:pPr>
      <w:r>
        <w:t>港股通的委托数量必须要按照标的的最小交易数量的N倍进行入参，因此要先通过get_hks_unit_amount接口进行查询。</w:t>
      </w:r>
    </w:p>
    <w:p>
      <w:pPr>
        <w:pStyle w:val="ListNumber"/>
      </w:pPr>
      <w:r>
        <w:t>港股通的委托价格必须要按照港股通价差标准进行入参，因此要先通过get_hks_price_gap接口进行查询标的所对应的最小价差。</w:t>
      </w:r>
    </w:p>
    <w:p>
      <w:pPr>
        <w:pStyle w:val="ListNumber"/>
      </w:pPr>
      <w:r>
        <w:t>港股通在集合竞价阶段用竞价限价委托，连续竞价阶段用增强限价委托，通过style参数控制。</w:t>
      </w:r>
    </w:p>
    <w:p>
      <w:pPr>
        <w:pStyle w:val="Heading5"/>
      </w:pPr>
      <w:r>
        <w:t>参数</w:t>
      </w:r>
    </w:p>
    <w:p>
      <w:r>
        <w:t>security：股票代码。(str)</w:t>
      </w:r>
    </w:p>
    <w:p>
      <w:r>
        <w:t>amount：委托数量，买入为正数，卖出为负数。(int)</w:t>
      </w:r>
    </w:p>
    <w:p>
      <w:r>
        <w:t>limit_price：委托价格。(float)</w:t>
      </w:r>
    </w:p>
    <w:p>
      <w:r>
        <w:t>style：委托类型，'1'为增强限价委托，'2'为竞价限价委托，不入参默认按增强限价委托处理。(str)</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'02899.XHKG-SS'</w:t>
        <w:br/>
        <w:t xml:space="preserve">    set_universe(g.security)</w:t>
        <w:br/>
        <w:br/>
        <w:t>def handle_data(context, data):</w:t>
        <w:br/>
        <w:t xml:space="preserve">    # 获取02899.XHKG-SS用最新价以竞价限价委托方式买入</w:t>
        <w:br/>
        <w:t xml:space="preserve">    order_id = hks_order(g.security, 2000, limit_price=None, style='2')</w:t>
        <w:br/>
        <w:t xml:space="preserve">    log.info(order_id)</w:t>
        <w:br/>
        <w:t xml:space="preserve">    # 获取02899.XHKG-SS用7.79元价格以增强限价委托方式买入</w:t>
        <w:br/>
        <w:t xml:space="preserve">    order_id = hks_order(g.security, 2000, limit_price=7.79, style='1')</w:t>
        <w:br/>
        <w:t xml:space="preserve">    log.info(order_id)</w:t>
      </w:r>
    </w:p>
    <w:p>
      <w:pPr>
        <w:pStyle w:val="Heading4"/>
      </w:pPr>
      <w:r>
        <w:t>hks_odd_lot_order - 港股通零股卖出</w:t>
      </w:r>
    </w:p>
    <w:p>
      <w:pPr>
        <w:pStyle w:val="Code"/>
        <w:spacing w:after="240"/>
      </w:pPr>
      <w:r>
        <w:rPr>
          <w:rFonts w:ascii="Courier New" w:hAnsi="Courier New" w:eastAsia="Courier New"/>
        </w:rPr>
        <w:t>hks_odd_lot_order(security, amount, limit_price=None)</w:t>
      </w:r>
    </w:p>
    <w:p>
      <w:pPr>
        <w:pStyle w:val="Heading5"/>
      </w:pPr>
      <w:r>
        <w:t>使用场景</w:t>
      </w:r>
    </w:p>
    <w:p>
      <w:r>
        <w:t>该函数仅支持PTrade客户端可用、仅在港股通交易模块可用</w:t>
      </w:r>
    </w:p>
    <w:p>
      <w:pPr>
        <w:pStyle w:val="Heading5"/>
      </w:pPr>
      <w:r>
        <w:t>接口说明</w:t>
      </w:r>
    </w:p>
    <w:p>
      <w:r>
        <w:t>该接口用于港股通标的委托</w:t>
      </w:r>
    </w:p>
    <w:p>
      <w:r>
        <w:t>注意事项：</w:t>
      </w:r>
    </w:p>
    <w:p>
      <w:pPr>
        <w:pStyle w:val="ListNumber"/>
      </w:pPr>
      <w:r>
        <w:t>该接口仅用于零股类型的港股通卖出，amount只能为负数。</w:t>
      </w:r>
    </w:p>
    <w:p>
      <w:pPr>
        <w:pStyle w:val="ListNumber"/>
      </w:pPr>
      <w:r>
        <w:t>该接口仅支持限价交易，limit_price不入参时量化引擎会按照行情最新价报单。</w:t>
      </w:r>
    </w:p>
    <w:p>
      <w:pPr>
        <w:pStyle w:val="ListNumber"/>
      </w:pPr>
      <w:r>
        <w:t>港股通的委托价格必须要按照港股通价差标准进行入参，因此要先通过get_hks_price_gap接口进行查询标的所对应的最小价差。</w:t>
      </w:r>
    </w:p>
    <w:p>
      <w:pPr>
        <w:pStyle w:val="Heading5"/>
      </w:pPr>
      <w:r>
        <w:t>参数</w:t>
      </w:r>
    </w:p>
    <w:p>
      <w:r>
        <w:t>security：股票代码。(str)</w:t>
      </w:r>
    </w:p>
    <w:p>
      <w:r>
        <w:t>amount：委托数量，仅为负数。(int)</w:t>
      </w:r>
    </w:p>
    <w:p>
      <w:r>
        <w:t>limit_price：委托价格。(float)</w:t>
      </w:r>
    </w:p>
    <w:p>
      <w:pPr>
        <w:pStyle w:val="Heading5"/>
      </w:pPr>
      <w:r>
        <w:t>返回</w:t>
      </w:r>
    </w:p>
    <w:p>
      <w:r>
        <w:t>Order对象中的id或者None。如果创建订单成功，则返回Order对象的id(str)，失败则返回None(NoneType)。</w:t>
      </w:r>
    </w:p>
    <w:p>
      <w:pPr>
        <w:pStyle w:val="Heading5"/>
      </w:pPr>
      <w:r>
        <w:t>示例</w:t>
      </w:r>
    </w:p>
    <w:p>
      <w:pPr>
        <w:pStyle w:val="Code"/>
        <w:spacing w:after="240"/>
      </w:pPr>
      <w:r>
        <w:rPr>
          <w:rFonts w:ascii="Courier New" w:hAnsi="Courier New" w:eastAsia="Courier New"/>
        </w:rPr>
        <w:t>def initialize(context):</w:t>
        <w:br/>
        <w:t xml:space="preserve">    g.security = '02899.XHKG-SS'</w:t>
        <w:br/>
        <w:t xml:space="preserve">    set_universe(g.security)</w:t>
        <w:br/>
        <w:br/>
        <w:t>def handle_data(context, data):</w:t>
        <w:br/>
        <w:t xml:space="preserve">    # 获取02899.XHKG-SS用7.79元价格卖出</w:t>
        <w:br/>
        <w:t xml:space="preserve">    order_id = hks_odd_lot_order(g.security, -500, limit_price=7.79)</w:t>
        <w:br/>
        <w:t xml:space="preserve">    log.info(order_id)</w:t>
      </w:r>
    </w:p>
    <w:p>
      <w:pPr>
        <w:pStyle w:val="Heading3"/>
      </w:pPr>
      <w:r>
        <w:t>计算函数</w:t>
      </w:r>
    </w:p>
    <w:p>
      <w:pPr>
        <w:pStyle w:val="Heading3"/>
      </w:pPr>
      <w:r>
        <w:t>技术指标计算函数</w:t>
      </w:r>
    </w:p>
    <w:p>
      <w:pPr>
        <w:pStyle w:val="Heading4"/>
      </w:pPr>
      <w:r>
        <w:t>get_MACD - 异同移动平均线</w:t>
      </w:r>
    </w:p>
    <w:p>
      <w:pPr>
        <w:pStyle w:val="Code"/>
        <w:spacing w:after="240"/>
      </w:pPr>
      <w:r>
        <w:rPr>
          <w:rFonts w:ascii="Courier New" w:hAnsi="Courier New" w:eastAsia="Courier New"/>
        </w:rPr>
        <w:t>get_MACD(close, short=12, long=26, m=9)</w:t>
      </w:r>
    </w:p>
    <w:p>
      <w:pPr>
        <w:pStyle w:val="Heading5"/>
      </w:pPr>
      <w:r>
        <w:t>使用场景</w:t>
      </w:r>
    </w:p>
    <w:p>
      <w:r>
        <w:t>该函数仅在回测、交易模块可用</w:t>
      </w:r>
    </w:p>
    <w:p>
      <w:pPr>
        <w:pStyle w:val="Heading5"/>
      </w:pPr>
      <w:r>
        <w:t>接口说明</w:t>
      </w:r>
    </w:p>
    <w:p>
      <w:r>
        <w:t>获取异同移动平均线MACD指标的计算结果</w:t>
      </w:r>
    </w:p>
    <w:p>
      <w:r>
        <w:t>注意事项：</w:t>
      </w:r>
    </w:p>
    <w:p>
      <w:r>
        <w:t>无</w:t>
      </w:r>
    </w:p>
    <w:p>
      <w:pPr>
        <w:pStyle w:val="Heading5"/>
      </w:pPr>
      <w:r>
        <w:t>参数</w:t>
      </w:r>
    </w:p>
    <w:p>
      <w:r>
        <w:t>close：价格的时间序列数据, numpy.ndarray类型；</w:t>
      </w:r>
    </w:p>
    <w:p>
      <w:r>
        <w:t>short: 短周期, int类型；</w:t>
      </w:r>
    </w:p>
    <w:p>
      <w:r>
        <w:t>long: 长周期, int类型；</w:t>
      </w:r>
    </w:p>
    <w:p>
      <w:r>
        <w:t>m: 移动平均线的周期, int类型；</w:t>
      </w:r>
    </w:p>
    <w:p>
      <w:pPr>
        <w:pStyle w:val="Heading5"/>
      </w:pPr>
      <w:r>
        <w:t>返回</w:t>
      </w:r>
    </w:p>
    <w:p>
      <w:r>
        <w:t>MACD指标dif值的时间序列, numpy.ndarray类型</w:t>
      </w:r>
    </w:p>
    <w:p>
      <w:r>
        <w:t>MACD指标dea值的时间序列, numpy.ndarray类型</w:t>
      </w:r>
    </w:p>
    <w:p>
      <w:r>
        <w:t>MACD指标macd值的时间序列, numpy.ndarray类型</w:t>
      </w:r>
    </w:p>
    <w:p>
      <w:pPr>
        <w:pStyle w:val="Heading5"/>
      </w:pPr>
      <w:r>
        <w:t>示例</w:t>
      </w:r>
    </w:p>
    <w:p>
      <w:pPr>
        <w:pStyle w:val="Code"/>
        <w:spacing w:after="240"/>
      </w:pPr>
      <w:r>
        <w:rPr>
          <w:rFonts w:ascii="Courier New" w:hAnsi="Courier New" w:eastAsia="Courier New"/>
        </w:rPr>
        <w:t>def initialize(context):</w:t>
        <w:br/>
        <w:t xml:space="preserve">    g.security = "600570.XSHG"</w:t>
        <w:br/>
        <w:t xml:space="preserve">    set_universe(g.security)</w:t>
        <w:br/>
        <w:br/>
        <w:t>def handle_data(context, data):</w:t>
        <w:br/>
        <w:t xml:space="preserve">    h = get_history(100, '1d', ['close','high','low'], security_list=g.security)</w:t>
        <w:br/>
        <w:t xml:space="preserve">    close_data = h['close'].values</w:t>
        <w:br/>
        <w:t xml:space="preserve">    macdDIF_data, macdDEA_data, macd_data = get_MACD(close_data, 12, 26, 9)</w:t>
        <w:br/>
        <w:t xml:space="preserve">    dif = macdDIF_data[-1]</w:t>
        <w:br/>
        <w:t xml:space="preserve">    dea = macdDEA_data[-1]</w:t>
        <w:br/>
        <w:t xml:space="preserve">    macd = macd_data[-1]</w:t>
      </w:r>
    </w:p>
    <w:p>
      <w:pPr>
        <w:pStyle w:val="Heading4"/>
      </w:pPr>
      <w:r>
        <w:t>get_KDJ - 随机指标</w:t>
      </w:r>
    </w:p>
    <w:p>
      <w:pPr>
        <w:pStyle w:val="Code"/>
        <w:spacing w:after="240"/>
      </w:pPr>
      <w:r>
        <w:rPr>
          <w:rFonts w:ascii="Courier New" w:hAnsi="Courier New" w:eastAsia="Courier New"/>
        </w:rPr>
        <w:t>get_KDJ(high, low, close, n=9, m1=3, m2=3)</w:t>
      </w:r>
    </w:p>
    <w:p>
      <w:pPr>
        <w:pStyle w:val="Heading5"/>
      </w:pPr>
      <w:r>
        <w:t>使用场景</w:t>
      </w:r>
    </w:p>
    <w:p>
      <w:r>
        <w:t>该函数仅在回测、交易模块可用</w:t>
      </w:r>
    </w:p>
    <w:p>
      <w:pPr>
        <w:pStyle w:val="Heading5"/>
      </w:pPr>
      <w:r>
        <w:t>接口说明</w:t>
      </w:r>
    </w:p>
    <w:p>
      <w:r>
        <w:t>获取KDJ指标的计算结果，KDJ指标（随机指标）是一种动量指标，主要用于识别金融资产（如股票、期货等）的超买超卖状态、潜在趋势转折点及价格波动强度。它由三条曲线组成：K线（快速线）、D线（慢速线）和J线（方向敏感线），通过价格波动的统计计算反映市场短期动能。</w:t>
      </w:r>
    </w:p>
    <w:p>
      <w:r>
        <w:t>注意事项：</w:t>
      </w:r>
    </w:p>
    <w:p>
      <w:r>
        <w:t>无</w:t>
      </w:r>
    </w:p>
    <w:p>
      <w:pPr>
        <w:pStyle w:val="Heading5"/>
      </w:pPr>
      <w:r>
        <w:t>参数</w:t>
      </w:r>
    </w:p>
    <w:p>
      <w:r>
        <w:t>high：最高价的时间序列数据, numpy.ndarray类型；</w:t>
      </w:r>
    </w:p>
    <w:p>
      <w:r>
        <w:t>low：最低价的时间序列数据, numpy.ndarray类型；</w:t>
      </w:r>
    </w:p>
    <w:p>
      <w:r>
        <w:t>close：收盘价的时间序列数据, numpy.ndarray类型；</w:t>
      </w:r>
    </w:p>
    <w:p>
      <w:pPr>
        <w:pStyle w:val="Code"/>
      </w:pPr>
      <w:r>
        <w:rPr>
          <w:rFonts w:ascii="Courier New" w:hAnsi="Courier New" w:eastAsia="Courier New"/>
        </w:rPr>
        <w:t>n: 周期参数，用来计算未成熟随机值（RSV）的周期长度（RSV是计算KDJ的过程变量），决定指标对价格波动的敏感度。周期越短（如N=5），指标反应越灵敏；周期越长（如N=14），信号越平滑但可能滞后。默认为9天, int类型；</w:t>
      </w:r>
    </w:p>
    <w:p>
      <w:r>
        <w:t>m1: K值的平滑周期，对RSV进行指数移动平均（EMA）处理，进一步平滑K值曲线，默认为3天, int类型；</w:t>
      </w:r>
    </w:p>
    <w:p>
      <w:r>
        <w:t>m2: D值的平滑周期，对RSV进行指数移动平均（EMA）处理，进一步平滑D值曲线，默认为3天, int类型；</w:t>
      </w:r>
    </w:p>
    <w:p>
      <w:pPr>
        <w:pStyle w:val="Heading5"/>
      </w:pPr>
      <w:r>
        <w:t>返回</w:t>
      </w:r>
    </w:p>
    <w:p>
      <w:r>
        <w:t>KDJ指标k值的时间序列, numpy.ndarray类型</w:t>
      </w:r>
    </w:p>
    <w:p>
      <w:r>
        <w:t>KDJ指标d值的时间序列, numpy.ndarray类型</w:t>
      </w:r>
    </w:p>
    <w:p>
      <w:r>
        <w:t>KDJ指标j值的时间序列, numpy.ndarray类型</w:t>
      </w:r>
    </w:p>
    <w:p>
      <w:pPr>
        <w:pStyle w:val="Heading5"/>
      </w:pPr>
      <w:r>
        <w:t>示例</w:t>
      </w:r>
    </w:p>
    <w:p>
      <w:pPr>
        <w:pStyle w:val="Code"/>
        <w:spacing w:after="240"/>
      </w:pPr>
      <w:r>
        <w:rPr>
          <w:rFonts w:ascii="Courier New" w:hAnsi="Courier New" w:eastAsia="Courier New"/>
        </w:rPr>
        <w:t>def initialize(context):</w:t>
        <w:br/>
        <w:t xml:space="preserve">    g.security = "600570.XSHG"</w:t>
        <w:br/>
        <w:t xml:space="preserve">    set_universe(g.security)</w:t>
        <w:br/>
        <w:br/>
        <w:t>def handle_data(context, data):</w:t>
        <w:br/>
        <w:t xml:space="preserve">    h = get_history(100, '1d', ['close','high','low'], security_list=g.security)</w:t>
        <w:br/>
        <w:t xml:space="preserve">    high_data = h['high'].values</w:t>
        <w:br/>
        <w:t xml:space="preserve">    low_data = h['low'].values</w:t>
        <w:br/>
        <w:t xml:space="preserve">    close_data = h['close'].values</w:t>
        <w:br/>
        <w:t xml:space="preserve">    k_data, d_data, j_data = get_KDJ(high_data, low_data, close_data, 9, 3, 3)</w:t>
        <w:br/>
        <w:t xml:space="preserve">    k = k_data[-1]</w:t>
        <w:br/>
        <w:t xml:space="preserve">    d = d_data[-1]</w:t>
        <w:br/>
        <w:t xml:space="preserve">    j = j_data[-1]</w:t>
      </w:r>
    </w:p>
    <w:p>
      <w:pPr>
        <w:pStyle w:val="Heading4"/>
      </w:pPr>
      <w:r>
        <w:t>get_RSI - 相对强弱指标</w:t>
      </w:r>
    </w:p>
    <w:p>
      <w:pPr>
        <w:pStyle w:val="Code"/>
        <w:spacing w:after="240"/>
      </w:pPr>
      <w:r>
        <w:rPr>
          <w:rFonts w:ascii="Courier New" w:hAnsi="Courier New" w:eastAsia="Courier New"/>
        </w:rPr>
        <w:t>get_RSI(close, n=6)</w:t>
      </w:r>
    </w:p>
    <w:p>
      <w:pPr>
        <w:pStyle w:val="Heading5"/>
      </w:pPr>
      <w:r>
        <w:t>使用场景</w:t>
      </w:r>
    </w:p>
    <w:p>
      <w:r>
        <w:t>该函数仅在回测、交易模块可用</w:t>
      </w:r>
    </w:p>
    <w:p>
      <w:pPr>
        <w:pStyle w:val="Heading5"/>
      </w:pPr>
      <w:r>
        <w:t>接口说明</w:t>
      </w:r>
    </w:p>
    <w:p>
      <w:r>
        <w:t>获取相对强弱指标RSI指标的计算结果</w:t>
      </w:r>
    </w:p>
    <w:p>
      <w:r>
        <w:t>注意事项：</w:t>
      </w:r>
    </w:p>
    <w:p>
      <w:r>
        <w:t>无</w:t>
      </w:r>
    </w:p>
    <w:p>
      <w:pPr>
        <w:pStyle w:val="Heading5"/>
      </w:pPr>
      <w:r>
        <w:t>参数</w:t>
      </w:r>
    </w:p>
    <w:p>
      <w:r>
        <w:t>close：价格的时间序列数据, numpy.ndarray类型；</w:t>
      </w:r>
    </w:p>
    <w:p>
      <w:r>
        <w:t>n: 周期, int类型；</w:t>
      </w:r>
    </w:p>
    <w:p>
      <w:pPr>
        <w:pStyle w:val="Heading5"/>
      </w:pPr>
      <w:r>
        <w:t>返回</w:t>
      </w:r>
    </w:p>
    <w:p>
      <w:r>
        <w:t>RSI指标rsi值的时间序列, numpy.ndarray类型</w:t>
      </w:r>
    </w:p>
    <w:p>
      <w:pPr>
        <w:pStyle w:val="Heading5"/>
      </w:pPr>
      <w:r>
        <w:t>示例</w:t>
      </w:r>
    </w:p>
    <w:p>
      <w:pPr>
        <w:pStyle w:val="Code"/>
        <w:spacing w:after="240"/>
      </w:pPr>
      <w:r>
        <w:rPr>
          <w:rFonts w:ascii="Courier New" w:hAnsi="Courier New" w:eastAsia="Courier New"/>
        </w:rPr>
        <w:t>def initialize(context):</w:t>
        <w:br/>
        <w:t xml:space="preserve">    g.security = "600570.XSHG"</w:t>
        <w:br/>
        <w:t xml:space="preserve">    set_universe(g.security)</w:t>
        <w:br/>
        <w:br/>
        <w:t>def handle_data(context, data):</w:t>
        <w:br/>
        <w:t xml:space="preserve">    h = get_history(100, '1d', ['close','high','low'], security_list=g.security)</w:t>
        <w:br/>
        <w:t xml:space="preserve">    close_data = h['close'].values</w:t>
        <w:br/>
        <w:t xml:space="preserve">    rsi_data = get_RSI(close_data, 6)</w:t>
        <w:br/>
        <w:t xml:space="preserve">    rsi = rsi_data[-1]</w:t>
      </w:r>
    </w:p>
    <w:p>
      <w:pPr>
        <w:pStyle w:val="Heading4"/>
      </w:pPr>
      <w:r>
        <w:t>get_CCI - 顺势指标</w:t>
      </w:r>
    </w:p>
    <w:p>
      <w:pPr>
        <w:pStyle w:val="Code"/>
        <w:spacing w:after="240"/>
      </w:pPr>
      <w:r>
        <w:rPr>
          <w:rFonts w:ascii="Courier New" w:hAnsi="Courier New" w:eastAsia="Courier New"/>
        </w:rPr>
        <w:t>get_CCI(close, n=14)</w:t>
      </w:r>
    </w:p>
    <w:p>
      <w:pPr>
        <w:pStyle w:val="Heading5"/>
      </w:pPr>
      <w:r>
        <w:t>使用场景</w:t>
      </w:r>
    </w:p>
    <w:p>
      <w:r>
        <w:t>该函数仅在回测、交易模块可用</w:t>
      </w:r>
    </w:p>
    <w:p>
      <w:pPr>
        <w:pStyle w:val="Heading5"/>
      </w:pPr>
      <w:r>
        <w:t>接口说明</w:t>
      </w:r>
    </w:p>
    <w:p>
      <w:r>
        <w:t>获取顺势指标CCI指标的计算结果</w:t>
      </w:r>
    </w:p>
    <w:p>
      <w:r>
        <w:t>注意事项：</w:t>
      </w:r>
    </w:p>
    <w:p>
      <w:r>
        <w:t>无</w:t>
      </w:r>
    </w:p>
    <w:p>
      <w:pPr>
        <w:pStyle w:val="Heading5"/>
      </w:pPr>
      <w:r>
        <w:t>参数</w:t>
      </w:r>
    </w:p>
    <w:p>
      <w:r>
        <w:t>high：最高价的时间序列数据, numpy.ndarray类型；</w:t>
      </w:r>
    </w:p>
    <w:p>
      <w:r>
        <w:t>low：最低价的时间序列数据, numpy.ndarray类型；</w:t>
      </w:r>
    </w:p>
    <w:p>
      <w:r>
        <w:t>close：收盘价的时间序列数据, numpy.ndarray类型；</w:t>
      </w:r>
    </w:p>
    <w:p>
      <w:r>
        <w:t>n: 周期, int类型；</w:t>
      </w:r>
    </w:p>
    <w:p>
      <w:pPr>
        <w:pStyle w:val="Heading5"/>
      </w:pPr>
      <w:r>
        <w:t>返回</w:t>
      </w:r>
    </w:p>
    <w:p>
      <w:r>
        <w:t>CCI指标cci值的时间序列, numpy.ndarray类型</w:t>
      </w:r>
    </w:p>
    <w:p>
      <w:pPr>
        <w:pStyle w:val="Heading5"/>
      </w:pPr>
      <w:r>
        <w:t>示例</w:t>
      </w:r>
    </w:p>
    <w:p>
      <w:pPr>
        <w:pStyle w:val="Code"/>
        <w:spacing w:after="240"/>
      </w:pPr>
      <w:r>
        <w:rPr>
          <w:rFonts w:ascii="Courier New" w:hAnsi="Courier New" w:eastAsia="Courier New"/>
        </w:rPr>
        <w:t>def initialize(context):</w:t>
        <w:br/>
        <w:t xml:space="preserve">    g.security = "600570.XSHG"</w:t>
        <w:br/>
        <w:t xml:space="preserve">    set_universe(g.security)</w:t>
        <w:br/>
        <w:br/>
        <w:t>def handle_data(context, data):</w:t>
        <w:br/>
        <w:t xml:space="preserve">    h = get_history(100, '1d', ['close','high','low'], security_list=g.security)</w:t>
        <w:br/>
        <w:t xml:space="preserve">    high_data = h['high'].values</w:t>
        <w:br/>
        <w:t xml:space="preserve">    low_data = h['low'].values</w:t>
        <w:br/>
        <w:t xml:space="preserve">    close_data = h['close'].values</w:t>
        <w:br/>
        <w:t xml:space="preserve">    cci_data = get_CCI(high_data, low_data, close_data, 14)</w:t>
        <w:br/>
        <w:t xml:space="preserve">    cci = cci_data[-1]</w:t>
      </w:r>
    </w:p>
    <w:p>
      <w:pPr>
        <w:pStyle w:val="Heading3"/>
      </w:pPr>
      <w:r>
        <w:t>其他函数</w:t>
      </w:r>
    </w:p>
    <w:p>
      <w:pPr>
        <w:pStyle w:val="Heading4"/>
      </w:pPr>
      <w:r>
        <w:t>log-日志记录</w:t>
      </w:r>
    </w:p>
    <w:p>
      <w:pPr>
        <w:pStyle w:val="Code"/>
        <w:spacing w:after="240"/>
      </w:pPr>
      <w:r>
        <w:rPr>
          <w:rFonts w:ascii="Courier New" w:hAnsi="Courier New" w:eastAsia="Courier New"/>
        </w:rPr>
        <w:t>log(content)</w:t>
      </w:r>
    </w:p>
    <w:p>
      <w:pPr>
        <w:pStyle w:val="Heading5"/>
      </w:pPr>
      <w:r>
        <w:t>使用场景</w:t>
      </w:r>
    </w:p>
    <w:p>
      <w:r>
        <w:t>该函数仅在回测、交易模块可用。</w:t>
      </w:r>
    </w:p>
    <w:p>
      <w:pPr>
        <w:pStyle w:val="Heading5"/>
      </w:pPr>
      <w:r>
        <w:t>接口说明</w:t>
      </w:r>
    </w:p>
    <w:p>
      <w:r>
        <w:t>该接口用于打印日志。</w:t>
      </w:r>
    </w:p>
    <w:p>
      <w:r>
        <w:t>支持如下场景的日志记录：</w:t>
      </w:r>
    </w:p>
    <w:p>
      <w:pPr>
        <w:pStyle w:val="Code"/>
        <w:spacing w:after="240"/>
      </w:pPr>
      <w:r>
        <w:rPr>
          <w:rFonts w:ascii="Courier New" w:hAnsi="Courier New" w:eastAsia="Courier New"/>
        </w:rPr>
        <w:t>log.debug("debug")</w:t>
        <w:br/>
        <w:t>log.info("info")</w:t>
        <w:br/>
        <w:t>log.warning("warning")</w:t>
        <w:br/>
        <w:t>log.error("error")</w:t>
        <w:br/>
        <w:t>log.critical("critical")</w:t>
      </w:r>
    </w:p>
    <w:p>
      <w:r>
        <w:t>与python的logging模块用法一致</w:t>
      </w:r>
    </w:p>
    <w:p>
      <w:r>
        <w:t>注意事项：</w:t>
      </w:r>
    </w:p>
    <w:p>
      <w:r>
        <w:t>无</w:t>
      </w:r>
    </w:p>
    <w:p>
      <w:pPr>
        <w:pStyle w:val="Heading5"/>
      </w:pPr>
      <w:r>
        <w:t>参数</w:t>
      </w:r>
    </w:p>
    <w:p>
      <w:r>
        <w:t>参数可以是字符串、对象等。</w:t>
      </w:r>
    </w:p>
    <w:p>
      <w:pPr>
        <w:pStyle w:val="Heading5"/>
      </w:pPr>
      <w:r>
        <w:t>返回</w:t>
      </w:r>
    </w:p>
    <w:p>
      <w:r>
        <w:t>None</w:t>
      </w:r>
    </w:p>
    <w:p>
      <w:pPr>
        <w:pStyle w:val="Heading5"/>
      </w:pPr>
      <w:r>
        <w:t>示例</w:t>
      </w:r>
    </w:p>
    <w:p>
      <w:pPr>
        <w:pStyle w:val="Code"/>
        <w:spacing w:after="240"/>
      </w:pPr>
      <w:r>
        <w:rPr>
          <w:rFonts w:ascii="Courier New" w:hAnsi="Courier New" w:eastAsia="Courier New"/>
        </w:rPr>
        <w:t># 打印出一个格式化后的字符串</w:t>
        <w:br/>
        <w:t>g.security='600570.SS'</w:t>
        <w:br/>
        <w:t>log.info("Selling %s, amount=%s" % (g.security, 10000))</w:t>
      </w:r>
    </w:p>
    <w:p>
      <w:pPr>
        <w:pStyle w:val="Heading4"/>
      </w:pPr>
      <w:r>
        <w:t>is_trade-业务代码场景判断</w:t>
      </w:r>
    </w:p>
    <w:p>
      <w:pPr>
        <w:pStyle w:val="Code"/>
        <w:spacing w:after="240"/>
      </w:pPr>
      <w:r>
        <w:rPr>
          <w:rFonts w:ascii="Courier New" w:hAnsi="Courier New" w:eastAsia="Courier New"/>
        </w:rPr>
        <w:t>is_trade()</w:t>
      </w:r>
    </w:p>
    <w:p>
      <w:pPr>
        <w:pStyle w:val="Heading5"/>
      </w:pPr>
      <w:r>
        <w:t>使用场景</w:t>
      </w:r>
    </w:p>
    <w:p>
      <w:r>
        <w:t>该函数仅在回测、交易模块可用。</w:t>
      </w:r>
    </w:p>
    <w:p>
      <w:pPr>
        <w:pStyle w:val="Heading5"/>
      </w:pPr>
      <w:r>
        <w:t>接口说明</w:t>
      </w:r>
    </w:p>
    <w:p>
      <w:r>
        <w:t>该接口用于提供业务代码执行场景判断依据，明确标识当前业务代码运行场景为回测还是交易。因部分函数仅限回测或交易场景使用，该函数可以协助区分对应场景，以便限制函数可以在一套策略代码同时兼容回测与交易场景。</w:t>
      </w:r>
    </w:p>
    <w:p>
      <w:r>
        <w:t>注意事项：</w:t>
      </w:r>
    </w:p>
    <w:p>
      <w:r>
        <w:t>无</w:t>
      </w:r>
    </w:p>
    <w:p>
      <w:pPr>
        <w:pStyle w:val="Heading5"/>
      </w:pPr>
      <w:r>
        <w:t>参数</w:t>
      </w:r>
    </w:p>
    <w:p>
      <w:r>
        <w:t>无</w:t>
      </w:r>
    </w:p>
    <w:p>
      <w:pPr>
        <w:pStyle w:val="Heading5"/>
      </w:pPr>
      <w:r>
        <w:t>返回</w:t>
      </w:r>
    </w:p>
    <w:p>
      <w:r>
        <w:t>布尔类型，当前代码在交易中运行返回True，当前代码在回测中运行返回False(bool)。</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_id = order(g.security, 100)</w:t>
        <w:br/>
        <w:br/>
        <w:t xml:space="preserve">    if is_trade():</w:t>
        <w:br/>
        <w:t xml:space="preserve">        log.info("当前运行场景：交易")</w:t>
        <w:br/>
        <w:t xml:space="preserve">    else:</w:t>
        <w:br/>
        <w:t xml:space="preserve">        log.info("当前运行场景：回测")</w:t>
      </w:r>
    </w:p>
    <w:p>
      <w:pPr>
        <w:pStyle w:val="Heading4"/>
      </w:pPr>
      <w:r>
        <w:t>check_limit - 代码涨跌停状态判断</w:t>
      </w:r>
    </w:p>
    <w:p>
      <w:pPr>
        <w:pStyle w:val="Code"/>
        <w:spacing w:after="240"/>
      </w:pPr>
      <w:r>
        <w:rPr>
          <w:rFonts w:ascii="Courier New" w:hAnsi="Courier New" w:eastAsia="Courier New"/>
        </w:rPr>
        <w:t>check_limit(security, query_date=None)</w:t>
      </w:r>
    </w:p>
    <w:p>
      <w:pPr>
        <w:pStyle w:val="Heading5"/>
      </w:pPr>
      <w:r>
        <w:t>使用场景</w:t>
      </w:r>
    </w:p>
    <w:p>
      <w:r>
        <w:t>该函数在研究、回测、交易模块可用。</w:t>
      </w:r>
    </w:p>
    <w:p>
      <w:pPr>
        <w:pStyle w:val="Heading5"/>
      </w:pPr>
      <w:r>
        <w:t>接口说明</w:t>
      </w:r>
    </w:p>
    <w:p>
      <w:r>
        <w:t>该接口用于标识股票的涨跌停情况。</w:t>
      </w:r>
    </w:p>
    <w:p>
      <w:r>
        <w:t>注意事项：</w:t>
      </w:r>
    </w:p>
    <w:p>
      <w:pPr>
        <w:pStyle w:val="ListNumber"/>
      </w:pPr>
      <w:r>
        <w:t>入参的query_date仅支持YYYYmmdd格式的传参，当query_date入参为None或传入当日日期时，返回的结果是以实时最新价判断涨跌停状态；当query_date入参为历史交易日期，则均以交易日收盘价判断涨跌停状态。</w:t>
      </w:r>
    </w:p>
    <w:p>
      <w:pPr>
        <w:pStyle w:val="Heading5"/>
      </w:pPr>
      <w:r>
        <w:t>参数</w:t>
      </w:r>
    </w:p>
    <w:p>
      <w:r>
        <w:t>security：单只股票代码或者多只股票代码组成的列表，必填字段(list[str]/str)；</w:t>
      </w:r>
    </w:p>
    <w:p>
      <w:r>
        <w:t>query_date：查询日期，查询指定日期股票代码的涨跌停状态，回测不传默认是回测当日时间，交易和研究不传默认是执行当日时间，非必填字段(str)；</w:t>
      </w:r>
    </w:p>
    <w:p>
      <w:pPr>
        <w:pStyle w:val="Heading5"/>
      </w:pPr>
      <w:r>
        <w:t>返回</w:t>
      </w:r>
    </w:p>
    <w:p>
      <w:r>
        <w:t>正常返回一个dict类型数据，包含每只股票代码的涨停状态。多只股票代码查询时其中部分股票代码查询异常则该代码返回既不涨停也不跌停状态0。(dict[str:int])</w:t>
      </w:r>
    </w:p>
    <w:p>
      <w:r>
        <w:t>涨跌停状态说明：</w:t>
      </w:r>
    </w:p>
    <w:p>
      <w:pPr>
        <w:pStyle w:val="ListBullet"/>
      </w:pPr>
      <w:r>
        <w:t>2：触板涨停(已经是涨停价格，但还有卖盘)(仅支持交易研究查询当日)；</w:t>
      </w:r>
    </w:p>
    <w:p>
      <w:pPr>
        <w:pStyle w:val="ListBullet"/>
      </w:pPr>
      <w:r>
        <w:t>1：涨停；</w:t>
      </w:r>
    </w:p>
    <w:p>
      <w:pPr>
        <w:pStyle w:val="ListBullet"/>
      </w:pPr>
      <w:r>
        <w:t>0：既不涨停也不跌停；</w:t>
      </w:r>
    </w:p>
    <w:p>
      <w:pPr>
        <w:pStyle w:val="ListBullet"/>
      </w:pPr>
      <w:r>
        <w:t>-1：跌停；</w:t>
      </w:r>
    </w:p>
    <w:p>
      <w:pPr>
        <w:pStyle w:val="ListBullet"/>
      </w:pPr>
      <w:r>
        <w:t>-2：触板跌停(已经是跌停价格，但还有买盘)(仅支持交易研究查询当日)；</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 代码涨跌停状态</w:t>
        <w:br/>
        <w:t xml:space="preserve">    stock_flag = check_limit(g.security)[g.security]</w:t>
        <w:br/>
        <w:t xml:space="preserve">    log.info(stock_flag)</w:t>
      </w:r>
    </w:p>
    <w:p>
      <w:pPr>
        <w:pStyle w:val="Heading4"/>
      </w:pPr>
      <w:r>
        <w:t>send_email - 发送邮箱信息</w:t>
      </w:r>
    </w:p>
    <w:p>
      <w:pPr>
        <w:pStyle w:val="Code"/>
        <w:spacing w:after="240"/>
      </w:pPr>
      <w:r>
        <w:rPr>
          <w:rFonts w:ascii="Courier New" w:hAnsi="Courier New" w:eastAsia="Courier New"/>
        </w:rPr>
        <w:t>send_email(send_email_info, get_email_info, smtp_code, info='', path='', subject='')</w:t>
      </w:r>
    </w:p>
    <w:p>
      <w:pPr>
        <w:pStyle w:val="Heading5"/>
      </w:pPr>
      <w:r>
        <w:t>使用场景</w:t>
      </w:r>
    </w:p>
    <w:p>
      <w:r>
        <w:t>该函数仅在交易模块可用。</w:t>
      </w:r>
    </w:p>
    <w:p>
      <w:pPr>
        <w:pStyle w:val="Heading5"/>
      </w:pPr>
      <w:r>
        <w:t>接口说明</w:t>
      </w:r>
    </w:p>
    <w:p>
      <w:r>
        <w:t>该接口用于通过QQ邮箱发送邮件内容。</w:t>
      </w:r>
    </w:p>
    <w:p>
      <w:r>
        <w:t>注意事项：</w:t>
      </w:r>
    </w:p>
    <w:p>
      <w:pPr>
        <w:pStyle w:val="ListNumber"/>
      </w:pPr>
      <w:r>
        <w:t>该接口需要服务端连通外网，是否开通由所在券商决定。</w:t>
      </w:r>
    </w:p>
    <w:p>
      <w:pPr>
        <w:pStyle w:val="ListNumber"/>
      </w:pPr>
      <w:r>
        <w:t>是否允许发送附件(即path参数)，由所在券商的配置管理决定。</w:t>
      </w:r>
    </w:p>
    <w:p>
      <w:pPr>
        <w:pStyle w:val="ListNumber"/>
      </w:pPr>
      <w:r>
        <w:t>邮件中接受到的附件为文件名而非附件路径。</w:t>
      </w:r>
    </w:p>
    <w:p>
      <w:pPr>
        <w:pStyle w:val="Heading5"/>
      </w:pPr>
      <w:r>
        <w:t>参数</w:t>
      </w:r>
    </w:p>
    <w:p>
      <w:r>
        <w:t>send_email_info：发送方的邮箱地址，必填字段，如:50xxx00@qq.com(str)；</w:t>
      </w:r>
    </w:p>
    <w:p>
      <w:r>
        <w:t>get_email_info：接收方的邮箱地址，必填字段，如:[50xxx00@qq.com, 1xxx10@126.com](list[str]/str)；</w:t>
      </w:r>
    </w:p>
    <w:p>
      <w:r>
        <w:t>smtp_code：邮箱的smtp授权码，注意，不是邮箱密码，必填字段(str)；</w:t>
      </w:r>
    </w:p>
    <w:p>
      <w:r>
        <w:t>info：发送内容，选填字段，默认空字符串(str)；</w:t>
      </w:r>
    </w:p>
    <w:p>
      <w:r>
        <w:t>path：附件路径，选填字段，如:get_research_path() + 'stock.csv'，默认空字符串(str)；</w:t>
      </w:r>
    </w:p>
    <w:p>
      <w:r>
        <w:t>subject：邮件主题，默认空字符串(str)；</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#发送文字信息</w:t>
        <w:br/>
        <w:t xml:space="preserve">    send_email('53xxxxxx7@qq.com', ['53xxxxx7@qq.com', 'Kxxxxn@126.com'], 'phfxxxxxxxxxxcd', info='今天的股票池信息')</w:t>
      </w:r>
    </w:p>
    <w:p>
      <w:pPr>
        <w:pStyle w:val="Heading4"/>
      </w:pPr>
      <w:r>
        <w:t>send_qywx - 发送企业微信信息</w:t>
      </w:r>
    </w:p>
    <w:p>
      <w:pPr>
        <w:pStyle w:val="Code"/>
        <w:spacing w:after="240"/>
      </w:pPr>
      <w:r>
        <w:rPr>
          <w:rFonts w:ascii="Courier New" w:hAnsi="Courier New" w:eastAsia="Courier New"/>
        </w:rPr>
        <w:t>send_qywx(corp_id, secret, agent_id, info='', path='', toparty='', touser= '', totag= '')</w:t>
      </w:r>
    </w:p>
    <w:p>
      <w:pPr>
        <w:pStyle w:val="Heading5"/>
      </w:pPr>
      <w:r>
        <w:t>使用场景</w:t>
      </w:r>
    </w:p>
    <w:p>
      <w:r>
        <w:t>该函数仅在交易模块可用。</w:t>
      </w:r>
    </w:p>
    <w:p>
      <w:pPr>
        <w:pStyle w:val="Heading5"/>
      </w:pPr>
      <w:r>
        <w:t>接口说明</w:t>
      </w:r>
    </w:p>
    <w:p>
      <w:r>
        <w:t>该接口用于通过企业微信发送内容，使用方法请查看 企业微信功能使用手册。</w:t>
      </w:r>
    </w:p>
    <w:p>
      <w:r>
        <w:t>注意事项：</w:t>
      </w:r>
    </w:p>
    <w:p>
      <w:pPr>
        <w:pStyle w:val="ListNumber"/>
      </w:pPr>
      <w:r>
        <w:t>该接口需要服务端连通外网，是否开通由所在券商决定。</w:t>
      </w:r>
    </w:p>
    <w:p>
      <w:pPr>
        <w:pStyle w:val="ListNumber"/>
      </w:pPr>
      <w:r>
        <w:t>是否允许发送文件(即path参数)，由所在券商的配置管理决定。</w:t>
      </w:r>
    </w:p>
    <w:p>
      <w:pPr>
        <w:pStyle w:val="ListNumber"/>
      </w:pPr>
      <w:r>
        <w:t>企业微信不能同时发送文字和文件，当同时入参info和path的时候，默认发送文件。</w:t>
      </w:r>
    </w:p>
    <w:p>
      <w:pPr>
        <w:pStyle w:val="ListNumber"/>
      </w:pPr>
      <w:r>
        <w:t>企业微信接受到的文件为文件名而非文件路径。</w:t>
      </w:r>
    </w:p>
    <w:p>
      <w:pPr>
        <w:pStyle w:val="ListNumber"/>
      </w:pPr>
      <w:r>
        <w:t>2022年6月20日之后创建的应用由于需要配置企业可信ip(企业微信官方升级)导致企业微信功能不可用，该日期之前创建的应用仍可以正常使用。</w:t>
      </w:r>
    </w:p>
    <w:p>
      <w:pPr>
        <w:pStyle w:val="Heading5"/>
      </w:pPr>
      <w:r>
        <w:t>参数</w:t>
      </w:r>
    </w:p>
    <w:p>
      <w:r>
        <w:t>corp_id：企业ID，必填字段(str)；</w:t>
      </w:r>
    </w:p>
    <w:p>
      <w:r>
        <w:t>secret：企业微信应用的密码，必填字段(str)；</w:t>
      </w:r>
    </w:p>
    <w:p>
      <w:r>
        <w:t>agent_id：企业微信应用的ID，必填字段(str)；</w:t>
      </w:r>
    </w:p>
    <w:p>
      <w:r>
        <w:t>info：发送内容，选填字段，默认空字符串(str)；</w:t>
      </w:r>
    </w:p>
    <w:p>
      <w:r>
        <w:t>path：发送文件，选填字段，如:get_research_path() + 'stock.csv'，默认空字符串(str)；</w:t>
      </w:r>
    </w:p>
    <w:p>
      <w:r>
        <w:t>toparty：发送对象为部门，选填字段，默认空字符串(str)，多个对象之间用 '|' 符号分割；</w:t>
      </w:r>
    </w:p>
    <w:p>
      <w:r>
        <w:t>touser：发送内容为个人，选填字段，默认空字符串(str)，多个对象之间用 '|' 符号分割；</w:t>
      </w:r>
    </w:p>
    <w:p>
      <w:r>
        <w:t>totag：发送内容为分组，选填字段，默认空字符串(str)，多个对象之间用 '|' 符号分割；</w:t>
      </w:r>
    </w:p>
    <w:p>
      <w:r>
        <w:t>注意：toparty、touser、totag如果都不传入，接口默认发送至应用中设定的第一个toparty</w:t>
      </w:r>
    </w:p>
    <w:p>
      <w:pPr>
        <w:pStyle w:val="Heading5"/>
      </w:pPr>
      <w:r>
        <w:t>返回</w:t>
      </w:r>
    </w:p>
    <w:p>
      <w:r>
        <w:t>None</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#发送文字信息</w:t>
        <w:br/>
        <w:t xml:space="preserve">    send_qywx('wwxxxxxxxxxxxxf9', 'hixxxxxxxxxxxxxxxxxxxBX8', '10xxxx3', info='已触发委托买入', toparty='1|2')</w:t>
      </w:r>
    </w:p>
    <w:p>
      <w:pPr>
        <w:pStyle w:val="Heading4"/>
      </w:pPr>
      <w:r>
        <w:t>permission_test-权限校验</w:t>
      </w:r>
    </w:p>
    <w:p>
      <w:pPr>
        <w:pStyle w:val="Code"/>
        <w:spacing w:after="240"/>
      </w:pPr>
      <w:r>
        <w:rPr>
          <w:rFonts w:ascii="Courier New" w:hAnsi="Courier New" w:eastAsia="Courier New"/>
        </w:rPr>
        <w:t>permission_test(account=None, end_date=None)</w:t>
      </w:r>
    </w:p>
    <w:p>
      <w:pPr>
        <w:pStyle w:val="Heading5"/>
      </w:pPr>
      <w:r>
        <w:t>使用场景</w:t>
      </w:r>
    </w:p>
    <w:p>
      <w:r>
        <w:t>该函数仅在交易模块可用</w:t>
      </w:r>
    </w:p>
    <w:p>
      <w:pPr>
        <w:pStyle w:val="Heading5"/>
      </w:pPr>
      <w:r>
        <w:t>接口说明</w:t>
      </w:r>
    </w:p>
    <w:p>
      <w:r>
        <w:t>该接口用于账号和有效期的权限校验，用户可以在接口中入参指定账号和指定有效期截止日，策略运行时会校验运行策略的账户与指定账户是否相符，以及运行当日日期是否超过指定的有效期截止日，任一条件校验失败，接口都会返回False，两者同时校验成功则返回True。校验失败会在策略日志中提示原因。</w:t>
      </w:r>
    </w:p>
    <w:p>
      <w:r>
        <w:t>注意事项：</w:t>
      </w:r>
    </w:p>
    <w:p>
      <w:pPr>
        <w:pStyle w:val="ListNumber"/>
      </w:pPr>
      <w:r>
        <w:t>如果需要使用授权模式下载功能，不要在接口中入参，策略编码时候直接调用permission_test()，授权工具会把需要授权的账号和有效期信息放到策略文件中。</w:t>
      </w:r>
    </w:p>
    <w:p>
      <w:pPr>
        <w:pStyle w:val="ListNumber"/>
      </w:pPr>
      <w:r>
        <w:t>该函数仅在initialize、before_trading_start、after_trading_end模块中支持调用。</w:t>
      </w:r>
    </w:p>
    <w:p>
      <w:pPr>
        <w:pStyle w:val="Heading5"/>
      </w:pPr>
      <w:r>
        <w:t>参数</w:t>
      </w:r>
    </w:p>
    <w:p>
      <w:r>
        <w:t>account：授权账号，选填字段，如果不填就代表不需要验证账号(str)；</w:t>
      </w:r>
    </w:p>
    <w:p>
      <w:r>
        <w:t>end_date：授权有效期截止日，选题字段，如果不填就代表不需要验证有效期(str)，日期格式必须为'YYYYmmdd'的8位日期格式，如'20200101'；</w:t>
      </w:r>
    </w:p>
    <w:p>
      <w:pPr>
        <w:pStyle w:val="Heading5"/>
      </w:pPr>
      <w:r>
        <w:t>返回</w:t>
      </w:r>
    </w:p>
    <w:p>
      <w:r>
        <w:t>布尔类型，校验成功返回True，校验失败返回False(bool)。</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def handle_data(context, data):</w:t>
        <w:br/>
        <w:t xml:space="preserve">    pass</w:t>
        <w:br/>
        <w:t>def after_trading_end(context, data):</w:t>
        <w:br/>
        <w:t xml:space="preserve">    # 需要用授权模式下载功能的情况下不用入参</w:t>
        <w:br/>
        <w:t xml:space="preserve">    flag = permission_test()</w:t>
        <w:br/>
        <w:t xml:space="preserve">    if not flag:</w:t>
        <w:br/>
        <w:t xml:space="preserve">        raise RuntimeError('授权不通过，终止程序，抛出异常')</w:t>
        <w:br/>
        <w:t xml:space="preserve">    # 不需要用授权模式下载功能的情况下通过入参来进行授权校验</w:t>
        <w:br/>
        <w:t xml:space="preserve">    flag = permission_test(account='10110922',end_date='20220101')</w:t>
        <w:br/>
        <w:t xml:space="preserve">    if not flag:</w:t>
        <w:br/>
        <w:t xml:space="preserve">        raise RuntimeError('授权不通过，终止程序，抛出异常')</w:t>
      </w:r>
    </w:p>
    <w:p>
      <w:pPr>
        <w:pStyle w:val="Heading4"/>
      </w:pPr>
      <w:r>
        <w:t>create_dir-创建文件路径</w:t>
      </w:r>
    </w:p>
    <w:p>
      <w:pPr>
        <w:pStyle w:val="Code"/>
        <w:spacing w:after="240"/>
      </w:pPr>
      <w:r>
        <w:rPr>
          <w:rFonts w:ascii="Courier New" w:hAnsi="Courier New" w:eastAsia="Courier New"/>
        </w:rPr>
        <w:t>create_dir(user_path)</w:t>
      </w:r>
    </w:p>
    <w:p>
      <w:pPr>
        <w:pStyle w:val="Heading5"/>
      </w:pPr>
      <w:r>
        <w:t>使用场景</w:t>
      </w:r>
    </w:p>
    <w:p>
      <w:r>
        <w:t>该函数在研究、回测、交易模块可用</w:t>
      </w:r>
    </w:p>
    <w:p>
      <w:pPr>
        <w:pStyle w:val="Heading5"/>
      </w:pPr>
      <w:r>
        <w:t>接口说明</w:t>
      </w:r>
    </w:p>
    <w:p>
      <w:r>
        <w:t>由于PTrade量化引擎禁用了os模块，因此用户无法在策略中通过编写代码实现子目录创建。用户可以通过此接口来创建文件的子目录路径。</w:t>
      </w:r>
    </w:p>
    <w:p>
      <w:r>
        <w:t>注意事项：</w:t>
      </w:r>
    </w:p>
    <w:p>
      <w:pPr>
        <w:pStyle w:val="ListNumber"/>
      </w:pPr>
      <w:r>
        <w:t>创建文件的根路径为研究界面根路径。</w:t>
      </w:r>
    </w:p>
    <w:p>
      <w:pPr>
        <w:pStyle w:val="Heading5"/>
      </w:pPr>
      <w:r>
        <w:t>参数</w:t>
      </w:r>
    </w:p>
    <w:p>
      <w:pPr>
        <w:pStyle w:val="Code"/>
      </w:pPr>
      <w:r>
        <w:rPr>
          <w:rFonts w:ascii="Courier New" w:hAnsi="Courier New" w:eastAsia="Courier New"/>
        </w:rPr>
        <w:t>user_path(str)：待创建目录相对路径，必传字段。</w:t>
      </w:r>
    </w:p>
    <w:p>
      <w:r>
        <w:t>比如user_path='download'，会在研究界面生成download的目录；</w:t>
      </w:r>
    </w:p>
    <w:p>
      <w:r>
        <w:t>比如user_path='download/2022'，会在研究界面生成download/2022的目录；</w:t>
      </w:r>
    </w:p>
    <w:p>
      <w:pPr>
        <w:pStyle w:val="Heading5"/>
      </w:pPr>
      <w:r>
        <w:t>返回</w:t>
      </w:r>
    </w:p>
    <w:p>
      <w:r>
        <w:t>是否创建成功(True/False)(bool)。</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 在研究界面创建600570.SS目录</w:t>
        <w:br/>
        <w:t xml:space="preserve">    create_dir(g.security)</w:t>
        <w:br/>
        <w:t>def handle_data(context, data):</w:t>
        <w:br/>
        <w:t xml:space="preserve">    pass</w:t>
      </w:r>
    </w:p>
    <w:p>
      <w:pPr>
        <w:pStyle w:val="Heading4"/>
      </w:pPr>
      <w:r>
        <w:t>get_frequency-获取当前业务代码的周期</w:t>
      </w:r>
    </w:p>
    <w:p>
      <w:pPr>
        <w:pStyle w:val="Code"/>
        <w:spacing w:after="240"/>
      </w:pPr>
      <w:r>
        <w:rPr>
          <w:rFonts w:ascii="Courier New" w:hAnsi="Courier New" w:eastAsia="Courier New"/>
        </w:rPr>
        <w:t>get_frequency()</w:t>
      </w:r>
    </w:p>
    <w:p>
      <w:pPr>
        <w:pStyle w:val="Heading5"/>
      </w:pPr>
      <w:r>
        <w:t>使用场景</w:t>
      </w:r>
    </w:p>
    <w:p>
      <w:r>
        <w:t>该函数在回测、交易模块可用</w:t>
      </w:r>
    </w:p>
    <w:p>
      <w:pPr>
        <w:pStyle w:val="Heading5"/>
      </w:pPr>
      <w:r>
        <w:t>接口说明</w:t>
      </w:r>
    </w:p>
    <w:p>
      <w:r>
        <w:t>该接口用于返回当前业务代码的周期，如在周期为分钟的情况下执行回测或交易，该函数返回minute；在周期为每日的情况下执行回测或交易，该函数返回daily。</w:t>
      </w:r>
    </w:p>
    <w:p>
      <w:r>
        <w:t>注意事项：</w:t>
      </w:r>
    </w:p>
    <w:p>
      <w:r>
        <w:t>无</w:t>
      </w:r>
    </w:p>
    <w:p>
      <w:pPr>
        <w:pStyle w:val="Heading5"/>
      </w:pPr>
      <w:r>
        <w:t>参数</w:t>
      </w:r>
    </w:p>
    <w:p>
      <w:r>
        <w:t>无</w:t>
      </w:r>
    </w:p>
    <w:p>
      <w:pPr>
        <w:pStyle w:val="Heading5"/>
      </w:pPr>
      <w:r>
        <w:t>返回</w:t>
      </w:r>
    </w:p>
    <w:p>
      <w:r>
        <w:t>周期为分钟返回minute，周期为每日返回daily(str)</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 xml:space="preserve">    log.info(get_frequency())</w:t>
        <w:br/>
        <w:t>def handle_data(context, data):</w:t>
        <w:br/>
        <w:t xml:space="preserve">    pass</w:t>
      </w:r>
    </w:p>
    <w:p>
      <w:pPr>
        <w:pStyle w:val="Heading4"/>
      </w:pPr>
      <w:r>
        <w:t>get_business_type - 获取当前策略的业务类型</w:t>
      </w:r>
    </w:p>
    <w:p>
      <w:pPr>
        <w:pStyle w:val="Code"/>
        <w:spacing w:after="240"/>
      </w:pPr>
      <w:r>
        <w:rPr>
          <w:rFonts w:ascii="Courier New" w:hAnsi="Courier New" w:eastAsia="Courier New"/>
        </w:rPr>
        <w:t>get_business_type()</w:t>
      </w:r>
    </w:p>
    <w:p>
      <w:pPr>
        <w:pStyle w:val="Heading5"/>
      </w:pPr>
      <w:r>
        <w:t>使用场景</w:t>
      </w:r>
    </w:p>
    <w:p>
      <w:r>
        <w:t>该函数在回测、交易模块可用</w:t>
      </w:r>
    </w:p>
    <w:p>
      <w:pPr>
        <w:pStyle w:val="Heading5"/>
      </w:pPr>
      <w:r>
        <w:t>接口说明</w:t>
      </w:r>
    </w:p>
    <w:p>
      <w:r>
        <w:t>该接口用于返回当前策略的业务类型。</w:t>
      </w:r>
    </w:p>
    <w:p>
      <w:r>
        <w:t>注意事项：</w:t>
      </w:r>
    </w:p>
    <w:p>
      <w:r>
        <w:t>无</w:t>
      </w:r>
    </w:p>
    <w:p>
      <w:pPr>
        <w:pStyle w:val="Heading5"/>
      </w:pPr>
      <w:r>
        <w:t>参数</w:t>
      </w:r>
    </w:p>
    <w:p>
      <w:r>
        <w:t>无</w:t>
      </w:r>
    </w:p>
    <w:p>
      <w:pPr>
        <w:pStyle w:val="Heading5"/>
      </w:pPr>
      <w:r>
        <w:t>返回</w:t>
      </w:r>
    </w:p>
    <w:p>
      <w:r>
        <w:t>策略业务类型(str)：</w:t>
      </w:r>
    </w:p>
    <w:p>
      <w:pPr>
        <w:pStyle w:val="ListNumber"/>
      </w:pPr>
      <w:r>
        <w:t>stock -- 股票</w:t>
      </w:r>
    </w:p>
    <w:p>
      <w:pPr>
        <w:pStyle w:val="ListNumber"/>
      </w:pPr>
      <w:r>
        <w:t>rzrq -- 融资融券</w:t>
      </w:r>
    </w:p>
    <w:p>
      <w:pPr>
        <w:pStyle w:val="ListNumber"/>
      </w:pPr>
      <w:r>
        <w:t>future -- 期货</w:t>
      </w:r>
    </w:p>
    <w:p>
      <w:pPr>
        <w:pStyle w:val="ListNumber"/>
      </w:pPr>
      <w:r>
        <w:t>option -- 期权</w:t>
      </w:r>
    </w:p>
    <w:p>
      <w:pPr>
        <w:pStyle w:val="ListNumber"/>
      </w:pPr>
      <w:r>
        <w:t>hks -- 港股通</w:t>
      </w:r>
    </w:p>
    <w:p>
      <w:pPr>
        <w:pStyle w:val="Heading5"/>
      </w:pPr>
      <w:r>
        <w:t>示例</w:t>
      </w:r>
    </w:p>
    <w:p>
      <w:pPr>
        <w:pStyle w:val="Code"/>
        <w:spacing w:after="240"/>
      </w:pPr>
      <w:r>
        <w:rPr>
          <w:rFonts w:ascii="Courier New" w:hAnsi="Courier New" w:eastAsia="Courier New"/>
        </w:rPr>
        <w:t>def initialize(context):</w:t>
        <w:br/>
        <w:t xml:space="preserve">    # 初始化策略</w:t>
        <w:br/>
        <w:t xml:space="preserve">    g.security = "600570.SS"</w:t>
        <w:br/>
        <w:t xml:space="preserve">    set_universe(g.security)</w:t>
        <w:br/>
        <w:br/>
        <w:br/>
        <w:t>def before_trading_start(context, data):</w:t>
        <w:br/>
        <w:t xml:space="preserve">    g.flag = False</w:t>
        <w:br/>
        <w:t xml:space="preserve">    g.business_type = get_business_type()</w:t>
        <w:br/>
        <w:t xml:space="preserve">    log.info("当前策略的业务类型为：%s" % g.business_type)</w:t>
        <w:br/>
        <w:br/>
        <w:br/>
        <w:t>def handle_data(context, data):</w:t>
        <w:br/>
        <w:t xml:space="preserve">    if g.flag is False:</w:t>
        <w:br/>
        <w:t xml:space="preserve">        if g.business_type == "stock":</w:t>
        <w:br/>
        <w:t xml:space="preserve">            order("600570.SS", 100)</w:t>
        <w:br/>
        <w:t xml:space="preserve">        elif g.business_type == "future":</w:t>
        <w:br/>
        <w:t xml:space="preserve">            buy_open("IF2309.CCFX", 1, 3816.0)</w:t>
        <w:br/>
        <w:t xml:space="preserve">        g.flag = True</w:t>
      </w:r>
    </w:p>
    <w:p>
      <w:pPr>
        <w:pStyle w:val="Heading4"/>
      </w:pPr>
      <w:r>
        <w:t>get_current_kline_count-获取股票业务当前时间的分钟bar数量</w:t>
      </w:r>
    </w:p>
    <w:p>
      <w:pPr>
        <w:pStyle w:val="Code"/>
        <w:spacing w:after="240"/>
      </w:pPr>
      <w:r>
        <w:rPr>
          <w:rFonts w:ascii="Courier New" w:hAnsi="Courier New" w:eastAsia="Courier New"/>
        </w:rPr>
        <w:t>get_current_kline_count()</w:t>
      </w:r>
    </w:p>
    <w:p>
      <w:pPr>
        <w:pStyle w:val="Heading5"/>
      </w:pPr>
      <w:r>
        <w:t>使用场景</w:t>
      </w:r>
    </w:p>
    <w:p>
      <w:r>
        <w:t>该函数在回测、交易、研究模块可用</w:t>
      </w:r>
    </w:p>
    <w:p>
      <w:pPr>
        <w:pStyle w:val="Heading5"/>
      </w:pPr>
      <w:r>
        <w:t>接口说明</w:t>
      </w:r>
    </w:p>
    <w:p>
      <w:r>
        <w:t>该接口获取当前时间股票的k线根数。</w:t>
      </w:r>
    </w:p>
    <w:p>
      <w:r>
        <w:t>注意事项：</w:t>
      </w:r>
    </w:p>
    <w:p>
      <w:pPr>
        <w:pStyle w:val="ListNumber"/>
      </w:pPr>
      <w:r>
        <w:t>回测中返回回测日当前时间的分钟bar数量。</w:t>
      </w:r>
    </w:p>
    <w:p>
      <w:pPr>
        <w:pStyle w:val="ListNumber"/>
      </w:pPr>
      <w:r>
        <w:t>研究中返回最新交易日当前时间的分钟bar数量，非交易日执行均返回0。</w:t>
      </w:r>
    </w:p>
    <w:p>
      <w:pPr>
        <w:pStyle w:val="ListNumber"/>
      </w:pPr>
      <w:r>
        <w:t>交易中返回最新交易日当前时间的分钟bar数量。</w:t>
      </w:r>
    </w:p>
    <w:p>
      <w:pPr>
        <w:pStyle w:val="Heading5"/>
      </w:pPr>
      <w:r>
        <w:t>参数</w:t>
      </w:r>
    </w:p>
    <w:p>
      <w:r>
        <w:t>无</w:t>
      </w:r>
    </w:p>
    <w:p>
      <w:pPr>
        <w:pStyle w:val="Heading5"/>
      </w:pPr>
      <w:r>
        <w:t>返回</w:t>
      </w:r>
    </w:p>
    <w:p>
      <w:r>
        <w:t>当前时间的分钟bar数量(int)</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t>def handle_data(context, data):</w:t>
        <w:br/>
        <w:t xml:space="preserve">    log.info(get_current_kline_count())</w:t>
      </w:r>
    </w:p>
    <w:p>
      <w:pPr>
        <w:pStyle w:val="Heading4"/>
      </w:pPr>
      <w:r>
        <w:t>filter_stock_by_status-过滤指定状态的股票代码</w:t>
      </w:r>
    </w:p>
    <w:p>
      <w:pPr>
        <w:pStyle w:val="Code"/>
        <w:spacing w:after="240"/>
      </w:pPr>
      <w:r>
        <w:rPr>
          <w:rFonts w:ascii="Courier New" w:hAnsi="Courier New" w:eastAsia="Courier New"/>
        </w:rPr>
        <w:t>filter_stock_by_status(stocks, filter_type=["ST", "HALT", "DELISTING"], query_date=None)</w:t>
      </w:r>
    </w:p>
    <w:p>
      <w:pPr>
        <w:pStyle w:val="Heading5"/>
      </w:pPr>
      <w:r>
        <w:t>使用场景</w:t>
      </w:r>
    </w:p>
    <w:p>
      <w:r>
        <w:t>该函数在回测、交易、研究模块可用</w:t>
      </w:r>
    </w:p>
    <w:p>
      <w:pPr>
        <w:pStyle w:val="Heading5"/>
      </w:pPr>
      <w:r>
        <w:t>接口说明</w:t>
      </w:r>
    </w:p>
    <w:p>
      <w:r>
        <w:t>该接口用于过滤指定状态的股票代码。</w:t>
      </w:r>
    </w:p>
    <w:p>
      <w:r>
        <w:t>注意事项：</w:t>
      </w:r>
    </w:p>
    <w:p>
      <w:r>
        <w:t>仅支持before_trading_start模块调用</w:t>
      </w:r>
    </w:p>
    <w:p>
      <w:pPr>
        <w:pStyle w:val="Heading5"/>
      </w:pPr>
      <w:r>
        <w:t>参数</w:t>
      </w:r>
    </w:p>
    <w:p>
      <w:r>
        <w:t>stocks: 例如 ['000001.SZ','000003.SZ']。该字段必须输入。(list[str]/str)；</w:t>
      </w:r>
    </w:p>
    <w:p>
      <w:r>
        <w:t>filter_type: 支持以下四种类型属性的过滤条件，默认为["ST", "HALT", "DELISTING"](str/list)</w:t>
      </w:r>
    </w:p>
    <w:p>
      <w:r>
        <w:t>具体支持输入的字段包括 ：</w:t>
      </w:r>
    </w:p>
    <w:p>
      <w:pPr>
        <w:pStyle w:val="ListBullet"/>
      </w:pPr>
      <w:r>
        <w:t>'ST' - 查询是否属于ST股票</w:t>
      </w:r>
    </w:p>
    <w:p>
      <w:pPr>
        <w:pStyle w:val="ListBullet"/>
      </w:pPr>
      <w:r>
        <w:t>'HALT' - 查询是否停牌</w:t>
      </w:r>
    </w:p>
    <w:p>
      <w:pPr>
        <w:pStyle w:val="ListBullet"/>
      </w:pPr>
      <w:r>
        <w:t>'DELISTING' - 查询是否退市</w:t>
      </w:r>
    </w:p>
    <w:p>
      <w:pPr>
        <w:pStyle w:val="ListBullet"/>
      </w:pPr>
      <w:r>
        <w:t>'DELISTING_SORTING' - 查询是否退市整理期(只过滤交易当日数据)</w:t>
      </w:r>
    </w:p>
    <w:p>
      <w:r>
        <w:t>query_date: 格式为YYYYmmdd，默认为None,表示当前日期(回测为回测当前周期，研究与交易则取系统当前时间)(str)；</w:t>
      </w:r>
    </w:p>
    <w:p>
      <w:pPr>
        <w:pStyle w:val="Heading5"/>
      </w:pPr>
      <w:r>
        <w:t>返回</w:t>
      </w:r>
    </w:p>
    <w:p>
      <w:r>
        <w:t>股票列表（该列表已剔除符合任一指定状态的标的）(list)</w:t>
      </w:r>
    </w:p>
    <w:p>
      <w:pPr>
        <w:pStyle w:val="Heading5"/>
      </w:pPr>
      <w:r>
        <w:t>示例</w:t>
      </w:r>
    </w:p>
    <w:p>
      <w:pPr>
        <w:pStyle w:val="Code"/>
        <w:spacing w:after="240"/>
      </w:pPr>
      <w:r>
        <w:rPr>
          <w:rFonts w:ascii="Courier New" w:hAnsi="Courier New" w:eastAsia="Courier New"/>
        </w:rPr>
        <w:t>def initialize(context):</w:t>
        <w:br/>
        <w:t xml:space="preserve">    g.security = ['123002.SZ',"688500.SS","000001.SZ", "603997.SS", '123181.SZ']</w:t>
        <w:br/>
        <w:t xml:space="preserve">    set_universe(g.security)</w:t>
        <w:br/>
        <w:br/>
        <w:t>def before_trading_start(context, data):</w:t>
        <w:br/>
        <w:t xml:space="preserve">    filter_stock = filter_stock_by_status(g.security, ["ST", "HALT", "DELISTING"])</w:t>
        <w:br/>
        <w:t xml:space="preserve">    log.info(filter_stock)</w:t>
        <w:br/>
        <w:br/>
        <w:t>def handle_data(context, data):</w:t>
        <w:br/>
        <w:t xml:space="preserve">    pass</w:t>
      </w:r>
    </w:p>
    <w:p>
      <w:pPr>
        <w:pStyle w:val="Heading4"/>
      </w:pPr>
      <w:r>
        <w:t>check_strategy-检查策略内容</w:t>
      </w:r>
    </w:p>
    <w:p>
      <w:pPr>
        <w:pStyle w:val="Code"/>
        <w:spacing w:after="240"/>
      </w:pPr>
      <w:r>
        <w:rPr>
          <w:rFonts w:ascii="Courier New" w:hAnsi="Courier New" w:eastAsia="Courier New"/>
        </w:rPr>
        <w:t>check_strategy(strategy_content=None, strategy_path=None)</w:t>
      </w:r>
    </w:p>
    <w:p>
      <w:pPr>
        <w:pStyle w:val="Heading5"/>
      </w:pPr>
      <w:r>
        <w:t>使用场景</w:t>
      </w:r>
    </w:p>
    <w:p>
      <w:r>
        <w:t>该函数在研究模块可用</w:t>
      </w:r>
    </w:p>
    <w:p>
      <w:pPr>
        <w:pStyle w:val="Heading5"/>
      </w:pPr>
      <w:r>
        <w:t>接口说明</w:t>
      </w:r>
    </w:p>
    <w:p>
      <w:r>
        <w:t>该接口用于检查策略内容是否涉及升级过程中变动的API和Python库。</w:t>
      </w:r>
    </w:p>
    <w:p>
      <w:r>
        <w:t>注意事项：</w:t>
      </w:r>
    </w:p>
    <w:p>
      <w:pPr>
        <w:pStyle w:val="ListNumber"/>
      </w:pPr>
      <w:r>
        <w:t>每次版本升级后应当将使用的策略内容统一检查一遍。</w:t>
      </w:r>
    </w:p>
    <w:p>
      <w:pPr>
        <w:pStyle w:val="ListNumber"/>
      </w:pPr>
      <w:r>
        <w:t>strategy_content和strategy_path都传入时仅对strategy_content入参内容进行检查。</w:t>
      </w:r>
    </w:p>
    <w:p>
      <w:pPr>
        <w:pStyle w:val="ListNumber"/>
      </w:pPr>
      <w:r>
        <w:t>如果传入strategy_path，需要将对应策略文件上传至研究，且必须是utf-8编码的文本文件。</w:t>
      </w:r>
    </w:p>
    <w:p>
      <w:pPr>
        <w:pStyle w:val="ListNumber"/>
      </w:pPr>
      <w:r>
        <w:t>如果日志打印策略内容涉及升级过程变动，需根据告警信息参考API接口说明调整策略内容。</w:t>
      </w:r>
    </w:p>
    <w:p>
      <w:pPr>
        <w:pStyle w:val="Heading5"/>
      </w:pPr>
      <w:r>
        <w:t>参数</w:t>
      </w:r>
    </w:p>
    <w:p>
      <w:r>
        <w:t>strategy_content: 策略内容(str)。</w:t>
      </w:r>
    </w:p>
    <w:p>
      <w:r>
        <w:t>strategy_path: 策略路径(str)。</w:t>
      </w:r>
    </w:p>
    <w:p>
      <w:pPr>
        <w:pStyle w:val="Heading5"/>
      </w:pPr>
      <w:r>
        <w:t>返回</w:t>
      </w:r>
    </w:p>
    <w:p>
      <w:r>
        <w:t>策略内容涉及升级过程中变动的API和Python库信息(list)。</w:t>
      </w:r>
    </w:p>
    <w:p>
      <w:pPr>
        <w:pStyle w:val="Heading5"/>
      </w:pPr>
      <w:r>
        <w:t>接收到的数据如下：</w:t>
      </w:r>
    </w:p>
    <w:p>
      <w:pPr>
        <w:pStyle w:val="Code"/>
        <w:spacing w:after="240"/>
      </w:pPr>
      <w:r>
        <w:rPr>
          <w:rFonts w:ascii="Courier New" w:hAnsi="Courier New" w:eastAsia="Courier New"/>
        </w:rPr>
        <w:t>{</w:t>
        <w:br/>
        <w:t>"api_change_list": [</w:t>
        <w:br/>
        <w:t xml:space="preserve">    "margincash_open",</w:t>
        <w:br/>
        <w:t xml:space="preserve">    "get_history",</w:t>
        <w:br/>
        <w:t xml:space="preserve">    "get_fundamentals",</w:t>
        <w:br/>
        <w:t xml:space="preserve">    "get_etf_info",</w:t>
        <w:br/>
        <w:t xml:space="preserve">    "get_individual_transaction",</w:t>
        <w:br/>
        <w:t xml:space="preserve">    "get_individual_transcation",</w:t>
        <w:br/>
        <w:t xml:space="preserve">    "check_limit",</w:t>
        <w:br/>
        <w:t xml:space="preserve">    "get_price",</w:t>
        <w:br/>
        <w:t xml:space="preserve">    "get_snapshot",</w:t>
        <w:br/>
        <w:t xml:space="preserve">    "on_trade_response",</w:t>
        <w:br/>
        <w:t xml:space="preserve">    "set_parameters",</w:t>
        <w:br/>
        <w:t xml:space="preserve">    "set_yesterday_position",</w:t>
        <w:br/>
        <w:t xml:space="preserve">    "marginsec_open",</w:t>
        <w:br/>
        <w:t xml:space="preserve">    "order_market",</w:t>
        <w:br/>
        <w:t xml:space="preserve">    "margin_trade",</w:t>
        <w:br/>
        <w:t xml:space="preserve">    "get_user_name",</w:t>
        <w:br/>
        <w:t xml:space="preserve">    "debt_to_stock_order",</w:t>
        <w:br/>
        <w:t xml:space="preserve">    "get_instruments",</w:t>
        <w:br/>
        <w:t xml:space="preserve">    "get_margincash_open_amount",</w:t>
        <w:br/>
        <w:t xml:space="preserve">    "get_all_orders",</w:t>
        <w:br/>
        <w:t xml:space="preserve">    "run_interval",</w:t>
        <w:br/>
        <w:t xml:space="preserve">    "get_trades",</w:t>
        <w:br/>
        <w:t xml:space="preserve">    "margincash_close",</w:t>
        <w:br/>
        <w:t xml:space="preserve">    "marginsec_close",</w:t>
        <w:br/>
        <w:t xml:space="preserve">    "get_margin_assert",</w:t>
        <w:br/>
        <w:t xml:space="preserve">    "ipo_stocks_order",</w:t>
        <w:br/>
        <w:t xml:space="preserve">    "get_enslo_security_info",</w:t>
        <w:br/>
        <w:t xml:space="preserve">    "get_hks_unit_amount",</w:t>
        <w:br/>
        <w:t xml:space="preserve">    "get_individual_entrust",</w:t>
        <w:br/>
        <w:t xml:space="preserve">    "get_tick_direction",</w:t>
        <w:br/>
        <w:t xml:space="preserve">    "get_margin_contractreal",</w:t>
        <w:br/>
        <w:t xml:space="preserve">    "get_gear_price",</w:t>
        <w:br/>
        <w:t xml:space="preserve">    "get_stock_status"],</w:t>
        <w:br/>
        <w:t>"package_change_list": [</w:t>
        <w:br/>
        <w:t xml:space="preserve">    "walrus",</w:t>
        <w:br/>
        <w:t xml:space="preserve">    "keras",</w:t>
        <w:br/>
        <w:t xml:space="preserve">    "pykalman",</w:t>
        <w:br/>
        <w:t xml:space="preserve">    "arch",</w:t>
        <w:br/>
        <w:t xml:space="preserve">    "cvxopt",</w:t>
        <w:br/>
        <w:t xml:space="preserve">    "pulp"]，</w:t>
        <w:br/>
        <w:t>}</w:t>
      </w:r>
    </w:p>
    <w:p>
      <w:pPr>
        <w:pStyle w:val="Heading5"/>
      </w:pPr>
      <w:r>
        <w:t>示例</w:t>
      </w:r>
    </w:p>
    <w:p>
      <w:pPr>
        <w:pStyle w:val="Code"/>
        <w:spacing w:after="240"/>
      </w:pPr>
      <w:r>
        <w:rPr>
          <w:rFonts w:ascii="Courier New" w:hAnsi="Courier New" w:eastAsia="Courier New"/>
        </w:rPr>
        <w:t>check_strategy(strategy_content="""</w:t>
        <w:br/>
        <w:t>import arch</w:t>
        <w:br/>
        <w:t>import cvxopt</w:t>
        <w:br/>
        <w:t>import keras</w:t>
        <w:br/>
        <w:t>import pulp</w:t>
        <w:br/>
        <w:t>import pykalman</w:t>
        <w:br/>
        <w:t>import tensorflow</w:t>
        <w:br/>
        <w:t>import walrus</w:t>
        <w:br/>
        <w:br/>
        <w:br/>
        <w:t>def initialize(context):</w:t>
        <w:br/>
        <w:t xml:space="preserve">    g.security = "600570.SS"</w:t>
        <w:br/>
        <w:t xml:space="preserve">    set_universe(g.security)</w:t>
        <w:br/>
        <w:t xml:space="preserve">    pos={}</w:t>
        <w:br/>
        <w:t xml:space="preserve">    pos["sid"] = "600570.SS"</w:t>
        <w:br/>
        <w:t xml:space="preserve">    pos["amount"] = "1000"</w:t>
        <w:br/>
        <w:t xml:space="preserve">    pos["enable_amount"] = "600"</w:t>
        <w:br/>
        <w:t xml:space="preserve">    pos["cost_basis"] = "55"</w:t>
        <w:br/>
        <w:t xml:space="preserve">    set_yesterday_position([pos])</w:t>
        <w:br/>
        <w:t xml:space="preserve">    run_interval(context, interval_handle, seconds=10)</w:t>
        <w:br/>
        <w:br/>
        <w:br/>
        <w:t>def interval_handle(context):</w:t>
        <w:br/>
        <w:t xml:space="preserve">    pass</w:t>
        <w:br/>
        <w:br/>
        <w:br/>
        <w:t>def before_trading_start(context, data):</w:t>
        <w:br/>
        <w:t xml:space="preserve">    get_history(100, frequency="1d", field=["close"], security_list=g.security)</w:t>
        <w:br/>
        <w:t xml:space="preserve">    get_fundamentals(g.security, "balance_statement", "total_assets")</w:t>
        <w:br/>
        <w:t xml:space="preserve">    get_etf_info("510020.SS")</w:t>
        <w:br/>
        <w:t xml:space="preserve">    get_individual_transaction()</w:t>
        <w:br/>
        <w:t xml:space="preserve">    get_individual_transcation()</w:t>
        <w:br/>
        <w:t xml:space="preserve">    check_limit(g.security)</w:t>
        <w:br/>
        <w:t xml:space="preserve">    get_price(g.security, start_date="20150101", end_date="20150131", frequency="1d")</w:t>
        <w:br/>
        <w:t xml:space="preserve">    get_snapshot(g.security)</w:t>
        <w:br/>
        <w:t xml:space="preserve">    set_parameters(holiday_not_do_before="1")</w:t>
        <w:br/>
        <w:t xml:space="preserve">    get_user_name(False)</w:t>
        <w:br/>
        <w:t xml:space="preserve">    get_instruments(g.security)</w:t>
        <w:br/>
        <w:t xml:space="preserve">    get_all_orders()</w:t>
        <w:br/>
        <w:t xml:space="preserve">    get_trades()</w:t>
        <w:br/>
        <w:t xml:space="preserve">    get_margin_assert()</w:t>
        <w:br/>
        <w:t xml:space="preserve">    get_enslo_security_info()</w:t>
        <w:br/>
        <w:t xml:space="preserve">    get_hks_unit_amount("02899.XHKG-SS", "1")</w:t>
        <w:br/>
        <w:t xml:space="preserve">    get_individual_entrust()</w:t>
        <w:br/>
        <w:t xml:space="preserve">    get_tick_direction([g.security])</w:t>
        <w:br/>
        <w:t xml:space="preserve">    get_margin_contractreal()</w:t>
        <w:br/>
        <w:t xml:space="preserve">    get_gear_price(g.security)</w:t>
        <w:br/>
        <w:t xml:space="preserve">    get_stock_status([g.security], "ST")</w:t>
        <w:br/>
        <w:br/>
        <w:br/>
        <w:t>def on_trade_response(context, trade_list):</w:t>
        <w:br/>
        <w:t xml:space="preserve">    pass</w:t>
        <w:br/>
        <w:br/>
        <w:br/>
        <w:t>def handle_data(context, data):</w:t>
        <w:br/>
        <w:t xml:space="preserve">    margincash_open(g.security, 100)</w:t>
        <w:br/>
        <w:t xml:space="preserve">    marginsec_open(g.security, 100)</w:t>
        <w:br/>
        <w:t xml:space="preserve">    order_market(g.security, 100, 0, 35)</w:t>
        <w:br/>
        <w:t xml:space="preserve">    margin_trade(g.security, 100)</w:t>
        <w:br/>
        <w:t xml:space="preserve">    get_margincash_open_amount(g.security)</w:t>
        <w:br/>
        <w:t xml:space="preserve">    debt_to_stock_order("110033.SS", -1000)</w:t>
        <w:br/>
        <w:t xml:space="preserve">    margincash_close(g.security, 100)</w:t>
        <w:br/>
        <w:t xml:space="preserve">    marginsec_close(g.security, 100)</w:t>
        <w:br/>
        <w:t xml:space="preserve">    ipo_stocks_order(submarket_type=0)</w:t>
        <w:br/>
        <w:t>""")</w:t>
      </w:r>
    </w:p>
    <w:p>
      <w:pPr>
        <w:pStyle w:val="Code"/>
        <w:spacing w:after="240"/>
      </w:pPr>
      <w:r>
        <w:rPr>
          <w:rFonts w:ascii="Courier New" w:hAnsi="Courier New" w:eastAsia="Courier New"/>
        </w:rPr>
        <w:t>check_strategy(strategy_path="./strategy.txt")</w:t>
      </w:r>
    </w:p>
    <w:p>
      <w:pPr>
        <w:pStyle w:val="Heading3"/>
      </w:pPr>
      <w:r>
        <w:t>fund_transfer-资金调拨</w:t>
      </w:r>
    </w:p>
    <w:p>
      <w:pPr>
        <w:pStyle w:val="Code"/>
        <w:spacing w:after="240"/>
      </w:pPr>
      <w:r>
        <w:rPr>
          <w:rFonts w:ascii="Courier New" w:hAnsi="Courier New" w:eastAsia="Courier New"/>
        </w:rPr>
        <w:t>fund_transfer(trans_direction, occur_balance, exchange_type="1")</w:t>
      </w:r>
    </w:p>
    <w:p>
      <w:pPr>
        <w:pStyle w:val="Heading4"/>
      </w:pPr>
      <w:r>
        <w:t>使用场景</w:t>
      </w:r>
    </w:p>
    <w:p>
      <w:r>
        <w:t>该函数仅在股票交易模块可用</w:t>
      </w:r>
    </w:p>
    <w:p>
      <w:pPr>
        <w:pStyle w:val="Heading4"/>
      </w:pPr>
      <w:r>
        <w:t>接口说明</w:t>
      </w:r>
    </w:p>
    <w:p>
      <w:r>
        <w:t>用于UF20柜台与极速柜台、UF20柜台与极速柜台双中心资金调拨。</w:t>
      </w:r>
    </w:p>
    <w:p>
      <w:pPr>
        <w:pStyle w:val="Code"/>
      </w:pPr>
      <w:r>
        <w:rPr>
          <w:rFonts w:ascii="Courier New" w:hAnsi="Courier New" w:eastAsia="Courier New"/>
        </w:rPr>
        <w:t>注意事项：</w:t>
        <w:br/>
        <w:br/>
        <w:t>如要使用该函数，需咨询券商当前柜台是否支持。</w:t>
        <w:br/>
        <w:t>当前仅支持UF20柜台与ATP柜台、UF20柜台与ATP柜台双中心资金调拨。</w:t>
        <w:br/>
        <w:t>如果是UF20与ATP柜台，exchange_type可不传。</w:t>
        <w:br/>
        <w:t>如果是UF20与ATP柜台双中心，exchange_type为必传字段。</w:t>
        <w:br/>
        <w:br/>
        <w:t>参数</w:t>
        <w:br/>
        <w:t>trans_direction(str)：调拨方向，0为转入极速、1为转出极速。</w:t>
        <w:br/>
        <w:t>occur_balance(float)：发生金额(单位：元，最小精度：0.01元)。</w:t>
        <w:br/>
        <w:t>exchange_type(str)：交易类别，1为上海、2为深圳。</w:t>
        <w:br/>
        <w:t>返回</w:t>
        <w:br/>
        <w:t>返回调拨是否成功True/False(bool)。</w:t>
        <w:br/>
        <w:t>示例</w:t>
        <w:br/>
        <w:t>def initialize(context):</w:t>
        <w:br/>
        <w:t xml:space="preserve">    g.security = '600570.SS'</w:t>
        <w:br/>
        <w:t xml:space="preserve">    set_universe(g.security)</w:t>
        <w:br/>
        <w:br/>
        <w:t>def before_trading_start(context, data):</w:t>
        <w:br/>
        <w:t xml:space="preserve">    # 转出深A极速柜台100000元</w:t>
        <w:br/>
        <w:t xml:space="preserve">    fund_transfer('1', 100000, exchange_type='2')</w:t>
        <w:br/>
        <w:br/>
        <w:t>def handle_data(context, data):</w:t>
        <w:br/>
        <w:t xml:space="preserve">            pass</w:t>
      </w:r>
    </w:p>
    <w:p>
      <w:pPr>
        <w:pStyle w:val="Code"/>
      </w:pPr>
      <w:r>
        <w:rPr>
          <w:rFonts w:ascii="Courier New" w:hAnsi="Courier New" w:eastAsia="Courier New"/>
        </w:rPr>
        <w:t>如要使用该函数，需咨询券商当前柜台是否支持。</w:t>
        <w:br/>
        <w:t>当前仅支持UF20柜台与ATP柜台、UF20柜台与ATP柜台双中心资金调拨。</w:t>
        <w:br/>
        <w:t>如果是UF20与ATP柜台，exchange_type可不传。</w:t>
        <w:br/>
        <w:t>如果是UF20与ATP柜台双中心，exchange_type为必传字段。</w:t>
        <w:br/>
        <w:br/>
        <w:t>参数</w:t>
        <w:br/>
        <w:t>trans_direction(str)：调拨方向，0为转入极速、1为转出极速。</w:t>
        <w:br/>
        <w:t>occur_balance(float)：发生金额(单位：元，最小精度：0.01元)。</w:t>
        <w:br/>
        <w:t>exchange_type(str)：交易类别，1为上海、2为深圳。</w:t>
        <w:br/>
        <w:t>返回</w:t>
        <w:br/>
        <w:t>返回调拨是否成功True/False(bool)。</w:t>
        <w:br/>
        <w:t>示例</w:t>
        <w:br/>
        <w:t>def initialize(context):</w:t>
        <w:br/>
        <w:t xml:space="preserve">    g.security = '600570.SS'</w:t>
        <w:br/>
        <w:t xml:space="preserve">    set_universe(g.security)</w:t>
        <w:br/>
        <w:br/>
        <w:t>def before_trading_start(context, data):</w:t>
        <w:br/>
        <w:t xml:space="preserve">    # 转出深A极速柜台100000元</w:t>
        <w:br/>
        <w:t xml:space="preserve">    fund_transfer('1', 100000, exchange_type='2')</w:t>
        <w:br/>
        <w:br/>
        <w:t>def handle_data(context, data):</w:t>
        <w:br/>
        <w:t xml:space="preserve">            pass</w:t>
      </w:r>
    </w:p>
    <w:p>
      <w:pPr>
        <w:pStyle w:val="ListNumber"/>
      </w:pPr>
      <w:r>
        <w:t>如要使用该函数，需咨询券商当前柜台是否支持。</w:t>
      </w:r>
    </w:p>
    <w:p>
      <w:pPr>
        <w:pStyle w:val="ListNumber"/>
      </w:pPr>
      <w:r>
        <w:t>当前仅支持UF20柜台与ATP柜台、UF20柜台与ATP柜台双中心资金调拨。</w:t>
      </w:r>
    </w:p>
    <w:p>
      <w:pPr>
        <w:pStyle w:val="ListNumber"/>
      </w:pPr>
      <w:r>
        <w:t>如果是UF20与ATP柜台，exchange_type可不传。</w:t>
      </w:r>
    </w:p>
    <w:p>
      <w:pPr>
        <w:pStyle w:val="ListNumber"/>
      </w:pPr>
      <w:r>
        <w:t>如果是UF20与ATP柜台双中心，exchange_type为必传字段。</w:t>
      </w:r>
    </w:p>
    <w:p>
      <w:pPr>
        <w:pStyle w:val="Heading4"/>
      </w:pPr>
      <w:r>
        <w:t>参数</w:t>
      </w:r>
    </w:p>
    <w:p>
      <w:pPr>
        <w:pStyle w:val="Code"/>
      </w:pPr>
      <w:r>
        <w:rPr>
          <w:rFonts w:ascii="Courier New" w:hAnsi="Courier New" w:eastAsia="Courier New"/>
        </w:rPr>
        <w:t>trans_direction(str)：调拨方向，0为转入极速、1为转出极速。</w:t>
      </w:r>
    </w:p>
    <w:p>
      <w:pPr>
        <w:pStyle w:val="Code"/>
      </w:pPr>
      <w:r>
        <w:rPr>
          <w:rFonts w:ascii="Courier New" w:hAnsi="Courier New" w:eastAsia="Courier New"/>
        </w:rPr>
        <w:t>occur_balance(float)：发生金额(单位：元，最小精度：0.01元)。</w:t>
      </w:r>
    </w:p>
    <w:p>
      <w:pPr>
        <w:pStyle w:val="Code"/>
      </w:pPr>
      <w:r>
        <w:rPr>
          <w:rFonts w:ascii="Courier New" w:hAnsi="Courier New" w:eastAsia="Courier New"/>
        </w:rPr>
        <w:t>exchange_type(str)：交易类别，1为上海、2为深圳。</w:t>
      </w:r>
    </w:p>
    <w:p>
      <w:pPr>
        <w:pStyle w:val="Heading4"/>
      </w:pPr>
      <w:r>
        <w:t>返回</w:t>
      </w:r>
    </w:p>
    <w:p>
      <w:r>
        <w:t>返回调拨是否成功True/False(bool)。</w:t>
      </w:r>
    </w:p>
    <w:p>
      <w:pPr>
        <w:pStyle w:val="Heading4"/>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 转出深A极速柜台100000元</w:t>
        <w:br/>
        <w:t xml:space="preserve">    fund_transfer('1', 100000, exchange_type='2')</w:t>
        <w:br/>
        <w:br/>
        <w:t>def handle_data(context, data):</w:t>
        <w:br/>
        <w:t xml:space="preserve">            pass</w:t>
      </w:r>
    </w:p>
    <w:p>
      <w:pPr>
        <w:pStyle w:val="Heading3"/>
      </w:pPr>
      <w:r>
        <w:t>market_fund_transfer-市场间资金调拨</w:t>
      </w:r>
    </w:p>
    <w:p>
      <w:pPr>
        <w:pStyle w:val="Code"/>
        <w:spacing w:after="240"/>
      </w:pPr>
      <w:r>
        <w:rPr>
          <w:rFonts w:ascii="Courier New" w:hAnsi="Courier New" w:eastAsia="Courier New"/>
        </w:rPr>
        <w:t>market_fund_transfer(exchange_type, occur_balance)</w:t>
      </w:r>
    </w:p>
    <w:p>
      <w:pPr>
        <w:pStyle w:val="Heading4"/>
      </w:pPr>
      <w:r>
        <w:t>使用场景</w:t>
      </w:r>
    </w:p>
    <w:p>
      <w:r>
        <w:t>该函数仅在股票交易模块可用</w:t>
      </w:r>
    </w:p>
    <w:p>
      <w:pPr>
        <w:pStyle w:val="Heading4"/>
      </w:pPr>
      <w:r>
        <w:t>接口说明</w:t>
      </w:r>
    </w:p>
    <w:p>
      <w:r>
        <w:t>用于极速柜台双中心之间资金调拨。</w:t>
      </w:r>
    </w:p>
    <w:p>
      <w:pPr>
        <w:pStyle w:val="Code"/>
      </w:pPr>
      <w:r>
        <w:rPr>
          <w:rFonts w:ascii="Courier New" w:hAnsi="Courier New" w:eastAsia="Courier New"/>
        </w:rPr>
        <w:t>注意事项：</w:t>
        <w:br/>
        <w:br/>
        <w:t>如要使用该函数，需咨询券商当前柜台是否支持。</w:t>
        <w:br/>
        <w:t>当前仅支持ATP柜台双中心之间资金调拨。</w:t>
        <w:br/>
        <w:br/>
        <w:t>参数</w:t>
        <w:br/>
        <w:t>exchange_type(str)：交易类别，1为上海、2为深圳。</w:t>
        <w:br/>
        <w:t>occur_balance(float)：发生金额(单位：元，最小精度：0.01元)。</w:t>
        <w:br/>
        <w:t>返回</w:t>
        <w:br/>
        <w:t>返回调拨是否成功True/False(bool)。</w:t>
        <w:br/>
        <w:t>示例</w:t>
        <w:br/>
        <w:t>def initialize(context):</w:t>
        <w:br/>
        <w:t xml:space="preserve">    g.security = '600570.SS'</w:t>
        <w:br/>
        <w:t xml:space="preserve">    set_universe(g.security)</w:t>
        <w:br/>
        <w:br/>
        <w:t>def before_trading_start(context, data):</w:t>
        <w:br/>
        <w:t xml:space="preserve">    # 转入沪A极速柜台100000元</w:t>
        <w:br/>
        <w:t xml:space="preserve">    market_fund_transfer('1', 100000)</w:t>
        <w:br/>
        <w:br/>
        <w:t>def handle_data(context, data):</w:t>
        <w:br/>
        <w:t xml:space="preserve">    pass</w:t>
      </w:r>
    </w:p>
    <w:p>
      <w:pPr>
        <w:pStyle w:val="Code"/>
      </w:pPr>
      <w:r>
        <w:rPr>
          <w:rFonts w:ascii="Courier New" w:hAnsi="Courier New" w:eastAsia="Courier New"/>
        </w:rPr>
        <w:t>如要使用该函数，需咨询券商当前柜台是否支持。</w:t>
        <w:br/>
        <w:t>当前仅支持ATP柜台双中心之间资金调拨。</w:t>
        <w:br/>
        <w:br/>
        <w:t>参数</w:t>
        <w:br/>
        <w:t>exchange_type(str)：交易类别，1为上海、2为深圳。</w:t>
        <w:br/>
        <w:t>occur_balance(float)：发生金额(单位：元，最小精度：0.01元)。</w:t>
        <w:br/>
        <w:t>返回</w:t>
        <w:br/>
        <w:t>返回调拨是否成功True/False(bool)。</w:t>
        <w:br/>
        <w:t>示例</w:t>
        <w:br/>
        <w:t>def initialize(context):</w:t>
        <w:br/>
        <w:t xml:space="preserve">    g.security = '600570.SS'</w:t>
        <w:br/>
        <w:t xml:space="preserve">    set_universe(g.security)</w:t>
        <w:br/>
        <w:br/>
        <w:t>def before_trading_start(context, data):</w:t>
        <w:br/>
        <w:t xml:space="preserve">    # 转入沪A极速柜台100000元</w:t>
        <w:br/>
        <w:t xml:space="preserve">    market_fund_transfer('1', 100000)</w:t>
        <w:br/>
        <w:br/>
        <w:t>def handle_data(context, data):</w:t>
        <w:br/>
        <w:t xml:space="preserve">    pass</w:t>
      </w:r>
    </w:p>
    <w:p>
      <w:pPr>
        <w:pStyle w:val="ListNumber"/>
      </w:pPr>
      <w:r>
        <w:t>如要使用该函数，需咨询券商当前柜台是否支持。</w:t>
      </w:r>
    </w:p>
    <w:p>
      <w:pPr>
        <w:pStyle w:val="ListNumber"/>
      </w:pPr>
      <w:r>
        <w:t>当前仅支持ATP柜台双中心之间资金调拨。</w:t>
      </w:r>
    </w:p>
    <w:p>
      <w:pPr>
        <w:pStyle w:val="Heading4"/>
      </w:pPr>
      <w:r>
        <w:t>参数</w:t>
      </w:r>
    </w:p>
    <w:p>
      <w:pPr>
        <w:pStyle w:val="Code"/>
      </w:pPr>
      <w:r>
        <w:rPr>
          <w:rFonts w:ascii="Courier New" w:hAnsi="Courier New" w:eastAsia="Courier New"/>
        </w:rPr>
        <w:t>exchange_type(str)：交易类别，1为上海、2为深圳。</w:t>
      </w:r>
    </w:p>
    <w:p>
      <w:pPr>
        <w:pStyle w:val="Code"/>
      </w:pPr>
      <w:r>
        <w:rPr>
          <w:rFonts w:ascii="Courier New" w:hAnsi="Courier New" w:eastAsia="Courier New"/>
        </w:rPr>
        <w:t>occur_balance(float)：发生金额(单位：元，最小精度：0.01元)。</w:t>
      </w:r>
    </w:p>
    <w:p>
      <w:pPr>
        <w:pStyle w:val="Heading4"/>
      </w:pPr>
      <w:r>
        <w:t>返回</w:t>
      </w:r>
    </w:p>
    <w:p>
      <w:r>
        <w:t>返回调拨是否成功True/False(bool)。</w:t>
      </w:r>
    </w:p>
    <w:p>
      <w:pPr>
        <w:pStyle w:val="Heading4"/>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before_trading_start(context, data):</w:t>
        <w:br/>
        <w:t xml:space="preserve">    # 转入沪A极速柜台100000元</w:t>
        <w:br/>
        <w:t xml:space="preserve">    market_fund_transfer('1', 100000)</w:t>
        <w:br/>
        <w:br/>
        <w:t>def handle_data(context, data):</w:t>
        <w:br/>
        <w:t xml:space="preserve">    pass</w:t>
      </w:r>
    </w:p>
    <w:p>
      <w:pPr>
        <w:pStyle w:val="Heading2"/>
      </w:pPr>
      <w:r>
        <w:t>公共资源</w:t>
      </w:r>
    </w:p>
    <w:p>
      <w:pPr>
        <w:pStyle w:val="Heading3"/>
      </w:pPr>
      <w:r>
        <w:t>对象</w:t>
      </w:r>
    </w:p>
    <w:p>
      <w:pPr>
        <w:pStyle w:val="Heading4"/>
      </w:pPr>
      <w:r>
        <w:t>g - 全局对象</w:t>
      </w:r>
    </w:p>
    <w:p>
      <w:pPr>
        <w:pStyle w:val="Heading5"/>
      </w:pPr>
      <w:r>
        <w:t>使用场景</w:t>
      </w:r>
    </w:p>
    <w:p>
      <w:r>
        <w:t>该对象仅支持回测、交易模块。</w:t>
      </w:r>
    </w:p>
    <w:p>
      <w:pPr>
        <w:pStyle w:val="Heading5"/>
      </w:pPr>
      <w:r>
        <w:t>对象说明</w:t>
      </w:r>
    </w:p>
    <w:p>
      <w:r>
        <w:t>全局对象g，用于存储用户的各类可被不同函数(包括自定义函数)调用的全局数据,如：</w:t>
      </w:r>
    </w:p>
    <w:p>
      <w:pPr>
        <w:pStyle w:val="Code"/>
        <w:spacing w:after="240"/>
      </w:pPr>
      <w:r>
        <w:rPr>
          <w:rFonts w:ascii="Courier New" w:hAnsi="Courier New" w:eastAsia="Courier New"/>
        </w:rPr>
        <w:t>g.security = None #股票池</w:t>
      </w:r>
    </w:p>
    <w:p>
      <w:r>
        <w:t>注意事项：</w:t>
      </w:r>
    </w:p>
    <w:p>
      <w:r>
        <w:t>无</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g.count = 1</w:t>
        <w:br/>
        <w:t xml:space="preserve">    g.flag = 0</w:t>
        <w:br/>
        <w:t xml:space="preserve">    set_universe(g.security)</w:t>
        <w:br/>
        <w:br/>
        <w:t>def handle_data(context, data):</w:t>
        <w:br/>
        <w:t xml:space="preserve">    log.info(g.security)</w:t>
        <w:br/>
        <w:t xml:space="preserve">    log.info(g.count)</w:t>
        <w:br/>
        <w:t xml:space="preserve">    log.info(g.flag)</w:t>
      </w:r>
    </w:p>
    <w:p>
      <w:pPr>
        <w:pStyle w:val="Heading4"/>
      </w:pPr>
      <w:r>
        <w:t>Context - 上下文对象</w:t>
      </w:r>
    </w:p>
    <w:p>
      <w:pPr>
        <w:pStyle w:val="Heading5"/>
      </w:pPr>
      <w:r>
        <w:t>使用场景</w:t>
      </w:r>
    </w:p>
    <w:p>
      <w:r>
        <w:t>该对象仅支持回测、交易模块。</w:t>
      </w:r>
    </w:p>
    <w:p>
      <w:pPr>
        <w:pStyle w:val="Heading5"/>
      </w:pPr>
      <w:r>
        <w:t>对象说明</w:t>
      </w:r>
    </w:p>
    <w:p>
      <w:r>
        <w:t>类型为业务上下文对象</w:t>
      </w:r>
    </w:p>
    <w:p>
      <w:r>
        <w:t>注意事项：</w:t>
      </w:r>
    </w:p>
    <w:p>
      <w:pPr>
        <w:pStyle w:val="ListNumber"/>
      </w:pPr>
      <w:r>
        <w:t>对象内的portfolio数据更新周期详见Portfolio对象对象注意事项说明。</w:t>
      </w:r>
    </w:p>
    <w:p>
      <w:pPr>
        <w:pStyle w:val="Heading5"/>
      </w:pPr>
      <w:r>
        <w:t>内容</w:t>
      </w:r>
    </w:p>
    <w:p>
      <w:pPr>
        <w:pStyle w:val="Code"/>
        <w:spacing w:after="240"/>
      </w:pPr>
      <w:r>
        <w:rPr>
          <w:rFonts w:ascii="Courier New" w:hAnsi="Courier New" w:eastAsia="Courier New"/>
        </w:rPr>
        <w:t>capital_base -- 起始资金</w:t>
        <w:br/>
        <w:t>previous_date -- 前一个交易日</w:t>
        <w:br/>
        <w:t>sim_params -- SimulationParameters对象</w:t>
        <w:br/>
        <w:t xml:space="preserve">    capital_base -- 起始资金</w:t>
        <w:br/>
        <w:t xml:space="preserve">    data_frequency -- 数据频率</w:t>
        <w:br/>
        <w:t>portfolio -- 账户信息，可参考Portfolio对象</w:t>
        <w:br/>
        <w:t>initialized -- 是否执行初始化</w:t>
        <w:br/>
        <w:t>slippage -- 滑点，VolumeShareSlippage对象</w:t>
        <w:br/>
        <w:t xml:space="preserve">    volume_limit -- 成交限量</w:t>
        <w:br/>
        <w:t xml:space="preserve">    price_impact -- 价格影响力</w:t>
        <w:br/>
        <w:t>commission -- 佣金费用，Commission对象</w:t>
        <w:br/>
        <w:t xml:space="preserve">    tax—印花税费率</w:t>
        <w:br/>
        <w:t xml:space="preserve">    cost—佣金费率</w:t>
        <w:br/>
        <w:t xml:space="preserve">    min_trade_cost—最小佣金</w:t>
        <w:br/>
        <w:t>blotter -- Blotter对象(记录)</w:t>
        <w:br/>
        <w:t xml:space="preserve">    current_dt -- 当前单位时间的开始时间，datetime.datetime对象(北京时间)</w:t>
        <w:br/>
        <w:t>recorded_vars -- 收益曲线值</w:t>
      </w:r>
    </w:p>
    <w:p>
      <w:pPr>
        <w:pStyle w:val="Heading5"/>
      </w:pPr>
      <w:r>
        <w:t>示例</w:t>
      </w:r>
    </w:p>
    <w:p>
      <w:pPr>
        <w:pStyle w:val="Code"/>
        <w:spacing w:after="240"/>
      </w:pPr>
      <w:r>
        <w:rPr>
          <w:rFonts w:ascii="Courier New" w:hAnsi="Courier New" w:eastAsia="Courier New"/>
        </w:rPr>
        <w:t>def initialize(context):</w:t>
        <w:br/>
        <w:t xml:space="preserve">    g.security = ['600570.SS', '000001.SZ']</w:t>
        <w:br/>
        <w:t xml:space="preserve">    set_universe(g.security)</w:t>
        <w:br/>
        <w:br/>
        <w:t>def handle_data(context, data):</w:t>
        <w:br/>
        <w:t xml:space="preserve">    # 获得当前回测相关时间</w:t>
        <w:br/>
        <w:t xml:space="preserve">    pre_date = context.previous_date</w:t>
        <w:br/>
        <w:t xml:space="preserve">    log.info(pre_date)</w:t>
        <w:br/>
        <w:t xml:space="preserve">    year = context.blotter.current_dt.year</w:t>
        <w:br/>
        <w:t xml:space="preserve">    log.info(year)</w:t>
        <w:br/>
        <w:t xml:space="preserve">    month = context.blotter.current_dt.month</w:t>
        <w:br/>
        <w:t xml:space="preserve">    log.info(month)</w:t>
        <w:br/>
        <w:t xml:space="preserve">    day = context.blotter.current_dt.day</w:t>
        <w:br/>
        <w:t xml:space="preserve">    log.info(day)</w:t>
        <w:br/>
        <w:t xml:space="preserve">    hour = context.blotter.current_dt.hour</w:t>
        <w:br/>
        <w:t xml:space="preserve">    log.info(hour)</w:t>
        <w:br/>
        <w:t xml:space="preserve">    minute = context.blotter.current_dt.minute</w:t>
        <w:br/>
        <w:t xml:space="preserve">    log.info(minute)</w:t>
        <w:br/>
        <w:t xml:space="preserve">    second = context.blotter.current_dt.second</w:t>
        <w:br/>
        <w:t xml:space="preserve">    log.info(second)</w:t>
        <w:br/>
        <w:t xml:space="preserve">    # 获取"年-月-日"格式</w:t>
        <w:br/>
        <w:t xml:space="preserve">    date = context.blotter.current_dt.strftime("%Y-%m-%d")</w:t>
        <w:br/>
        <w:t xml:space="preserve">    log.info(date)</w:t>
        <w:br/>
        <w:t xml:space="preserve">    # 获取周几</w:t>
        <w:br/>
        <w:t xml:space="preserve">    weekday = context.blotter.current_dt.isoweekday()</w:t>
        <w:br/>
        <w:t xml:space="preserve">    log.info(weekday)</w:t>
      </w:r>
    </w:p>
    <w:p>
      <w:pPr>
        <w:pStyle w:val="Heading4"/>
      </w:pPr>
      <w:r>
        <w:t>BarData - K线数据对象</w:t>
      </w:r>
    </w:p>
    <w:p>
      <w:pPr>
        <w:pStyle w:val="Heading5"/>
      </w:pPr>
      <w:r>
        <w:t>使用场景</w:t>
      </w:r>
    </w:p>
    <w:p>
      <w:r>
        <w:t>该对象仅支持回测、交易模块。</w:t>
      </w:r>
    </w:p>
    <w:p>
      <w:pPr>
        <w:pStyle w:val="Heading5"/>
      </w:pPr>
      <w:r>
        <w:t>对象说明</w:t>
      </w:r>
    </w:p>
    <w:p>
      <w:r>
        <w:t>一个单位时间内代码的K线数据，是一个类对象。</w:t>
      </w:r>
    </w:p>
    <w:p>
      <w:r>
        <w:t>注意事项：</w:t>
      </w:r>
    </w:p>
    <w:p>
      <w:pPr>
        <w:pStyle w:val="ListNumber"/>
      </w:pPr>
      <w:r>
        <w:t>preclose、high_limit、low_limit、unlimited在分钟频率中均填充为0.0。</w:t>
      </w:r>
    </w:p>
    <w:p>
      <w:pPr>
        <w:pStyle w:val="ListNumber"/>
      </w:pPr>
      <w:r>
        <w:t>当前周期内首次调用会在线获取该代码K线数据，当前周期重复调用时将会返回首次调用缓存的该代码K线数据。</w:t>
      </w:r>
    </w:p>
    <w:p>
      <w:pPr>
        <w:pStyle w:val="Heading5"/>
      </w:pPr>
      <w:r>
        <w:t>基本属性</w:t>
      </w:r>
    </w:p>
    <w:p>
      <w:r>
        <w:t>以下属性也能通过get_history()/get_price()获取到</w:t>
      </w:r>
    </w:p>
    <w:p>
      <w:pPr>
        <w:pStyle w:val="Code"/>
        <w:spacing w:after="240"/>
      </w:pPr>
      <w:r>
        <w:rPr>
          <w:rFonts w:ascii="Courier New" w:hAnsi="Courier New" w:eastAsia="Courier New"/>
        </w:rPr>
        <w:t>symbol 标的代码</w:t>
        <w:br/>
        <w:t>name 代码名称</w:t>
        <w:br/>
        <w:t>dt 当前周期时间</w:t>
        <w:br/>
        <w:t>is_open 停牌标志，0-停牌，1-非停牌</w:t>
        <w:br/>
        <w:t>open 当前周期开盘价</w:t>
        <w:br/>
        <w:t>close 当前周期收盘价</w:t>
        <w:br/>
        <w:t>price 当前周期最新价</w:t>
        <w:br/>
        <w:t>low 当前周期最低价</w:t>
        <w:br/>
        <w:t>high 当前周期最高价</w:t>
        <w:br/>
        <w:t>volume 当前周期成交量</w:t>
        <w:br/>
        <w:t>money 当前周期成交额</w:t>
        <w:br/>
        <w:t>preclose 昨收盘价(仅日线返回)</w:t>
        <w:br/>
        <w:t>high_limit 涨停价(仅日线返回)</w:t>
        <w:br/>
        <w:t>low_limit 跌停价(仅日线返回)</w:t>
        <w:br/>
        <w:t>unlimited 是否无涨跌停限制(仅日线返回)</w:t>
        <w:br/>
        <w:t>datetime 当前周期时间</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br/>
        <w:t>def before_trading_start(context, data):</w:t>
        <w:br/>
        <w:t xml:space="preserve">    g.flag = False</w:t>
        <w:br/>
        <w:br/>
        <w:br/>
        <w:t>def handle_data(context, data):</w:t>
        <w:br/>
        <w:t xml:space="preserve">    if not g.flag:</w:t>
        <w:br/>
        <w:t xml:space="preserve">        # 打印代码BarData对象</w:t>
        <w:br/>
        <w:t xml:space="preserve">        log.info(data[g.security])</w:t>
        <w:br/>
        <w:t xml:space="preserve">        # 打印标的代码</w:t>
        <w:br/>
        <w:t xml:space="preserve">        log.info(data[g.security].symbol)</w:t>
        <w:br/>
        <w:t xml:space="preserve">        # 打印代码名称</w:t>
        <w:br/>
        <w:t xml:space="preserve">        log.info(data[g.security].name)</w:t>
        <w:br/>
        <w:t xml:space="preserve">        # 打印当前周期时间</w:t>
        <w:br/>
        <w:t xml:space="preserve">        log.info(data[g.security].dt)</w:t>
        <w:br/>
        <w:t xml:space="preserve">        # 打印当前周期是否开盘</w:t>
        <w:br/>
        <w:t xml:space="preserve">        log.info(data[g.security].is_open)</w:t>
        <w:br/>
        <w:t xml:space="preserve">        # 打印当前周期开盘价</w:t>
        <w:br/>
        <w:t xml:space="preserve">        log.info(data[g.security].open)</w:t>
        <w:br/>
        <w:t xml:space="preserve">        # 打印当前周期收盘价</w:t>
        <w:br/>
        <w:t xml:space="preserve">        log.info(data[g.security].close)</w:t>
        <w:br/>
        <w:t xml:space="preserve">        # 打印当前周期最新价</w:t>
        <w:br/>
        <w:t xml:space="preserve">        log.info(data[g.security].price)</w:t>
        <w:br/>
        <w:t xml:space="preserve">        # 打印当前周期最低价</w:t>
        <w:br/>
        <w:t xml:space="preserve">        log.info(data[g.security].low)</w:t>
        <w:br/>
        <w:t xml:space="preserve">        # 打印当前周期最高价</w:t>
        <w:br/>
        <w:t xml:space="preserve">        log.info(data[g.security].high)</w:t>
        <w:br/>
        <w:t xml:space="preserve">        # 打印当前周期成交量</w:t>
        <w:br/>
        <w:t xml:space="preserve">        log.info(data[g.security].volume)</w:t>
        <w:br/>
        <w:t xml:space="preserve">        # 打印当前周期成交额</w:t>
        <w:br/>
        <w:t xml:space="preserve">        log.info(data[g.security].money)</w:t>
        <w:br/>
        <w:t xml:space="preserve">        # 打印昨收盘价(仅日线返回)</w:t>
        <w:br/>
        <w:t xml:space="preserve">        log.info(data[g.security].preclose)</w:t>
        <w:br/>
        <w:t xml:space="preserve">        # 打印涨停价(仅日线返回)</w:t>
        <w:br/>
        <w:t xml:space="preserve">        log.info(data[g.security].high_limit)</w:t>
        <w:br/>
        <w:t xml:space="preserve">        # 打印跌停价(仅日线返回)</w:t>
        <w:br/>
        <w:t xml:space="preserve">        log.info(data[g.security].low_limit)</w:t>
        <w:br/>
        <w:t xml:space="preserve">        # 打印是否无涨跌停限制(仅日线返回)</w:t>
        <w:br/>
        <w:t xml:space="preserve">        log.info(data[g.security].unlimited)</w:t>
        <w:br/>
        <w:t xml:space="preserve">        # 打印当前周期时间</w:t>
        <w:br/>
        <w:t xml:space="preserve">        log.info(data[g.security].datetime)</w:t>
        <w:br/>
        <w:t xml:space="preserve">        g.flag = True</w:t>
      </w:r>
    </w:p>
    <w:p>
      <w:pPr>
        <w:pStyle w:val="Heading4"/>
      </w:pPr>
      <w:r>
        <w:t>Portfolio - 资产对象</w:t>
      </w:r>
    </w:p>
    <w:p>
      <w:pPr>
        <w:pStyle w:val="Heading5"/>
      </w:pPr>
      <w:r>
        <w:t>使用场景</w:t>
      </w:r>
    </w:p>
    <w:p>
      <w:r>
        <w:t>该对象仅支持回测、交易模块。</w:t>
      </w:r>
    </w:p>
    <w:p>
      <w:pPr>
        <w:pStyle w:val="Heading5"/>
      </w:pPr>
      <w:r>
        <w:t>对象说明</w:t>
      </w:r>
    </w:p>
    <w:p>
      <w:r>
        <w:t>对象数据包含账户当前的资金，标的信息，即所有标的操作仓位的信息汇总</w:t>
      </w:r>
    </w:p>
    <w:p>
      <w:r>
        <w:t>注意事项：</w:t>
      </w:r>
    </w:p>
    <w:p>
      <w:pPr>
        <w:pStyle w:val="ListNumber"/>
      </w:pPr>
      <w:r>
        <w:t>交易中对象内的数据更新周期默认为6s(具体配置需咨询所在券商)，即上一次账户资金、委托、持仓查询并更新到对象中后，间隔6s发起下一次查询。数据更新时间范围为before_trading_start-after_trading_end。</w:t>
      </w:r>
    </w:p>
    <w:p>
      <w:pPr>
        <w:pStyle w:val="Heading5"/>
      </w:pPr>
      <w:r>
        <w:t>内容</w:t>
      </w:r>
    </w:p>
    <w:p>
      <w:pPr>
        <w:pStyle w:val="Code"/>
        <w:spacing w:after="240"/>
      </w:pPr>
      <w:r>
        <w:rPr>
          <w:rFonts w:ascii="Courier New" w:hAnsi="Courier New" w:eastAsia="Courier New"/>
        </w:rPr>
        <w:t>股票账户返回</w:t>
        <w:br/>
        <w:t xml:space="preserve">     cash 当前可用资金(不包含冻结资金)</w:t>
        <w:br/>
        <w:t xml:space="preserve">     positions 当前持有的标的(包含不可卖出的标的)，dict类型，key是标的代码，value是Position对象</w:t>
        <w:br/>
        <w:t xml:space="preserve">     portfolio_value 当前持有的标的和现金的总价值</w:t>
        <w:br/>
        <w:t xml:space="preserve">     positions_value 持仓价值</w:t>
        <w:br/>
        <w:t xml:space="preserve">     capital_used 已使用的现金</w:t>
        <w:br/>
        <w:t xml:space="preserve">     returns 当前的收益比例, 相对于初始资金</w:t>
        <w:br/>
        <w:t xml:space="preserve">     pnl 当前账户总资产-初始账户总资产</w:t>
        <w:br/>
        <w:t xml:space="preserve">     start_date 开始时间</w:t>
      </w:r>
    </w:p>
    <w:p>
      <w:pPr>
        <w:pStyle w:val="Code"/>
        <w:spacing w:after="240"/>
      </w:pPr>
      <w:r>
        <w:rPr>
          <w:rFonts w:ascii="Courier New" w:hAnsi="Courier New" w:eastAsia="Courier New"/>
        </w:rPr>
        <w:t>期货账户返回：</w:t>
        <w:br/>
        <w:t xml:space="preserve">     cash 当前可用资金(不包含冻结资金)</w:t>
        <w:br/>
        <w:t xml:space="preserve">     positions 当前持有的标的(包含不可卖出的标的)，dict类型，key是标的代码，value是Position对象</w:t>
        <w:br/>
        <w:t xml:space="preserve">     portfolio_value 当前持有的保证金和现金的总价值</w:t>
        <w:br/>
        <w:t xml:space="preserve">     positions_value 持仓价值</w:t>
        <w:br/>
        <w:t xml:space="preserve">     returns 当前的收益比例, 相对于初始资金</w:t>
        <w:br/>
        <w:t xml:space="preserve">     pnl 当前账户总资产-初始账户总资产</w:t>
        <w:br/>
        <w:t xml:space="preserve">     start_date 开始时间</w:t>
        <w:br/>
        <w:t xml:space="preserve">     margin 保证金</w:t>
      </w:r>
    </w:p>
    <w:p>
      <w:pPr>
        <w:pStyle w:val="Code"/>
        <w:spacing w:after="240"/>
      </w:pPr>
      <w:r>
        <w:rPr>
          <w:rFonts w:ascii="Courier New" w:hAnsi="Courier New" w:eastAsia="Courier New"/>
        </w:rPr>
        <w:t>期权账户返回：</w:t>
        <w:br/>
        <w:t xml:space="preserve">     cash 当前可用资金(不包含冻结资金)</w:t>
        <w:br/>
        <w:t xml:space="preserve">     positions 当前持有的标的(包含不可卖出的标的)，dict类型，key是标的代码，value是Position对象</w:t>
        <w:br/>
        <w:t xml:space="preserve">     portfolio_value 当前持有的标的和现金的总价值</w:t>
        <w:br/>
        <w:t xml:space="preserve">     positions_value 持仓价值</w:t>
        <w:br/>
        <w:t xml:space="preserve">     returns 当前的收益比例, 相对于初始资金</w:t>
        <w:br/>
        <w:t xml:space="preserve">     pnl 当前账户总资产-初始账户总资产</w:t>
        <w:br/>
        <w:t xml:space="preserve">     margin 保证金</w:t>
        <w:br/>
        <w:t xml:space="preserve">     risk_degree 风险度</w:t>
        <w:br/>
        <w:t xml:space="preserve">     start_date 开始时间</w:t>
      </w:r>
    </w:p>
    <w:p>
      <w:pPr>
        <w:pStyle w:val="Code"/>
        <w:spacing w:after="240"/>
      </w:pPr>
      <w:r>
        <w:rPr>
          <w:rFonts w:ascii="Courier New" w:hAnsi="Courier New" w:eastAsia="Courier New"/>
        </w:rPr>
        <w:t>港股通账户返回：</w:t>
        <w:br/>
        <w:t xml:space="preserve">     cash 当前可用资金(不包含冻结资金)</w:t>
        <w:br/>
        <w:t xml:space="preserve">     positions 当前持有的标的(包含不可卖出的标的)，dict类型，key是标的代码，value是Position对象</w:t>
        <w:br/>
        <w:t xml:space="preserve">     portfolio_value 当前持有的标的和现金的总价值</w:t>
        <w:br/>
        <w:t xml:space="preserve">     hks_positions_value 港股通标的持仓价值</w:t>
        <w:br/>
        <w:t xml:space="preserve">     positions_value 持仓价值</w:t>
        <w:br/>
        <w:t xml:space="preserve">     returns 当前的收益比例, 相对于初始资金</w:t>
        <w:br/>
        <w:t xml:space="preserve">     pnl 当前账户总资产-初始账户总资产</w:t>
        <w:br/>
        <w:t xml:space="preserve">     start_date 开始时间</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log.info(context.portfolio.portfolio_value)</w:t>
      </w:r>
    </w:p>
    <w:p>
      <w:pPr>
        <w:pStyle w:val="Heading4"/>
      </w:pPr>
      <w:r>
        <w:t>Position - 持仓对象</w:t>
      </w:r>
    </w:p>
    <w:p>
      <w:pPr>
        <w:pStyle w:val="Heading5"/>
      </w:pPr>
      <w:r>
        <w:t>使用场景</w:t>
      </w:r>
    </w:p>
    <w:p>
      <w:r>
        <w:t>该对象仅支持回测、交易模块。</w:t>
      </w:r>
    </w:p>
    <w:p>
      <w:pPr>
        <w:pStyle w:val="Heading5"/>
      </w:pPr>
      <w:r>
        <w:t>对象说明</w:t>
      </w:r>
    </w:p>
    <w:p>
      <w:r>
        <w:t>持有的某个标的的信息。</w:t>
      </w:r>
    </w:p>
    <w:p>
      <w:r>
        <w:t>注意事项：</w:t>
      </w:r>
    </w:p>
    <w:p>
      <w:pPr>
        <w:pStyle w:val="ListNumber"/>
      </w:pPr>
      <w:r>
        <w:t>期货业务持仓把单个合约的持仓分为了多头仓(long)、空头仓(short)。</w:t>
      </w:r>
    </w:p>
    <w:p>
      <w:pPr>
        <w:pStyle w:val="ListNumber"/>
      </w:pPr>
      <w:r>
        <w:t>期权业务持仓把单个合约的持仓分为了权利仓(long)、义务仓(short)、备兑仓(covered)，备兑仓虽然也是空开的业务类型，但为了区分备兑业务类型，所以没有和义务仓合并。</w:t>
      </w:r>
    </w:p>
    <w:p>
      <w:pPr>
        <w:pStyle w:val="ListNumber"/>
      </w:pPr>
      <w:r>
        <w:t>交易中对象内的数据更新周期默认为6s(具体配置需咨询所在券商)，即上一次账户资金、委托、持仓查询并更新到对象中后，间隔6s发起下一次查询。数据更新时间范围为before_trading_start-after_trading_end。</w:t>
      </w:r>
    </w:p>
    <w:p>
      <w:pPr>
        <w:pStyle w:val="ListNumber"/>
      </w:pPr>
      <w:r>
        <w:t>交易场景下，持仓信息是每6秒与柜台同步后更新的，update_time字段记录了最近的更新时间，格式为："%Y-%m-%d %H:%M:%S"。回测场景返回None。</w:t>
      </w:r>
    </w:p>
    <w:p>
      <w:pPr>
        <w:pStyle w:val="Heading5"/>
      </w:pPr>
      <w:r>
        <w:t>内容</w:t>
      </w:r>
    </w:p>
    <w:p>
      <w:pPr>
        <w:pStyle w:val="Code"/>
        <w:spacing w:after="240"/>
      </w:pPr>
      <w:r>
        <w:rPr>
          <w:rFonts w:ascii="Courier New" w:hAnsi="Courier New" w:eastAsia="Courier New"/>
        </w:rPr>
        <w:t>股票账户返回</w:t>
        <w:br/>
        <w:t xml:space="preserve">     sid 标的代码</w:t>
        <w:br/>
        <w:t xml:space="preserve">     enable_amount 可用数量</w:t>
        <w:br/>
        <w:t xml:space="preserve">     amount 总持仓数量</w:t>
        <w:br/>
        <w:t xml:space="preserve">     last_sale_price 最新价格</w:t>
        <w:br/>
        <w:t xml:space="preserve">     cost_basis 持仓成本价格</w:t>
        <w:br/>
        <w:t xml:space="preserve">     today_amount 今日开仓数量</w:t>
        <w:br/>
        <w:t xml:space="preserve">     business_type 持仓类型</w:t>
        <w:br/>
        <w:t xml:space="preserve">     update_time 持仓更新时间</w:t>
      </w:r>
    </w:p>
    <w:p>
      <w:pPr>
        <w:pStyle w:val="Code"/>
        <w:spacing w:after="240"/>
      </w:pPr>
      <w:r>
        <w:rPr>
          <w:rFonts w:ascii="Courier New" w:hAnsi="Courier New" w:eastAsia="Courier New"/>
        </w:rPr>
        <w:t>期货账户返回：</w:t>
        <w:br/>
        <w:t xml:space="preserve">     sid 标的代码</w:t>
        <w:br/>
        <w:t xml:space="preserve">     short_enable_amount 空头仓可用数量</w:t>
        <w:br/>
        <w:t xml:space="preserve">     long_enable_amount 多头仓可用数量</w:t>
        <w:br/>
        <w:t xml:space="preserve">     today_short_amount 空头仓今仓数量</w:t>
        <w:br/>
        <w:t xml:space="preserve">     today_long_amount 多头仓今仓数量</w:t>
        <w:br/>
        <w:t xml:space="preserve">     long_cost_basis 多头仓持仓成本</w:t>
        <w:br/>
        <w:t xml:space="preserve">     short_cost_basis 空头仓持仓成本</w:t>
        <w:br/>
        <w:t xml:space="preserve">     long_amount 多头仓总持仓量</w:t>
        <w:br/>
        <w:t xml:space="preserve">     short_amount 空头仓总持仓量</w:t>
        <w:br/>
        <w:t xml:space="preserve">     long_pnl 多头仓浮动盈亏</w:t>
        <w:br/>
        <w:t xml:space="preserve">     short_pnl 空头仓浮动盈亏</w:t>
        <w:br/>
        <w:t xml:space="preserve">     amount 总持仓数量</w:t>
        <w:br/>
        <w:t xml:space="preserve">     enable_amount 可用数量</w:t>
        <w:br/>
        <w:t xml:space="preserve">     last_sale_price 最新价格</w:t>
        <w:br/>
        <w:t xml:space="preserve">     business_type 持仓类型</w:t>
        <w:br/>
        <w:t xml:space="preserve">     delivery_date 交割日，期货使用</w:t>
        <w:br/>
        <w:t xml:space="preserve">     margin 持仓保证金</w:t>
        <w:br/>
        <w:t xml:space="preserve">     contract_multiplier 合约乘数</w:t>
        <w:br/>
        <w:t xml:space="preserve">     update_time 持仓更新时间</w:t>
      </w:r>
    </w:p>
    <w:p>
      <w:pPr>
        <w:pStyle w:val="Code"/>
        <w:spacing w:after="240"/>
      </w:pPr>
      <w:r>
        <w:rPr>
          <w:rFonts w:ascii="Courier New" w:hAnsi="Courier New" w:eastAsia="Courier New"/>
        </w:rPr>
        <w:t>期权账户返回：</w:t>
        <w:br/>
        <w:t xml:space="preserve">     sid 标的代码</w:t>
        <w:br/>
        <w:t xml:space="preserve">     short_enable_amount 义务仓可用数量</w:t>
        <w:br/>
        <w:t xml:space="preserve">     long_enable_amount 权利仓可用数量</w:t>
        <w:br/>
        <w:t xml:space="preserve">     covered_enable_amount 备兑仓可用数量</w:t>
        <w:br/>
        <w:t xml:space="preserve">     short_cost_basis 义务仓持仓成本</w:t>
        <w:br/>
        <w:t xml:space="preserve">     long_cost_basis 权利仓持仓成本</w:t>
        <w:br/>
        <w:t xml:space="preserve">     covered_cost_basis 备兑仓持仓成本</w:t>
        <w:br/>
        <w:t xml:space="preserve">     short_amount 义务仓总持仓量</w:t>
        <w:br/>
        <w:t xml:space="preserve">     long_amount 权利仓总持仓量</w:t>
        <w:br/>
        <w:t xml:space="preserve">     covered_amount 备兑仓总持仓量</w:t>
        <w:br/>
        <w:t xml:space="preserve">     short_pnl 义务仓浮动盈亏</w:t>
        <w:br/>
        <w:t xml:space="preserve">     long_pnl 权利仓浮动盈亏</w:t>
        <w:br/>
        <w:t xml:space="preserve">     covered_pnl 备兑仓浮动盈亏</w:t>
        <w:br/>
        <w:t xml:space="preserve">     last_sale_price 最新价格</w:t>
        <w:br/>
        <w:t xml:space="preserve">     margin 保证金</w:t>
        <w:br/>
        <w:t xml:space="preserve">     exercise_date 行权日，期权使用</w:t>
        <w:br/>
        <w:t xml:space="preserve">     business_type 持仓类型</w:t>
        <w:br/>
        <w:t xml:space="preserve">     update_time 持仓更新时间</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order(g.security,1000)</w:t>
        <w:br/>
        <w:t xml:space="preserve">    position = get_position(g.security)</w:t>
        <w:br/>
        <w:t xml:space="preserve">    log.info(position)</w:t>
      </w:r>
    </w:p>
    <w:p>
      <w:pPr>
        <w:pStyle w:val="Heading4"/>
      </w:pPr>
      <w:r>
        <w:t>Order - 委托对象</w:t>
      </w:r>
    </w:p>
    <w:p>
      <w:pPr>
        <w:pStyle w:val="Heading5"/>
      </w:pPr>
      <w:r>
        <w:t>使用场景</w:t>
      </w:r>
    </w:p>
    <w:p>
      <w:r>
        <w:t>该对象仅支持回测、交易模块。</w:t>
      </w:r>
    </w:p>
    <w:p>
      <w:pPr>
        <w:pStyle w:val="Heading5"/>
      </w:pPr>
      <w:r>
        <w:t>对象说明</w:t>
      </w:r>
    </w:p>
    <w:p>
      <w:r>
        <w:t>买卖订单信息</w:t>
      </w:r>
    </w:p>
    <w:p>
      <w:r>
        <w:t>注意事项：</w:t>
      </w:r>
    </w:p>
    <w:p>
      <w:pPr>
        <w:pStyle w:val="ListNumber"/>
      </w:pPr>
      <w:r>
        <w:t>回测中entrust_no、cancel_entrust_no字段值为None。</w:t>
      </w:r>
    </w:p>
    <w:p>
      <w:pPr>
        <w:pStyle w:val="ListNumber"/>
      </w:pPr>
      <w:r>
        <w:t>交易中对象内的数据更新分为两种同时进行：1.数据周期默认为6s(具体配置需咨询所在券商)，即上一次账户资金、委托、持仓查询并更新到对象中后，间隔6s发起下一次查询。数据更新时间范围为before_trading_start-after_trading_end。2.后台接收到主推数据时会更新对象内成交数量、委托状态、持仓成本价等信息。</w:t>
      </w:r>
    </w:p>
    <w:p>
      <w:pPr>
        <w:pStyle w:val="ListNumber"/>
      </w:pPr>
      <w:r>
        <w:t>交易中对原委托进行撤单时，cancel_entrust_no字段值填充撤单委托编号。</w:t>
      </w:r>
    </w:p>
    <w:p>
      <w:pPr>
        <w:pStyle w:val="ListNumber"/>
      </w:pPr>
      <w:r>
        <w:t>交易中期货(对接UFT柜台)对原委托进行撤单时，撤单委托编号等于原委托编号。</w:t>
      </w:r>
    </w:p>
    <w:p>
      <w:pPr>
        <w:pStyle w:val="Heading5"/>
      </w:pPr>
      <w:r>
        <w:t>内容</w:t>
      </w:r>
    </w:p>
    <w:p>
      <w:pPr>
        <w:pStyle w:val="Code"/>
        <w:spacing w:after="240"/>
      </w:pPr>
      <w:r>
        <w:rPr>
          <w:rFonts w:ascii="Courier New" w:hAnsi="Courier New" w:eastAsia="Courier New"/>
        </w:rPr>
        <w:t>股票账户返回</w:t>
        <w:br/>
        <w:t xml:space="preserve">    id -- 订单号</w:t>
        <w:br/>
        <w:t xml:space="preserve">    dt -- 订单产生时间，datetime.datetime类型</w:t>
        <w:br/>
        <w:t xml:space="preserve">    limit -- 指定价格</w:t>
        <w:br/>
        <w:t xml:space="preserve">    symbol -- 标的代码(备注：标的代码尾缀为四位，上证为XSHG，深圳为XSHE，如需对应到代码请做代码尾缀兼容)</w:t>
        <w:br/>
        <w:t xml:space="preserve">    amount -- 下单数量，买入是正数，卖出是负数</w:t>
        <w:br/>
        <w:t xml:space="preserve">    created -- 订单生成时间，datetime.datetime类型</w:t>
        <w:br/>
        <w:t xml:space="preserve">    filled -- 成交数量，买入时为正数，卖出时为负数</w:t>
        <w:br/>
        <w:t xml:space="preserve">    entrust_no -- 委托编号</w:t>
        <w:br/>
        <w:t xml:space="preserve">    cancel_entrust_no -- 撤单委托编号</w:t>
        <w:br/>
        <w:t xml:space="preserve">    priceGear -- 盘口档位</w:t>
        <w:br/>
        <w:t xml:space="preserve">    status -- 委托状态</w:t>
      </w:r>
    </w:p>
    <w:p>
      <w:pPr>
        <w:pStyle w:val="Code"/>
        <w:spacing w:after="240"/>
      </w:pPr>
      <w:r>
        <w:rPr>
          <w:rFonts w:ascii="Courier New" w:hAnsi="Courier New" w:eastAsia="Courier New"/>
        </w:rPr>
        <w:t>期货账户返回：</w:t>
        <w:br/>
        <w:t xml:space="preserve">    id -- 订单号</w:t>
        <w:br/>
        <w:t xml:space="preserve">    dt -- 订单产生时间，datetime.datetime类型</w:t>
        <w:br/>
        <w:t xml:space="preserve">    limit -- 指定价格</w:t>
        <w:br/>
        <w:t xml:space="preserve">    symbol -- 标的代码</w:t>
        <w:br/>
        <w:t xml:space="preserve">    amount -- 下单数量，正数</w:t>
        <w:br/>
        <w:t xml:space="preserve">    created -- 订单生成时间，datetime.datetime类型</w:t>
        <w:br/>
        <w:t xml:space="preserve">    side -- 多空仓标志(str类型，long：多头仓，short：空头仓)</w:t>
        <w:br/>
        <w:t xml:space="preserve">    action -- 开平仓方向(str类型，open：开仓，close：平仓)</w:t>
        <w:br/>
        <w:t xml:space="preserve">    entrust_direction -- 买卖方向(str类型，buy：买入，sell：卖出)</w:t>
        <w:br/>
        <w:t xml:space="preserve">    filled -- 成交数量，正数</w:t>
        <w:br/>
        <w:t xml:space="preserve">    entrust_no -- 委托编号</w:t>
        <w:br/>
        <w:t xml:space="preserve">    cancel_entrust_no -- 撤单委托编号</w:t>
        <w:br/>
        <w:t xml:space="preserve">    priceGear -- 盘口档位</w:t>
        <w:br/>
        <w:t xml:space="preserve">    status -- 委托状态</w:t>
      </w:r>
    </w:p>
    <w:p>
      <w:pPr>
        <w:pStyle w:val="Code"/>
        <w:spacing w:after="240"/>
      </w:pPr>
      <w:r>
        <w:rPr>
          <w:rFonts w:ascii="Courier New" w:hAnsi="Courier New" w:eastAsia="Courier New"/>
        </w:rPr>
        <w:t>期权账户返回：</w:t>
        <w:br/>
        <w:t xml:space="preserve">    id -- 订单号</w:t>
        <w:br/>
        <w:t xml:space="preserve">    dt -- 订单产生时间，datetime.datetime类型</w:t>
        <w:br/>
        <w:t xml:space="preserve">    limit -- 指定价格</w:t>
        <w:br/>
        <w:t xml:space="preserve">    symbol -- 标的代码</w:t>
        <w:br/>
        <w:t xml:space="preserve">    amount -- 下单数量，正数</w:t>
        <w:br/>
        <w:t xml:space="preserve">    created -- 订单生成时间，datetime.datetime类型</w:t>
        <w:br/>
        <w:t xml:space="preserve">    position_type -- 目标仓位类型(str类型，long：多头仓，short：空头仓，covered：备兑仓)</w:t>
        <w:br/>
        <w:t xml:space="preserve">    action -- 开平仓方向(str类型，open：开仓，close：平仓)</w:t>
        <w:br/>
        <w:t xml:space="preserve">    entrust_direction -- 买卖方向(str类型，buy：买入，sell：卖出)</w:t>
        <w:br/>
        <w:t xml:space="preserve">    filled -- 成交数量，正数</w:t>
        <w:br/>
        <w:t xml:space="preserve">    entrust_no -- 委托编号</w:t>
        <w:br/>
        <w:t xml:space="preserve">    cancel_entrust_no -- 撤单委托编号</w:t>
        <w:br/>
        <w:t xml:space="preserve">    priceGear -- 盘口档位</w:t>
        <w:br/>
        <w:t xml:space="preserve">    status -- 委托状态</w:t>
      </w:r>
    </w:p>
    <w:p>
      <w:pPr>
        <w:pStyle w:val="Heading5"/>
      </w:pPr>
      <w:r>
        <w:t>示例</w:t>
      </w:r>
    </w:p>
    <w:p>
      <w:pPr>
        <w:pStyle w:val="Code"/>
        <w:spacing w:after="240"/>
      </w:pPr>
      <w:r>
        <w:rPr>
          <w:rFonts w:ascii="Courier New" w:hAnsi="Courier New" w:eastAsia="Courier New"/>
        </w:rPr>
        <w:t>def initialize(context):</w:t>
        <w:br/>
        <w:t xml:space="preserve">    g.security = "600570.SS"</w:t>
        <w:br/>
        <w:t xml:space="preserve">    set_universe(g.security)</w:t>
        <w:br/>
        <w:br/>
        <w:t>def handle_data(context, data):</w:t>
        <w:br/>
        <w:t xml:space="preserve">    order(g.security, 100)</w:t>
        <w:br/>
        <w:t xml:space="preserve">    log.info(get_orders())</w:t>
      </w:r>
    </w:p>
    <w:p>
      <w:pPr>
        <w:pStyle w:val="Heading3"/>
      </w:pPr>
      <w:r>
        <w:t>数据字典</w:t>
      </w:r>
    </w:p>
    <w:p>
      <w:pPr>
        <w:pStyle w:val="Heading4"/>
      </w:pPr>
      <w:r>
        <w:t>status -- 委托状态</w:t>
      </w:r>
    </w:p>
    <w:p>
      <w:pPr>
        <w:pStyle w:val="ListBullet"/>
      </w:pPr>
      <w:r>
        <w:t>"0" -- 未报</w:t>
      </w:r>
    </w:p>
    <w:p>
      <w:pPr>
        <w:pStyle w:val="ListBullet"/>
      </w:pPr>
      <w:r>
        <w:t>"1" -- 待报</w:t>
      </w:r>
    </w:p>
    <w:p>
      <w:pPr>
        <w:pStyle w:val="ListBullet"/>
      </w:pPr>
      <w:r>
        <w:t>"2" -- 已报</w:t>
      </w:r>
    </w:p>
    <w:p>
      <w:pPr>
        <w:pStyle w:val="ListBullet"/>
      </w:pPr>
      <w:r>
        <w:t>"3" -- 已报待撤</w:t>
      </w:r>
    </w:p>
    <w:p>
      <w:pPr>
        <w:pStyle w:val="ListBullet"/>
      </w:pPr>
      <w:r>
        <w:t>"4" -- 部成待撤</w:t>
      </w:r>
    </w:p>
    <w:p>
      <w:pPr>
        <w:pStyle w:val="ListBullet"/>
      </w:pPr>
      <w:r>
        <w:t>"5" -- 部撤</w:t>
      </w:r>
    </w:p>
    <w:p>
      <w:pPr>
        <w:pStyle w:val="ListBullet"/>
      </w:pPr>
      <w:r>
        <w:t>"6" -- 已撤</w:t>
      </w:r>
    </w:p>
    <w:p>
      <w:pPr>
        <w:pStyle w:val="ListBullet"/>
      </w:pPr>
      <w:r>
        <w:t>"7" -- 部成</w:t>
      </w:r>
    </w:p>
    <w:p>
      <w:pPr>
        <w:pStyle w:val="ListBullet"/>
      </w:pPr>
      <w:r>
        <w:t>"8" -- 已成</w:t>
      </w:r>
    </w:p>
    <w:p>
      <w:pPr>
        <w:pStyle w:val="ListBullet"/>
      </w:pPr>
      <w:r>
        <w:t>"9" -- 废单</w:t>
      </w:r>
    </w:p>
    <w:p>
      <w:pPr>
        <w:pStyle w:val="ListBullet"/>
      </w:pPr>
      <w:r>
        <w:t>"+" -- 已受理</w:t>
      </w:r>
    </w:p>
    <w:p>
      <w:pPr>
        <w:pStyle w:val="ListBullet"/>
      </w:pPr>
      <w:r>
        <w:t>"-" -- 已确认</w:t>
      </w:r>
    </w:p>
    <w:p>
      <w:pPr>
        <w:pStyle w:val="ListBullet"/>
      </w:pPr>
      <w:r>
        <w:t>"C" -- 正报</w:t>
      </w:r>
    </w:p>
    <w:p>
      <w:pPr>
        <w:pStyle w:val="ListBullet"/>
      </w:pPr>
      <w:r>
        <w:t>"V" -- 已确认</w:t>
      </w:r>
    </w:p>
    <w:p>
      <w:pPr>
        <w:pStyle w:val="Heading4"/>
      </w:pPr>
      <w:r>
        <w:t>entrust_type -- 委托类别</w:t>
      </w:r>
    </w:p>
    <w:p>
      <w:pPr>
        <w:pStyle w:val="ListBullet"/>
      </w:pPr>
      <w:r>
        <w:t>"0" -- 委托</w:t>
      </w:r>
    </w:p>
    <w:p>
      <w:pPr>
        <w:pStyle w:val="ListBullet"/>
      </w:pPr>
      <w:r>
        <w:t>"2" -- 撤单</w:t>
      </w:r>
    </w:p>
    <w:p>
      <w:pPr>
        <w:pStyle w:val="ListBullet"/>
      </w:pPr>
      <w:r>
        <w:t>"4" -- 确认</w:t>
      </w:r>
    </w:p>
    <w:p>
      <w:pPr>
        <w:pStyle w:val="ListBullet"/>
      </w:pPr>
      <w:r>
        <w:t>"6" -- 信用融资</w:t>
      </w:r>
    </w:p>
    <w:p>
      <w:pPr>
        <w:pStyle w:val="ListBullet"/>
      </w:pPr>
      <w:r>
        <w:t>"7" -- 信用融券</w:t>
      </w:r>
    </w:p>
    <w:p>
      <w:pPr>
        <w:pStyle w:val="ListBullet"/>
      </w:pPr>
      <w:r>
        <w:t>"9" -- 信用交易</w:t>
      </w:r>
    </w:p>
    <w:p>
      <w:pPr>
        <w:pStyle w:val="Heading4"/>
      </w:pPr>
      <w:r>
        <w:t>entrust_prop -- 委托属性</w:t>
      </w:r>
    </w:p>
    <w:p>
      <w:pPr>
        <w:pStyle w:val="ListBullet"/>
      </w:pPr>
      <w:r>
        <w:t>"0" -- 买卖</w:t>
      </w:r>
    </w:p>
    <w:p>
      <w:pPr>
        <w:pStyle w:val="ListBullet"/>
      </w:pPr>
      <w:r>
        <w:t>"1" -- 配股</w:t>
      </w:r>
    </w:p>
    <w:p>
      <w:pPr>
        <w:pStyle w:val="ListBullet"/>
      </w:pPr>
      <w:r>
        <w:t>"3" -- 申购</w:t>
      </w:r>
    </w:p>
    <w:p>
      <w:pPr>
        <w:pStyle w:val="ListBullet"/>
      </w:pPr>
      <w:r>
        <w:t>"4" -- 回购</w:t>
      </w:r>
    </w:p>
    <w:p>
      <w:pPr>
        <w:pStyle w:val="ListBullet"/>
      </w:pPr>
      <w:r>
        <w:t>"7" -- 转股</w:t>
      </w:r>
    </w:p>
    <w:p>
      <w:pPr>
        <w:pStyle w:val="ListBullet"/>
      </w:pPr>
      <w:r>
        <w:t>"9" -- 股息</w:t>
      </w:r>
    </w:p>
    <w:p>
      <w:pPr>
        <w:pStyle w:val="ListBullet"/>
      </w:pPr>
      <w:r>
        <w:t>"N" -- ETF申赎</w:t>
      </w:r>
    </w:p>
    <w:p>
      <w:pPr>
        <w:pStyle w:val="ListBullet"/>
      </w:pPr>
      <w:r>
        <w:t>"Q" -- 对手方最优价格</w:t>
      </w:r>
    </w:p>
    <w:p>
      <w:pPr>
        <w:pStyle w:val="ListBullet"/>
      </w:pPr>
      <w:r>
        <w:t>"R" -- 最优五档即时成交剩余转限价</w:t>
      </w:r>
    </w:p>
    <w:p>
      <w:pPr>
        <w:pStyle w:val="ListBullet"/>
      </w:pPr>
      <w:r>
        <w:t>"S" -- 本方最优价格</w:t>
      </w:r>
    </w:p>
    <w:p>
      <w:pPr>
        <w:pStyle w:val="ListBullet"/>
      </w:pPr>
      <w:r>
        <w:t>"T" -- 即时成交剩余撤销</w:t>
      </w:r>
    </w:p>
    <w:p>
      <w:pPr>
        <w:pStyle w:val="ListBullet"/>
      </w:pPr>
      <w:r>
        <w:t>"U" -- 最优五档即时成交剩余撤销</w:t>
      </w:r>
    </w:p>
    <w:p>
      <w:pPr>
        <w:pStyle w:val="ListBullet"/>
      </w:pPr>
      <w:r>
        <w:t>"V" -- 全成交或撤销</w:t>
      </w:r>
    </w:p>
    <w:p>
      <w:pPr>
        <w:pStyle w:val="ListBullet"/>
      </w:pPr>
      <w:r>
        <w:t>"b" -- 定价委托</w:t>
      </w:r>
    </w:p>
    <w:p>
      <w:pPr>
        <w:pStyle w:val="ListBullet"/>
      </w:pPr>
      <w:r>
        <w:t>"c" -- 确认委托</w:t>
      </w:r>
    </w:p>
    <w:p>
      <w:pPr>
        <w:pStyle w:val="ListBullet"/>
      </w:pPr>
      <w:r>
        <w:t>"d" -- 限价委托</w:t>
      </w:r>
    </w:p>
    <w:p>
      <w:pPr>
        <w:pStyle w:val="ListBullet"/>
      </w:pPr>
      <w:r>
        <w:t>"HKN" -- 港股订单申报</w:t>
      </w:r>
    </w:p>
    <w:p>
      <w:pPr>
        <w:pStyle w:val="ListBullet"/>
      </w:pPr>
      <w:r>
        <w:t>"HKO" -- 零股订单申报</w:t>
      </w:r>
    </w:p>
    <w:p>
      <w:pPr>
        <w:pStyle w:val="Heading4"/>
      </w:pPr>
      <w:r>
        <w:t>business_direction -- 成交方向</w:t>
      </w:r>
    </w:p>
    <w:p>
      <w:pPr>
        <w:pStyle w:val="ListBullet"/>
      </w:pPr>
      <w:r>
        <w:t>0 -- 卖</w:t>
      </w:r>
    </w:p>
    <w:p>
      <w:pPr>
        <w:pStyle w:val="ListBullet"/>
      </w:pPr>
      <w:r>
        <w:t>1 -- 买</w:t>
      </w:r>
    </w:p>
    <w:p>
      <w:pPr>
        <w:pStyle w:val="ListBullet"/>
      </w:pPr>
      <w:r>
        <w:t>2 -- 借入</w:t>
      </w:r>
    </w:p>
    <w:p>
      <w:pPr>
        <w:pStyle w:val="ListBullet"/>
      </w:pPr>
      <w:r>
        <w:t>3 -- 出借</w:t>
      </w:r>
    </w:p>
    <w:p>
      <w:pPr>
        <w:pStyle w:val="Heading4"/>
      </w:pPr>
      <w:r>
        <w:t>trans_kind -- 委托类型</w:t>
      </w:r>
    </w:p>
    <w:p>
      <w:pPr>
        <w:pStyle w:val="ListBullet"/>
      </w:pPr>
      <w:r>
        <w:t>1 -- 市价委托</w:t>
      </w:r>
    </w:p>
    <w:p>
      <w:pPr>
        <w:pStyle w:val="ListBullet"/>
      </w:pPr>
      <w:r>
        <w:t>2 -- 限价委托</w:t>
      </w:r>
    </w:p>
    <w:p>
      <w:pPr>
        <w:pStyle w:val="ListBullet"/>
      </w:pPr>
      <w:r>
        <w:t>3 -- 本方最优</w:t>
      </w:r>
    </w:p>
    <w:p>
      <w:pPr>
        <w:pStyle w:val="ListBullet"/>
      </w:pPr>
      <w:r>
        <w:t>4 -- 增加订单</w:t>
      </w:r>
    </w:p>
    <w:p>
      <w:pPr>
        <w:pStyle w:val="ListBullet"/>
      </w:pPr>
      <w:r>
        <w:t>5 -- 删除订单</w:t>
      </w:r>
    </w:p>
    <w:p>
      <w:pPr>
        <w:pStyle w:val="Heading5"/>
      </w:pPr>
      <w:r>
        <w:t>深圳市场</w:t>
      </w:r>
    </w:p>
    <w:p>
      <w:pPr>
        <w:pStyle w:val="Heading5"/>
      </w:pPr>
      <w:r>
        <w:t>上海市场</w:t>
      </w:r>
    </w:p>
    <w:p>
      <w:pPr>
        <w:pStyle w:val="Heading4"/>
      </w:pPr>
      <w:r>
        <w:t>trade_status -- 交易状态</w:t>
      </w:r>
    </w:p>
    <w:p>
      <w:pPr>
        <w:pStyle w:val="ListBullet"/>
      </w:pPr>
      <w:r>
        <w:t>"START" -- 市场启动(初始化之后，集合竞价前)</w:t>
      </w:r>
    </w:p>
    <w:p>
      <w:pPr>
        <w:pStyle w:val="ListBullet"/>
      </w:pPr>
      <w:r>
        <w:t>"PRETR" -- 盘前</w:t>
      </w:r>
    </w:p>
    <w:p>
      <w:pPr>
        <w:pStyle w:val="ListBullet"/>
      </w:pPr>
      <w:r>
        <w:t>"OCALL" -- 开始集合竞价</w:t>
      </w:r>
    </w:p>
    <w:p>
      <w:pPr>
        <w:pStyle w:val="ListBullet"/>
      </w:pPr>
      <w:r>
        <w:t>"TRADE" -- 交易(连续撮合)</w:t>
      </w:r>
    </w:p>
    <w:p>
      <w:pPr>
        <w:pStyle w:val="ListBullet"/>
      </w:pPr>
      <w:r>
        <w:t>"HALT" -- 暂停交易</w:t>
      </w:r>
    </w:p>
    <w:p>
      <w:pPr>
        <w:pStyle w:val="ListBullet"/>
      </w:pPr>
      <w:r>
        <w:t>"SUSP" -- 停盘</w:t>
      </w:r>
    </w:p>
    <w:p>
      <w:pPr>
        <w:pStyle w:val="ListBullet"/>
      </w:pPr>
      <w:r>
        <w:t>"BREAK" -- 休市</w:t>
      </w:r>
    </w:p>
    <w:p>
      <w:pPr>
        <w:pStyle w:val="ListBullet"/>
      </w:pPr>
      <w:r>
        <w:t>"POSTR" -- 盘后</w:t>
      </w:r>
    </w:p>
    <w:p>
      <w:pPr>
        <w:pStyle w:val="ListBullet"/>
      </w:pPr>
      <w:r>
        <w:t>"ENDTR" -- 交易结束</w:t>
      </w:r>
    </w:p>
    <w:p>
      <w:pPr>
        <w:pStyle w:val="ListBullet"/>
      </w:pPr>
      <w:r>
        <w:t>"STOPT" -- 长期停盘，停盘n天，n&gt;=1</w:t>
      </w:r>
    </w:p>
    <w:p>
      <w:pPr>
        <w:pStyle w:val="ListBullet"/>
      </w:pPr>
      <w:r>
        <w:t>"DELISTED" -- 退市</w:t>
      </w:r>
    </w:p>
    <w:p>
      <w:pPr>
        <w:pStyle w:val="ListBullet"/>
      </w:pPr>
      <w:r>
        <w:t>"POSMT" -- 盘后交易</w:t>
      </w:r>
    </w:p>
    <w:p>
      <w:pPr>
        <w:pStyle w:val="ListBullet"/>
      </w:pPr>
      <w:r>
        <w:t>"PCALL" -- 盘后集合竞价</w:t>
      </w:r>
    </w:p>
    <w:p>
      <w:pPr>
        <w:pStyle w:val="ListBullet"/>
      </w:pPr>
      <w:r>
        <w:t>"INIT" -- 盘后固定价格启动前</w:t>
      </w:r>
    </w:p>
    <w:p>
      <w:pPr>
        <w:pStyle w:val="ListBullet"/>
      </w:pPr>
      <w:r>
        <w:t>"ENDPT" -- 盘后固定价格闭市阶段</w:t>
      </w:r>
    </w:p>
    <w:p>
      <w:pPr>
        <w:pStyle w:val="ListBullet"/>
      </w:pPr>
      <w:r>
        <w:t>"POSSP " -- 盘后固定价格停牌</w:t>
      </w:r>
    </w:p>
    <w:p>
      <w:pPr>
        <w:pStyle w:val="Heading4"/>
      </w:pPr>
      <w:r>
        <w:t>trans_flag -- 成交标记</w:t>
      </w:r>
    </w:p>
    <w:p>
      <w:pPr>
        <w:pStyle w:val="ListBullet"/>
      </w:pPr>
      <w:r>
        <w:t>0 -- 普通成交</w:t>
      </w:r>
    </w:p>
    <w:p>
      <w:pPr>
        <w:pStyle w:val="ListBullet"/>
      </w:pPr>
      <w:r>
        <w:t>1 -- 撤单成交</w:t>
      </w:r>
    </w:p>
    <w:p>
      <w:pPr>
        <w:pStyle w:val="Heading4"/>
      </w:pPr>
      <w:r>
        <w:t>trans_identify_am -- 盘后逐笔成交序号标识</w:t>
      </w:r>
    </w:p>
    <w:p>
      <w:pPr>
        <w:pStyle w:val="ListBullet"/>
      </w:pPr>
      <w:r>
        <w:t>0 -- 盘中</w:t>
      </w:r>
    </w:p>
    <w:p>
      <w:pPr>
        <w:pStyle w:val="ListBullet"/>
      </w:pPr>
      <w:r>
        <w:t>1 -- 盘后</w:t>
      </w:r>
    </w:p>
    <w:p>
      <w:pPr>
        <w:pStyle w:val="Heading4"/>
      </w:pPr>
      <w:r>
        <w:t>entrust_bs -- 委托方向</w:t>
      </w:r>
    </w:p>
    <w:p>
      <w:pPr>
        <w:pStyle w:val="ListBullet"/>
      </w:pPr>
      <w:r>
        <w:t>"1" -- 买</w:t>
      </w:r>
    </w:p>
    <w:p>
      <w:pPr>
        <w:pStyle w:val="ListBullet"/>
      </w:pPr>
      <w:r>
        <w:t>"2" -- 卖</w:t>
      </w:r>
    </w:p>
    <w:p>
      <w:pPr>
        <w:pStyle w:val="Heading4"/>
      </w:pPr>
      <w:r>
        <w:t>cash_replace_flag -- 现金替代标志</w:t>
      </w:r>
    </w:p>
    <w:p>
      <w:pPr>
        <w:pStyle w:val="ListBullet"/>
      </w:pPr>
      <w:r>
        <w:t>"0" -- 禁止替代</w:t>
      </w:r>
    </w:p>
    <w:p>
      <w:pPr>
        <w:pStyle w:val="ListBullet"/>
      </w:pPr>
      <w:r>
        <w:t>"1" -- 允许替代</w:t>
      </w:r>
    </w:p>
    <w:p>
      <w:pPr>
        <w:pStyle w:val="ListBullet"/>
      </w:pPr>
      <w:r>
        <w:t>"2" -- 必须替代</w:t>
      </w:r>
    </w:p>
    <w:p>
      <w:pPr>
        <w:pStyle w:val="ListBullet"/>
      </w:pPr>
      <w:r>
        <w:t>"3" -- 非沪市退补现金替代</w:t>
      </w:r>
    </w:p>
    <w:p>
      <w:pPr>
        <w:pStyle w:val="ListBullet"/>
      </w:pPr>
      <w:r>
        <w:t>"4" -- 非沪市必须现金替代</w:t>
      </w:r>
    </w:p>
    <w:p>
      <w:pPr>
        <w:pStyle w:val="ListBullet"/>
      </w:pPr>
      <w:r>
        <w:t>"5" -- 非沪深退补现金替代</w:t>
      </w:r>
    </w:p>
    <w:p>
      <w:pPr>
        <w:pStyle w:val="ListBullet"/>
      </w:pPr>
      <w:r>
        <w:t>"6" -- 非沪深必须现金替代</w:t>
      </w:r>
    </w:p>
    <w:p>
      <w:pPr>
        <w:pStyle w:val="Heading4"/>
      </w:pPr>
      <w:r>
        <w:t>exchange_type/futu_exch_type -- 交易类别</w:t>
      </w:r>
    </w:p>
    <w:p>
      <w:pPr>
        <w:pStyle w:val="ListBullet"/>
      </w:pPr>
      <w:r>
        <w:t>"0" -- 资金</w:t>
      </w:r>
    </w:p>
    <w:p>
      <w:pPr>
        <w:pStyle w:val="ListBullet"/>
      </w:pPr>
      <w:r>
        <w:t>"1" -- 上海</w:t>
      </w:r>
    </w:p>
    <w:p>
      <w:pPr>
        <w:pStyle w:val="ListBullet"/>
      </w:pPr>
      <w:r>
        <w:t>"2" -- 深圳</w:t>
      </w:r>
    </w:p>
    <w:p>
      <w:pPr>
        <w:pStyle w:val="ListBullet"/>
      </w:pPr>
      <w:r>
        <w:t>"9" -- 特转A</w:t>
      </w:r>
    </w:p>
    <w:p>
      <w:pPr>
        <w:pStyle w:val="ListBullet"/>
      </w:pPr>
      <w:r>
        <w:t>"A" -- 特转B</w:t>
      </w:r>
    </w:p>
    <w:p>
      <w:pPr>
        <w:pStyle w:val="ListBullet"/>
      </w:pPr>
      <w:r>
        <w:t>"D" -- 沪Ｂ</w:t>
      </w:r>
    </w:p>
    <w:p>
      <w:pPr>
        <w:pStyle w:val="ListBullet"/>
      </w:pPr>
      <w:r>
        <w:t>"G" -- 沪港通</w:t>
      </w:r>
    </w:p>
    <w:p>
      <w:pPr>
        <w:pStyle w:val="ListBullet"/>
      </w:pPr>
      <w:r>
        <w:t>"H" -- 深Ｂ</w:t>
      </w:r>
    </w:p>
    <w:p>
      <w:pPr>
        <w:pStyle w:val="ListBullet"/>
      </w:pPr>
      <w:r>
        <w:t>"Q" -- 青岛产权</w:t>
      </w:r>
    </w:p>
    <w:p>
      <w:pPr>
        <w:pStyle w:val="ListBullet"/>
      </w:pPr>
      <w:r>
        <w:t>"S" -- 深港通</w:t>
      </w:r>
    </w:p>
    <w:p>
      <w:pPr>
        <w:pStyle w:val="ListBullet"/>
      </w:pPr>
      <w:r>
        <w:t>"T" -- 场外OTC市场</w:t>
      </w:r>
    </w:p>
    <w:p>
      <w:pPr>
        <w:pStyle w:val="ListBullet"/>
      </w:pPr>
      <w:r>
        <w:t>"U" -- 转融通</w:t>
      </w:r>
    </w:p>
    <w:p>
      <w:pPr>
        <w:pStyle w:val="ListBullet"/>
      </w:pPr>
      <w:r>
        <w:t>"J" -- 金华基金</w:t>
      </w:r>
    </w:p>
    <w:p>
      <w:pPr>
        <w:pStyle w:val="ListBullet"/>
      </w:pPr>
      <w:r>
        <w:t>"K" -- 香港市场</w:t>
      </w:r>
    </w:p>
    <w:p>
      <w:pPr>
        <w:pStyle w:val="ListBullet"/>
      </w:pPr>
      <w:r>
        <w:t>"X" -- 固定收益</w:t>
      </w:r>
    </w:p>
    <w:p>
      <w:pPr>
        <w:pStyle w:val="ListBullet"/>
      </w:pPr>
      <w:r>
        <w:t>"F1" -- 郑州交易所</w:t>
      </w:r>
    </w:p>
    <w:p>
      <w:pPr>
        <w:pStyle w:val="ListBullet"/>
      </w:pPr>
      <w:r>
        <w:t>"F2" -- 大连交易所</w:t>
      </w:r>
    </w:p>
    <w:p>
      <w:pPr>
        <w:pStyle w:val="ListBullet"/>
      </w:pPr>
      <w:r>
        <w:t>"F3" -- 上海交易所</w:t>
      </w:r>
    </w:p>
    <w:p>
      <w:pPr>
        <w:pStyle w:val="ListBullet"/>
      </w:pPr>
      <w:r>
        <w:t>"F4" -- 金融交易所</w:t>
      </w:r>
    </w:p>
    <w:p>
      <w:pPr>
        <w:pStyle w:val="ListBullet"/>
      </w:pPr>
      <w:r>
        <w:t>"F5" -- 能源交易所</w:t>
      </w:r>
    </w:p>
    <w:p>
      <w:pPr>
        <w:pStyle w:val="ListBullet"/>
      </w:pPr>
      <w:r>
        <w:t>"Z1" -- 业务受理</w:t>
      </w:r>
    </w:p>
    <w:p>
      <w:pPr>
        <w:pStyle w:val="ListBullet"/>
      </w:pPr>
      <w:r>
        <w:t>"R" -- H股全流通</w:t>
      </w:r>
    </w:p>
    <w:p>
      <w:pPr>
        <w:pStyle w:val="Heading4"/>
      </w:pPr>
      <w:r>
        <w:t>delist_flag -- 退市标志</w:t>
      </w:r>
    </w:p>
    <w:p>
      <w:pPr>
        <w:pStyle w:val="ListBullet"/>
      </w:pPr>
      <w:r>
        <w:t>"0" -- 正常</w:t>
      </w:r>
    </w:p>
    <w:p>
      <w:pPr>
        <w:pStyle w:val="ListBullet"/>
      </w:pPr>
      <w:r>
        <w:t>"1" -- 退市</w:t>
      </w:r>
    </w:p>
    <w:p>
      <w:pPr>
        <w:pStyle w:val="Heading4"/>
      </w:pPr>
      <w:r>
        <w:t>hedge_type -- 投机/套保类型</w:t>
      </w:r>
    </w:p>
    <w:p>
      <w:pPr>
        <w:pStyle w:val="ListBullet"/>
      </w:pPr>
      <w:r>
        <w:t>"0" -- 投机</w:t>
      </w:r>
    </w:p>
    <w:p>
      <w:pPr>
        <w:pStyle w:val="ListBullet"/>
      </w:pPr>
      <w:r>
        <w:t>"1" -- 套保</w:t>
      </w:r>
    </w:p>
    <w:p>
      <w:pPr>
        <w:pStyle w:val="ListBullet"/>
      </w:pPr>
      <w:r>
        <w:t>"2" -- 套利</w:t>
      </w:r>
    </w:p>
    <w:p>
      <w:pPr>
        <w:pStyle w:val="ListBullet"/>
      </w:pPr>
      <w:r>
        <w:t>"3" -- 做市商</w:t>
      </w:r>
    </w:p>
    <w:p>
      <w:pPr>
        <w:pStyle w:val="ListBullet"/>
      </w:pPr>
      <w:r>
        <w:t>"4" -- 备兑</w:t>
      </w:r>
    </w:p>
    <w:p>
      <w:pPr>
        <w:pStyle w:val="Heading4"/>
      </w:pPr>
      <w:r>
        <w:t>opthold_type -- 期权持仓类别</w:t>
      </w:r>
    </w:p>
    <w:p>
      <w:pPr>
        <w:pStyle w:val="ListBullet"/>
      </w:pPr>
      <w:r>
        <w:t>"0" -- 权利方</w:t>
      </w:r>
    </w:p>
    <w:p>
      <w:pPr>
        <w:pStyle w:val="ListBullet"/>
      </w:pPr>
      <w:r>
        <w:t>"1" -- 义务方</w:t>
      </w:r>
    </w:p>
    <w:p>
      <w:pPr>
        <w:pStyle w:val="ListBullet"/>
      </w:pPr>
      <w:r>
        <w:t>"2" -- 备兑方</w:t>
      </w:r>
    </w:p>
    <w:p>
      <w:pPr>
        <w:pStyle w:val="Heading4"/>
      </w:pPr>
      <w:r>
        <w:t>option_type -- 期权属性</w:t>
      </w:r>
    </w:p>
    <w:p>
      <w:pPr>
        <w:pStyle w:val="ListBullet"/>
      </w:pPr>
      <w:r>
        <w:t>"C" -- 看涨期权</w:t>
      </w:r>
    </w:p>
    <w:p>
      <w:pPr>
        <w:pStyle w:val="ListBullet"/>
      </w:pPr>
      <w:r>
        <w:t>"P" -- 看跌期权</w:t>
      </w:r>
    </w:p>
    <w:p>
      <w:pPr>
        <w:pStyle w:val="Heading4"/>
      </w:pPr>
      <w:r>
        <w:t>market_type -- 市价委托类型</w:t>
      </w:r>
    </w:p>
    <w:p>
      <w:pPr>
        <w:pStyle w:val="ListBullet"/>
      </w:pPr>
      <w:r>
        <w:t>0 -- 对手方最优价格</w:t>
      </w:r>
    </w:p>
    <w:p>
      <w:pPr>
        <w:pStyle w:val="ListBullet"/>
      </w:pPr>
      <w:r>
        <w:t>1 -- 最优五档即时成交剩余转限价</w:t>
      </w:r>
    </w:p>
    <w:p>
      <w:pPr>
        <w:pStyle w:val="ListBullet"/>
      </w:pPr>
      <w:r>
        <w:t>2 -- 本方最优价格</w:t>
      </w:r>
    </w:p>
    <w:p>
      <w:pPr>
        <w:pStyle w:val="ListBullet"/>
      </w:pPr>
      <w:r>
        <w:t>3 -- 即时成交剩余撤销</w:t>
      </w:r>
    </w:p>
    <w:p>
      <w:pPr>
        <w:pStyle w:val="ListBullet"/>
      </w:pPr>
      <w:r>
        <w:t>4 -- 最优五档即时成交剩余撤销</w:t>
      </w:r>
    </w:p>
    <w:p>
      <w:pPr>
        <w:pStyle w:val="ListBullet"/>
      </w:pPr>
      <w:r>
        <w:t>5 -- 全额成交或撤单</w:t>
      </w:r>
    </w:p>
    <w:p>
      <w:pPr>
        <w:pStyle w:val="Heading4"/>
      </w:pPr>
      <w:r>
        <w:t>submarket_type -- 申购代码所属市场</w:t>
      </w:r>
    </w:p>
    <w:p>
      <w:pPr>
        <w:pStyle w:val="ListBullet"/>
      </w:pPr>
      <w:r>
        <w:t>0 -- 上证普通代码</w:t>
      </w:r>
    </w:p>
    <w:p>
      <w:pPr>
        <w:pStyle w:val="ListBullet"/>
      </w:pPr>
      <w:r>
        <w:t>1 -- 上证科创板代码</w:t>
      </w:r>
    </w:p>
    <w:p>
      <w:pPr>
        <w:pStyle w:val="ListBullet"/>
      </w:pPr>
      <w:r>
        <w:t>2 -- 深证普通代码</w:t>
      </w:r>
    </w:p>
    <w:p>
      <w:pPr>
        <w:pStyle w:val="ListBullet"/>
      </w:pPr>
      <w:r>
        <w:t>3 -- 深证创业板代码</w:t>
      </w:r>
    </w:p>
    <w:p>
      <w:pPr>
        <w:pStyle w:val="ListBullet"/>
      </w:pPr>
      <w:r>
        <w:t>4 -- 可转债代码</w:t>
      </w:r>
    </w:p>
    <w:p>
      <w:pPr>
        <w:pStyle w:val="Heading4"/>
      </w:pPr>
      <w:r>
        <w:t>cash_group -- 两融头寸性质</w:t>
      </w:r>
    </w:p>
    <w:p>
      <w:pPr>
        <w:pStyle w:val="ListBullet"/>
      </w:pPr>
      <w:r>
        <w:t>0 -- 核心头寸</w:t>
      </w:r>
    </w:p>
    <w:p>
      <w:pPr>
        <w:pStyle w:val="ListBullet"/>
      </w:pPr>
      <w:r>
        <w:t>1 -- 普通业务头寸</w:t>
      </w:r>
    </w:p>
    <w:p>
      <w:pPr>
        <w:pStyle w:val="ListBullet"/>
      </w:pPr>
      <w:r>
        <w:t>2 -- 专项业务头寸</w:t>
      </w:r>
    </w:p>
    <w:p>
      <w:pPr>
        <w:pStyle w:val="Heading4"/>
      </w:pPr>
      <w:r>
        <w:t>compact_type -- 合约类别</w:t>
      </w:r>
    </w:p>
    <w:p>
      <w:pPr>
        <w:pStyle w:val="ListBullet"/>
      </w:pPr>
      <w:r>
        <w:t>"0" -- 融资</w:t>
      </w:r>
    </w:p>
    <w:p>
      <w:pPr>
        <w:pStyle w:val="ListBullet"/>
      </w:pPr>
      <w:r>
        <w:t>"1" -- 融券</w:t>
      </w:r>
    </w:p>
    <w:p>
      <w:pPr>
        <w:pStyle w:val="ListBullet"/>
      </w:pPr>
      <w:r>
        <w:t>"2" -- 其他负债</w:t>
      </w:r>
    </w:p>
    <w:p>
      <w:pPr>
        <w:pStyle w:val="Heading4"/>
      </w:pPr>
      <w:r>
        <w:t>compact_status -- 合约状态</w:t>
      </w:r>
    </w:p>
    <w:p>
      <w:pPr>
        <w:pStyle w:val="ListBullet"/>
      </w:pPr>
      <w:r>
        <w:t>"0" -- 开仓未归还</w:t>
      </w:r>
    </w:p>
    <w:p>
      <w:pPr>
        <w:pStyle w:val="ListBullet"/>
      </w:pPr>
      <w:r>
        <w:t>"1" -- 部分归还</w:t>
      </w:r>
    </w:p>
    <w:p>
      <w:pPr>
        <w:pStyle w:val="ListBullet"/>
      </w:pPr>
      <w:r>
        <w:t>"2" -- 合约已过期</w:t>
      </w:r>
    </w:p>
    <w:p>
      <w:pPr>
        <w:pStyle w:val="ListBullet"/>
      </w:pPr>
      <w:r>
        <w:t>"3" -- 客户自行归还</w:t>
      </w:r>
    </w:p>
    <w:p>
      <w:pPr>
        <w:pStyle w:val="ListBullet"/>
      </w:pPr>
      <w:r>
        <w:t>"4" -- 手工了结</w:t>
      </w:r>
    </w:p>
    <w:p>
      <w:pPr>
        <w:pStyle w:val="ListBullet"/>
      </w:pPr>
      <w:r>
        <w:t>"5" -- 未形成负债</w:t>
      </w:r>
    </w:p>
    <w:p>
      <w:pPr>
        <w:pStyle w:val="Heading4"/>
      </w:pPr>
      <w:r>
        <w:t>underlying_type -- 关联类型</w:t>
      </w:r>
    </w:p>
    <w:p>
      <w:pPr>
        <w:pStyle w:val="ListBullet"/>
      </w:pPr>
      <w:r>
        <w:t>0 -- A股</w:t>
      </w:r>
    </w:p>
    <w:p>
      <w:pPr>
        <w:pStyle w:val="ListBullet"/>
      </w:pPr>
      <w:r>
        <w:t>1 -- B股</w:t>
      </w:r>
    </w:p>
    <w:p>
      <w:pPr>
        <w:pStyle w:val="ListBullet"/>
      </w:pPr>
      <w:r>
        <w:t>2 -- H股</w:t>
      </w:r>
    </w:p>
    <w:p>
      <w:pPr>
        <w:pStyle w:val="ListBullet"/>
      </w:pPr>
      <w:r>
        <w:t>3 -- 期货</w:t>
      </w:r>
    </w:p>
    <w:p>
      <w:pPr>
        <w:pStyle w:val="ListBullet"/>
      </w:pPr>
      <w:r>
        <w:t>4 -- 期权</w:t>
      </w:r>
    </w:p>
    <w:p>
      <w:pPr>
        <w:pStyle w:val="ListBullet"/>
      </w:pPr>
      <w:r>
        <w:t>5 -- 港股-认购</w:t>
      </w:r>
    </w:p>
    <w:p>
      <w:pPr>
        <w:pStyle w:val="ListBullet"/>
      </w:pPr>
      <w:r>
        <w:t>6 -- 港股-认沽</w:t>
      </w:r>
    </w:p>
    <w:p>
      <w:pPr>
        <w:pStyle w:val="ListBullet"/>
      </w:pPr>
      <w:r>
        <w:t>7 -- 港股-牛证</w:t>
      </w:r>
    </w:p>
    <w:p>
      <w:pPr>
        <w:pStyle w:val="ListBullet"/>
      </w:pPr>
      <w:r>
        <w:t>8 -- 港股-熊证</w:t>
      </w:r>
    </w:p>
    <w:p>
      <w:pPr>
        <w:pStyle w:val="ListBullet"/>
      </w:pPr>
      <w:r>
        <w:t>9 -- 港股-界内证</w:t>
      </w:r>
    </w:p>
    <w:p>
      <w:pPr>
        <w:pStyle w:val="ListBullet"/>
      </w:pPr>
      <w:r>
        <w:t>10 -- 英股关联关系</w:t>
      </w:r>
    </w:p>
    <w:p>
      <w:pPr>
        <w:pStyle w:val="ListBullet"/>
      </w:pPr>
      <w:r>
        <w:t>11 -- 美股关联代码</w:t>
      </w:r>
    </w:p>
    <w:p>
      <w:pPr>
        <w:pStyle w:val="ListBullet"/>
      </w:pPr>
      <w:r>
        <w:t>12 -- 股本认股权证认购证</w:t>
      </w:r>
    </w:p>
    <w:p>
      <w:pPr>
        <w:pStyle w:val="ListBullet"/>
      </w:pPr>
      <w:r>
        <w:t>13 -- 股本认股权证认沽证</w:t>
      </w:r>
    </w:p>
    <w:p>
      <w:pPr>
        <w:pStyle w:val="ListBullet"/>
      </w:pPr>
      <w:r>
        <w:t>14 -- 可转债关联关系正向-正股关联可转债</w:t>
      </w:r>
    </w:p>
    <w:p>
      <w:pPr>
        <w:pStyle w:val="ListBullet"/>
      </w:pPr>
      <w:r>
        <w:t>15 -- 可转债关联关系反向-可转债关联正股</w:t>
      </w:r>
    </w:p>
    <w:p>
      <w:pPr>
        <w:pStyle w:val="Heading4"/>
      </w:pPr>
      <w:r>
        <w:t>real_type -- 成交类型</w:t>
      </w:r>
    </w:p>
    <w:p>
      <w:pPr>
        <w:pStyle w:val="ListBullet"/>
      </w:pPr>
      <w:r>
        <w:t>"0" -- 买卖</w:t>
      </w:r>
    </w:p>
    <w:p>
      <w:pPr>
        <w:pStyle w:val="ListBullet"/>
      </w:pPr>
      <w:r>
        <w:t>"1" -- 查询</w:t>
      </w:r>
    </w:p>
    <w:p>
      <w:pPr>
        <w:pStyle w:val="ListBullet"/>
      </w:pPr>
      <w:r>
        <w:t>"2" -- 撤单</w:t>
      </w:r>
    </w:p>
    <w:p>
      <w:pPr>
        <w:pStyle w:val="ListBullet"/>
      </w:pPr>
      <w:r>
        <w:t>"6" -- 融资</w:t>
      </w:r>
    </w:p>
    <w:p>
      <w:pPr>
        <w:pStyle w:val="ListBullet"/>
      </w:pPr>
      <w:r>
        <w:t>"7" -- 融券</w:t>
      </w:r>
    </w:p>
    <w:p>
      <w:pPr>
        <w:pStyle w:val="ListBullet"/>
      </w:pPr>
      <w:r>
        <w:t>"8" -- 平仓</w:t>
      </w:r>
    </w:p>
    <w:p>
      <w:pPr>
        <w:pStyle w:val="ListBullet"/>
      </w:pPr>
      <w:r>
        <w:t>"9" -- 信用</w:t>
      </w:r>
    </w:p>
    <w:p>
      <w:pPr>
        <w:pStyle w:val="ListBullet"/>
      </w:pPr>
      <w:r>
        <w:t>"G" -- 期权强制平仓</w:t>
      </w:r>
    </w:p>
    <w:p>
      <w:pPr>
        <w:pStyle w:val="Heading4"/>
      </w:pPr>
      <w:r>
        <w:t>real_status -- 成交状态</w:t>
      </w:r>
    </w:p>
    <w:p>
      <w:pPr>
        <w:pStyle w:val="ListBullet"/>
      </w:pPr>
      <w:r>
        <w:t>"0" -- 成交</w:t>
      </w:r>
    </w:p>
    <w:p>
      <w:pPr>
        <w:pStyle w:val="ListBullet"/>
      </w:pPr>
      <w:r>
        <w:t>"2" -- 废单</w:t>
      </w:r>
    </w:p>
    <w:p>
      <w:pPr>
        <w:pStyle w:val="ListBullet"/>
      </w:pPr>
      <w:r>
        <w:t>"4" -- 确认</w:t>
      </w:r>
    </w:p>
    <w:p>
      <w:pPr>
        <w:pStyle w:val="Heading2"/>
      </w:pPr>
      <w:r>
        <w:t>策略示例</w:t>
      </w:r>
    </w:p>
    <w:p>
      <w:r>
        <w:t>策略示例</w:t>
      </w:r>
    </w:p>
    <w:p>
      <w:pPr>
        <w:pStyle w:val="Heading2"/>
      </w:pPr>
      <w:r>
        <w:t>常见问题</w:t>
      </w:r>
    </w:p>
    <w:p>
      <w:r>
        <w:t>使用本平台受阻，可参考常见问题说明</w:t>
      </w:r>
    </w:p>
    <w:p>
      <w:pPr>
        <w:pStyle w:val="Heading2"/>
      </w:pPr>
      <w:r>
        <w:t>支持的三方库</w:t>
      </w:r>
    </w:p>
    <w:p>
      <w:r>
        <w:t>Python3.5支持的三方库</w:t>
      </w:r>
    </w:p>
    <w:p>
      <w:r>
        <w:t>Python3.11支持的三方库</w:t>
      </w:r>
    </w:p>
    <w:p>
      <w:pPr>
        <w:pStyle w:val="Heading2"/>
      </w:pPr>
      <w:r>
        <w:t>三方库变动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类名/函数名</w:t>
            </w:r>
          </w:p>
        </w:tc>
        <w:tc>
          <w:tcPr>
            <w:tcW w:type="dxa" w:w="1728"/>
          </w:tcPr>
          <w:p>
            <w:r>
              <w:t>Python3.5实现</w:t>
            </w:r>
          </w:p>
        </w:tc>
        <w:tc>
          <w:tcPr>
            <w:tcW w:type="dxa" w:w="1728"/>
          </w:tcPr>
          <w:p>
            <w:r>
              <w:t>Python3.11实现</w:t>
            </w:r>
          </w:p>
        </w:tc>
        <w:tc>
          <w:tcPr>
            <w:tcW w:type="dxa" w:w="1728"/>
          </w:tcPr>
          <w:p>
            <w:r>
              <w:t>说明</w:t>
            </w:r>
          </w:p>
        </w:tc>
      </w:tr>
      <w:tr>
        <w:tc>
          <w:tcPr>
            <w:tcW w:type="dxa" w:w="1728"/>
          </w:tcPr>
          <w:p>
            <w:r>
              <w:t>Numpy</w:t>
            </w:r>
          </w:p>
        </w:tc>
        <w:tc>
          <w:tcPr>
            <w:tcW w:type="dxa" w:w="1728"/>
          </w:tcPr>
          <w:p>
            <w:r>
              <w:t>numpy.linalg.lstsq</w:t>
            </w:r>
          </w:p>
        </w:tc>
        <w:tc>
          <w:tcPr>
            <w:tcW w:type="dxa" w:w="1728"/>
          </w:tcPr>
          <w:p>
            <w:r>
              <w:t>def lstsq(a, b, rcond=-1):</w:t>
            </w:r>
          </w:p>
        </w:tc>
        <w:tc>
          <w:tcPr>
            <w:tcW w:type="dxa" w:w="1728"/>
          </w:tcPr>
          <w:p>
            <w:r>
              <w:t>def lstsq(a, b, rcond="warn"):</w:t>
            </w:r>
          </w:p>
        </w:tc>
        <w:tc>
          <w:tcPr>
            <w:tcW w:type="dxa" w:w="1728"/>
          </w:tcPr>
          <w:p>
            <w:r>
              <w:t>参数默认值改变</w:t>
            </w:r>
          </w:p>
        </w:tc>
      </w:tr>
      <w:tr>
        <w:tc>
          <w:tcPr>
            <w:tcW w:type="dxa" w:w="1728"/>
          </w:tcPr>
          <w:p>
            <w:r>
              <w:t>Pandas</w:t>
            </w:r>
          </w:p>
        </w:tc>
        <w:tc>
          <w:tcPr>
            <w:tcW w:type="dxa" w:w="1728"/>
          </w:tcPr>
          <w:p>
            <w:r>
              <w:t>pandas.concat</w:t>
            </w:r>
          </w:p>
        </w:tc>
        <w:tc>
          <w:tcPr>
            <w:tcW w:type="dxa" w:w="1728"/>
          </w:tcPr>
          <w:p>
            <w:r>
              <w:t>def concat(objs, axis=0, join='outer', join_axes=None, ignore_index=False, keys=None, levels=None, names=None, verify_integrity=False, sort=None, copy=True):</w:t>
            </w:r>
          </w:p>
        </w:tc>
        <w:tc>
          <w:tcPr>
            <w:tcW w:type="dxa" w:w="1728"/>
          </w:tcPr>
          <w:p>
            <w:r>
              <w:t>def concat(objs:Iterable[NDFrame]|Mapping[HashableT, NDFrame], axis:Axis=0, join:str="outer", ignore_index:bool=False, keys=None, levels=None, names=None, verify_integrity:bool=False, sort:bool=False, copy:bool=True)-&gt;DataFrame|Series:</w:t>
            </w:r>
          </w:p>
        </w:tc>
        <w:tc>
          <w:tcPr>
            <w:tcW w:type="dxa" w:w="1728"/>
          </w:tcPr>
          <w:p>
            <w:r>
              <w:t>弃用join_axes参数</w:t>
            </w:r>
          </w:p>
        </w:tc>
      </w:tr>
      <w:tr>
        <w:tc>
          <w:tcPr>
            <w:tcW w:type="dxa" w:w="1728"/>
          </w:tcPr>
          <w:p>
            <w:r>
              <w:t>pandas.DatetimeIndex</w:t>
            </w:r>
          </w:p>
        </w:tc>
        <w:tc>
          <w:tcPr>
            <w:tcW w:type="dxa" w:w="1728"/>
          </w:tcPr>
          <w:p>
            <w:r>
              <w:t>def __new__(cls, data=None, freq=None, start=None, end=None, periods=None, tz=None, normalize=False, closed=None, ambiguous='raise', dayfirst=False, yearfirst=False, dtype=None, copy=False, name=None, verify_integrity=True):</w:t>
            </w:r>
          </w:p>
        </w:tc>
        <w:tc>
          <w:tcPr>
            <w:tcW w:type="dxa" w:w="1728"/>
          </w:tcPr>
          <w:p>
            <w:r>
              <w:t>def __new__(cls, data=None, freq:str|BaseOffset|lib.NoDefault=lib.no_default, tz=None, normalize:bool=False, closed=None, ambiguous="raise", dayfirst:bool=False, yearfirst:bool=False, dtype:Dtype|None=None, copy:bool=False, name:Hashable=None)-&gt;DatetimeIndex:</w:t>
            </w:r>
          </w:p>
        </w:tc>
        <w:tc>
          <w:tcPr>
            <w:tcW w:type="dxa" w:w="1728"/>
          </w:tcPr>
          <w:p>
            <w:r>
              <w:t>弃用start参数</w:t>
            </w:r>
          </w:p>
        </w:tc>
        <w:tc>
          <w:tcPr>
            <w:tcW w:type="dxa" w:w="1728"/>
          </w:tcPr>
          <w:p/>
        </w:tc>
      </w:tr>
      <w:tr>
        <w:tc>
          <w:tcPr>
            <w:tcW w:type="dxa" w:w="1728"/>
          </w:tcPr>
          <w:p>
            <w:r>
              <w:t>pandas.DataFrame.append</w:t>
            </w:r>
          </w:p>
        </w:tc>
        <w:tc>
          <w:tcPr>
            <w:tcW w:type="dxa" w:w="1728"/>
          </w:tcPr>
          <w:p>
            <w:r>
              <w:t>def append(self, other, ignore_index=False, verify_integrity=False, sort=None):</w:t>
            </w:r>
          </w:p>
        </w:tc>
        <w:tc>
          <w:tcPr>
            <w:tcW w:type="dxa" w:w="1728"/>
          </w:tcPr>
          <w:p>
            <w:r>
              <w:t>def append(self, other, ignore_index:bool=False, verify_integrity:bool=False, sort:bool=False)-&gt;DataFrame:</w:t>
            </w:r>
          </w:p>
        </w:tc>
        <w:tc>
          <w:tcPr>
            <w:tcW w:type="dxa" w:w="1728"/>
          </w:tcPr>
          <w:p>
            <w:r>
              <w:t>参数默认值改变</w:t>
            </w:r>
          </w:p>
        </w:tc>
        <w:tc>
          <w:tcPr>
            <w:tcW w:type="dxa" w:w="1728"/>
          </w:tcPr>
          <w:p/>
        </w:tc>
      </w:tr>
      <w:tr>
        <w:tc>
          <w:tcPr>
            <w:tcW w:type="dxa" w:w="1728"/>
          </w:tcPr>
          <w:p>
            <w:r>
              <w:t>pandas.DataFrame.apply</w:t>
            </w:r>
          </w:p>
        </w:tc>
        <w:tc>
          <w:tcPr>
            <w:tcW w:type="dxa" w:w="1728"/>
          </w:tcPr>
          <w:p>
            <w:r>
              <w:t>def apply(self, func, axis=0, broadcast=None, raw=False, reduce=None, result_type=None, args=(), **kwds):</w:t>
            </w:r>
          </w:p>
        </w:tc>
        <w:tc>
          <w:tcPr>
            <w:tcW w:type="dxa" w:w="1728"/>
          </w:tcPr>
          <w:p>
            <w:r>
              <w:t>def apply(self, func:AggFuncType, axis:Axis=0, raw:bool=False, result_type:Literal["expand", "reduce", "broadcast"]|None=None, args=(), **kwargs):</w:t>
            </w:r>
          </w:p>
        </w:tc>
        <w:tc>
          <w:tcPr>
            <w:tcW w:type="dxa" w:w="1728"/>
          </w:tcPr>
          <w:p>
            <w:r>
              <w:t>弃用broadcast参数</w:t>
            </w:r>
          </w:p>
        </w:tc>
        <w:tc>
          <w:tcPr>
            <w:tcW w:type="dxa" w:w="1728"/>
          </w:tcPr>
          <w:p/>
        </w:tc>
      </w:tr>
      <w:tr>
        <w:tc>
          <w:tcPr>
            <w:tcW w:type="dxa" w:w="1728"/>
          </w:tcPr>
          <w:p>
            <w:r>
              <w:t>pandas.DataFrame.astype</w:t>
            </w:r>
          </w:p>
        </w:tc>
        <w:tc>
          <w:tcPr>
            <w:tcW w:type="dxa" w:w="1728"/>
          </w:tcPr>
          <w:p>
            <w:r>
              <w:t>def astype(self, dtype, copy=True, errors='raise', **kwargs):</w:t>
            </w:r>
          </w:p>
        </w:tc>
        <w:tc>
          <w:tcPr>
            <w:tcW w:type="dxa" w:w="1728"/>
          </w:tcPr>
          <w:p>
            <w:r>
              <w:t>def astype(self:NDFrameT, dtype, copy:bool_t=True, errors:IgnoreRaise="raise")-&gt;NDFrameT:</w:t>
            </w:r>
          </w:p>
        </w:tc>
        <w:tc>
          <w:tcPr>
            <w:tcW w:type="dxa" w:w="1728"/>
          </w:tcPr>
          <w:p>
            <w:r>
              <w:t>不再支持以kwargs方式传入额外入参</w:t>
            </w:r>
          </w:p>
        </w:tc>
        <w:tc>
          <w:tcPr>
            <w:tcW w:type="dxa" w:w="1728"/>
          </w:tcPr>
          <w:p/>
        </w:tc>
      </w:tr>
      <w:tr>
        <w:tc>
          <w:tcPr>
            <w:tcW w:type="dxa" w:w="1728"/>
          </w:tcPr>
          <w:p>
            <w:r>
              <w:t>pandas.DataFrame.quantile</w:t>
            </w:r>
          </w:p>
        </w:tc>
        <w:tc>
          <w:tcPr>
            <w:tcW w:type="dxa" w:w="1728"/>
          </w:tcPr>
          <w:p>
            <w:r>
              <w:t>def quantile(self, q=0.5, axis=0, numeric_only=True, interpolation='linear'):</w:t>
            </w:r>
          </w:p>
        </w:tc>
        <w:tc>
          <w:tcPr>
            <w:tcW w:type="dxa" w:w="1728"/>
          </w:tcPr>
          <w:p>
            <w:r>
              <w:t>def quantile(self, q:float|AnyArrayLike|Sequence[float]=0.5, axis:Axis=0, numeric_only:bool|lib.NoDefault=no_default, interpolation:QuantileInterpolation="linear", method:Literal["single", "table"]="single")-&gt;Series|DataFrame:</w:t>
            </w:r>
          </w:p>
        </w:tc>
        <w:tc>
          <w:tcPr>
            <w:tcW w:type="dxa" w:w="1728"/>
          </w:tcPr>
          <w:p>
            <w:r>
              <w:t>参数默认值改变</w:t>
            </w:r>
          </w:p>
        </w:tc>
        <w:tc>
          <w:tcPr>
            <w:tcW w:type="dxa" w:w="1728"/>
          </w:tcPr>
          <w:p/>
        </w:tc>
      </w:tr>
      <w:tr>
        <w:tc>
          <w:tcPr>
            <w:tcW w:type="dxa" w:w="1728"/>
          </w:tcPr>
          <w:p>
            <w:r>
              <w:t>pandas.DataFrame.replace</w:t>
            </w:r>
          </w:p>
        </w:tc>
        <w:tc>
          <w:tcPr>
            <w:tcW w:type="dxa" w:w="1728"/>
          </w:tcPr>
          <w:p>
            <w:r>
              <w:t>def replace(self, to_replace=None, value=None, inplace=False, limit=None, regex=False, method='pad'):</w:t>
            </w:r>
          </w:p>
        </w:tc>
        <w:tc>
          <w:tcPr>
            <w:tcW w:type="dxa" w:w="1728"/>
          </w:tcPr>
          <w:p>
            <w:r>
              <w:t>def replace(self, to_replace=None, value=lib.no_default, inplace:bool=False, limit:int|None=None, regex:bool=False, method:Literal["pad", "ffill", "bfill"]|lib.NoDefault=lib.no_default)-&gt;DataFrame|None:</w:t>
            </w:r>
          </w:p>
        </w:tc>
        <w:tc>
          <w:tcPr>
            <w:tcW w:type="dxa" w:w="1728"/>
          </w:tcPr>
          <w:p>
            <w:r>
              <w:t>参数默认值改变</w:t>
            </w:r>
          </w:p>
        </w:tc>
        <w:tc>
          <w:tcPr>
            <w:tcW w:type="dxa" w:w="1728"/>
          </w:tcPr>
          <w:p/>
        </w:tc>
      </w:tr>
      <w:tr>
        <w:tc>
          <w:tcPr>
            <w:tcW w:type="dxa" w:w="1728"/>
          </w:tcPr>
          <w:p>
            <w:r>
              <w:t>pandas.DataFrame.resample</w:t>
            </w:r>
          </w:p>
        </w:tc>
        <w:tc>
          <w:tcPr>
            <w:tcW w:type="dxa" w:w="1728"/>
          </w:tcPr>
          <w:p>
            <w:r>
              <w:t>def resample(self, rule, how=None, axis=0, fill_method=None, closed=None, label=None, convention='start', kind=None, loffset=None, limit=None, base=0, on=None, level=None):</w:t>
            </w:r>
          </w:p>
        </w:tc>
        <w:tc>
          <w:tcPr>
            <w:tcW w:type="dxa" w:w="1728"/>
          </w:tcPr>
          <w:p>
            <w:r>
              <w:t>def resample(self, rule, axis:Axis=0, closed:str|None=None, label:str|None=None, convention:str="start", kind:str|None=None, loffset=None, base:int|None=None, on:Level=None, level:Level=None, origin:str|TimestampConvertibleTypes="start_day", offset:TimedeltaConvertibleTypes|None=None, group_keys:bool|lib.NoDefault=no_default, )-&gt;Resampler:</w:t>
            </w:r>
          </w:p>
        </w:tc>
        <w:tc>
          <w:tcPr>
            <w:tcW w:type="dxa" w:w="1728"/>
          </w:tcPr>
          <w:p>
            <w:r>
              <w:t>弃用how参数</w:t>
            </w:r>
          </w:p>
        </w:tc>
        <w:tc>
          <w:tcPr>
            <w:tcW w:type="dxa" w:w="1728"/>
          </w:tcPr>
          <w:p/>
        </w:tc>
      </w:tr>
      <w:tr>
        <w:tc>
          <w:tcPr>
            <w:tcW w:type="dxa" w:w="1728"/>
          </w:tcPr>
          <w:p>
            <w:r>
              <w:t>pandas.DataFrame.sort_index</w:t>
            </w:r>
          </w:p>
        </w:tc>
        <w:tc>
          <w:tcPr>
            <w:tcW w:type="dxa" w:w="1728"/>
          </w:tcPr>
          <w:p>
            <w:r>
              <w:t>def sort_index(self, axis=0, level=None, ascending=True, inplace=False, kind='quicksort', na_position='last', sort_remaining=True, by=None):</w:t>
            </w:r>
          </w:p>
        </w:tc>
        <w:tc>
          <w:tcPr>
            <w:tcW w:type="dxa" w:w="1728"/>
          </w:tcPr>
          <w:p>
            <w:r>
              <w:t>def sort_index(self, axis:Axis=0, level:IndexLabel=None, ascending:bool|Sequence[bool]=True, inplace:bool=False, kind:SortKind="quicksort", na_position:NaPosition="last", sort_remaining:bool=True, ignore_index:bool=False, key:IndexKeyFunc=None)-&gt;DataFrame|None:</w:t>
            </w:r>
          </w:p>
        </w:tc>
        <w:tc>
          <w:tcPr>
            <w:tcW w:type="dxa" w:w="1728"/>
          </w:tcPr>
          <w:p>
            <w:r>
              <w:t>弃用by参数</w:t>
            </w:r>
          </w:p>
        </w:tc>
        <w:tc>
          <w:tcPr>
            <w:tcW w:type="dxa" w:w="1728"/>
          </w:tcPr>
          <w:p/>
        </w:tc>
      </w:tr>
      <w:tr>
        <w:tc>
          <w:tcPr>
            <w:tcW w:type="dxa" w:w="1728"/>
          </w:tcPr>
          <w:p>
            <w:r>
              <w:t>pandas.DataFrame.to_csv</w:t>
            </w:r>
          </w:p>
        </w:tc>
        <w:tc>
          <w:tcPr>
            <w:tcW w:type="dxa" w:w="1728"/>
          </w:tcPr>
          <w:p>
            <w:r>
              <w:t>def to_csv(self, path_or_buf=None, sep=",", "", na_rep='', float_format=None, columns=None, header=True, index=True, index_label=None, mode='w', encoding=None, compression=None, quoting=None, quotechar='"', line_terminator='\n', chunksize=None, tupleize_cols=None, date_format=None, doublequote=True, escapechar=None, decimal='.'):</w:t>
            </w:r>
          </w:p>
        </w:tc>
        <w:tc>
          <w:tcPr>
            <w:tcW w:type="dxa" w:w="1728"/>
          </w:tcPr>
          <w:p>
            <w:r>
              <w:t>def to_csv(self, path_or_buf:FilePath|WriteBuffer[bytes]|WriteBuffer[str]|None=None, sep:str=",", na_rep:str="", float_format:str|Callable|None=None, columns:Sequence[Hashable]|None=None, header:bool_t|list[str]=True, index:bool_t=True, index_label:IndexLabel|None=None, mode:str="w", encoding:str|None=None, compression:CompressionOptions="infer", quoting:int|None=None, quotechar:str='"', lineterminator:str|None=None, chunksize:int|None=None, date_format:str|None=None, doublequote:bool_t=True, escapechar:str|None=None, decimal:str=".", errors:str="strict", storage_options:StorageOptions=None)-&gt;str|None:</w:t>
            </w:r>
          </w:p>
        </w:tc>
        <w:tc>
          <w:tcPr>
            <w:tcW w:type="dxa" w:w="1728"/>
          </w:tcPr>
          <w:p>
            <w:r>
              <w:t>参数默认值改变</w:t>
            </w:r>
          </w:p>
        </w:tc>
        <w:tc>
          <w:tcPr>
            <w:tcW w:type="dxa" w:w="1728"/>
          </w:tcPr>
          <w:p/>
        </w:tc>
      </w:tr>
      <w:tr>
        <w:tc>
          <w:tcPr>
            <w:tcW w:type="dxa" w:w="1728"/>
          </w:tcPr>
          <w:p>
            <w:r>
              <w:t>pandas.DataFrame.to_excel</w:t>
            </w:r>
          </w:p>
        </w:tc>
        <w:tc>
          <w:tcPr>
            <w:tcW w:type="dxa" w:w="1728"/>
          </w:tcPr>
          <w:p>
            <w:r>
              <w:t>def to_excel(self, excel_writer, sheet_name='Sheet1', na_rep='', float_format=None, columns=None, header=True, index=True, index_label=None, startrow=0, startcol=0, engine=None, merge_cells=True, encoding=None, inf_rep='inf', verbose=True, freeze_panes=None):</w:t>
            </w:r>
          </w:p>
        </w:tc>
        <w:tc>
          <w:tcPr>
            <w:tcW w:type="dxa" w:w="1728"/>
          </w:tcPr>
          <w:p>
            <w:r>
              <w:t>def to_excel(self, excel_writer, sheet_name:str="Sheet1", na_rep:str="", float_format:str|None=None, columns:Sequence[Hashable]|None=None, header:Sequence[Hashable]|bool_t=True, index:bool_t=True, index_label:IndexLabel=None, startrow:int=0, startcol:int=0, engine:str|None=None, merge_cells:bool_t=True, encoding:lib.NoDefault=lib.no_default, inf_rep:str="inf", verbose:lib.NoDefault=lib.no_default, freeze_panes:tuple[int, int]|None=None, storage_options:StorageOptions=None)-&gt;None:</w:t>
            </w:r>
          </w:p>
        </w:tc>
        <w:tc>
          <w:tcPr>
            <w:tcW w:type="dxa" w:w="1728"/>
          </w:tcPr>
          <w:p>
            <w:r>
              <w:t>参数默认值改变</w:t>
            </w:r>
          </w:p>
        </w:tc>
        <w:tc>
          <w:tcPr>
            <w:tcW w:type="dxa" w:w="1728"/>
          </w:tcPr>
          <w:p/>
        </w:tc>
      </w:tr>
      <w:tr>
        <w:tc>
          <w:tcPr>
            <w:tcW w:type="dxa" w:w="1728"/>
          </w:tcPr>
          <w:p>
            <w:r>
              <w:t>pandas.DataFrame.to_html</w:t>
            </w:r>
          </w:p>
        </w:tc>
        <w:tc>
          <w:tcPr>
            <w:tcW w:type="dxa" w:w="1728"/>
          </w:tcPr>
          <w:p>
            <w:r>
              <w:t>def to_html(self, buf=None, columns=None, col_space=None, header=True, index=True, na_rep='NaN', formatters=None, float_format=None, sparsify=None, index_names=True, justify=None, bold_rows=True, classes=None, escape=True, max_rows=None, max_cols=None, show_dimensions=False, notebook=False, decimal='.', border=None, table_id=None):</w:t>
            </w:r>
          </w:p>
        </w:tc>
        <w:tc>
          <w:tcPr>
            <w:tcW w:type="dxa" w:w="1728"/>
          </w:tcPr>
          <w:p>
            <w:r>
              <w:t>def to_html(self, buf:FilePath|WriteBuffer[str]|None=None, columns:Sequence[Level]|None=None, col_space:ColspaceArgType|None=None, header:bool|Sequence[str]=True, index:bool=True, na_rep:str="NaN", formatters:FormattersType|None=None, float_format:FloatFormatType|None=None, sparsify:bool|None=None, index_names:bool=True, justify:str|None=None, max_rows:int|None=None, max_cols:int|None=None, show_dimensions:bool|str=False, decimal:str=".", bold_rows:bool=True, classes:str|list|tuple|None=None, escape:bool=True, notebook:bool=False, border:int|bool|None=None, table_id:str|None=None, render_links:bool=False, encoding:str|None=None)-&gt;str|None:</w:t>
            </w:r>
          </w:p>
        </w:tc>
        <w:tc>
          <w:tcPr>
            <w:tcW w:type="dxa" w:w="1728"/>
          </w:tcPr>
          <w:p>
            <w:r>
              <w:t>参数顺序改变</w:t>
            </w:r>
          </w:p>
        </w:tc>
        <w:tc>
          <w:tcPr>
            <w:tcW w:type="dxa" w:w="1728"/>
          </w:tcPr>
          <w:p/>
        </w:tc>
      </w:tr>
      <w:tr>
        <w:tc>
          <w:tcPr>
            <w:tcW w:type="dxa" w:w="1728"/>
          </w:tcPr>
          <w:p>
            <w:r>
              <w:t>pandas.DataFrame.to_json</w:t>
            </w:r>
          </w:p>
        </w:tc>
        <w:tc>
          <w:tcPr>
            <w:tcW w:type="dxa" w:w="1728"/>
          </w:tcPr>
          <w:p>
            <w:r>
              <w:t>def to_json(self, path_or_buf=None, orient=None, date_format=None, double_precision=10, force_ascii=True, date_unit='ms', default_handler=None, lines=False, compression=None, index=True):</w:t>
            </w:r>
          </w:p>
        </w:tc>
        <w:tc>
          <w:tcPr>
            <w:tcW w:type="dxa" w:w="1728"/>
          </w:tcPr>
          <w:p>
            <w:r>
              <w:t>def to_json(self, path_or_buf:FilePath|WriteBuffer[bytes]|WriteBuffer[str]|None=None, orient:str|None=None, date_format:str|None=None, double_precision:int=10, force_ascii:bool_t=True, date_unit:str="ms", default_handler:Callable[[Any], JSONSerializable]|None=None, lines:bool_t=False, compression:CompressionOptions="infer", index:bool_t=True, indent:int|None=None, storage_options:StorageOptions=None)-&gt;str|None:</w:t>
            </w:r>
          </w:p>
        </w:tc>
        <w:tc>
          <w:tcPr>
            <w:tcW w:type="dxa" w:w="1728"/>
          </w:tcPr>
          <w:p>
            <w:r>
              <w:t>参数默认值改变</w:t>
            </w:r>
          </w:p>
        </w:tc>
        <w:tc>
          <w:tcPr>
            <w:tcW w:type="dxa" w:w="1728"/>
          </w:tcPr>
          <w:p/>
        </w:tc>
      </w:tr>
      <w:tr>
        <w:tc>
          <w:tcPr>
            <w:tcW w:type="dxa" w:w="1728"/>
          </w:tcPr>
          <w:p>
            <w:r>
              <w:t>pandas.DataFrame.to_records</w:t>
            </w:r>
          </w:p>
        </w:tc>
        <w:tc>
          <w:tcPr>
            <w:tcW w:type="dxa" w:w="1728"/>
          </w:tcPr>
          <w:p>
            <w:r>
              <w:t>def to_records(self, index=True, convert_datetime64=None):</w:t>
            </w:r>
          </w:p>
        </w:tc>
        <w:tc>
          <w:tcPr>
            <w:tcW w:type="dxa" w:w="1728"/>
          </w:tcPr>
          <w:p>
            <w:r>
              <w:t>def to_records(self, index:bool=True, column_dtypes=None, index_dtypes=None)-&gt;np.recarray:</w:t>
            </w:r>
          </w:p>
        </w:tc>
        <w:tc>
          <w:tcPr>
            <w:tcW w:type="dxa" w:w="1728"/>
          </w:tcPr>
          <w:p>
            <w:r>
              <w:t>弃用convert_datetime64参数</w:t>
            </w:r>
          </w:p>
        </w:tc>
        <w:tc>
          <w:tcPr>
            <w:tcW w:type="dxa" w:w="1728"/>
          </w:tcPr>
          <w:p/>
        </w:tc>
      </w:tr>
      <w:tr>
        <w:tc>
          <w:tcPr>
            <w:tcW w:type="dxa" w:w="1728"/>
          </w:tcPr>
          <w:p>
            <w:r>
              <w:t>pandas.DataFrame.to_string</w:t>
            </w:r>
          </w:p>
        </w:tc>
        <w:tc>
          <w:tcPr>
            <w:tcW w:type="dxa" w:w="1728"/>
          </w:tcPr>
          <w:p>
            <w:r>
              <w:t>def to_string(self, buf=None, columns=None, col_space=None, header=True, index=True, na_rep='NaN', formatters=None, float_format=None, sparsify=None, index_names=True, justify=None, line_width=None, max_rows=None, max_cols=None, show_dimensions=False):</w:t>
            </w:r>
          </w:p>
        </w:tc>
        <w:tc>
          <w:tcPr>
            <w:tcW w:type="dxa" w:w="1728"/>
          </w:tcPr>
          <w:p>
            <w:r>
              <w:t>def to_string(self, buf:FilePath|WriteBuffer[str]|None=None, columns:Sequence[str]|None=None, col_space:int|list[int]|dict[Hashable, int]|None=None, header:bool|Sequence[str]=True, index:bool=True, na_rep:str="NaN", formatters:fmt.FormattersType|None=None, float_format:fmt.FloatFormatType|None=None, sparsify:bool|None=None, index_names:bool=True, justify:str|None=None, max_rows:int|None=None, max_cols:int|None=None, show_dimensions:bool=False, decimal:str=".", line_width:int|None=None, min_rows:int|None=None, max_colwidth:int|None=None, encoding:str|None=None)-&gt;str|None:</w:t>
            </w:r>
          </w:p>
        </w:tc>
        <w:tc>
          <w:tcPr>
            <w:tcW w:type="dxa" w:w="1728"/>
          </w:tcPr>
          <w:p>
            <w:r>
              <w:t>参数顺序改变</w:t>
            </w:r>
          </w:p>
        </w:tc>
        <w:tc>
          <w:tcPr>
            <w:tcW w:type="dxa" w:w="1728"/>
          </w:tcPr>
          <w:p/>
        </w:tc>
      </w:tr>
      <w:tr>
        <w:tc>
          <w:tcPr>
            <w:tcW w:type="dxa" w:w="1728"/>
          </w:tcPr>
          <w:p>
            <w:r>
              <w:t>pandas.DataFrame.update</w:t>
            </w:r>
          </w:p>
        </w:tc>
        <w:tc>
          <w:tcPr>
            <w:tcW w:type="dxa" w:w="1728"/>
          </w:tcPr>
          <w:p>
            <w:r>
              <w:t>def update(self, other, join='left', overwrite=True, filter_func=None, raise_conflict=False):</w:t>
            </w:r>
          </w:p>
        </w:tc>
        <w:tc>
          <w:tcPr>
            <w:tcW w:type="dxa" w:w="1728"/>
          </w:tcPr>
          <w:p>
            <w:r>
              <w:t>def update(self, other, join:str="left", overwrite:bool=True, filter_func=None, errors:str="ignore")-&gt;None:</w:t>
            </w:r>
          </w:p>
        </w:tc>
        <w:tc>
          <w:tcPr>
            <w:tcW w:type="dxa" w:w="1728"/>
          </w:tcPr>
          <w:p>
            <w:r>
              <w:t>弃用raise_conflict参数</w:t>
            </w:r>
          </w:p>
        </w:tc>
        <w:tc>
          <w:tcPr>
            <w:tcW w:type="dxa" w:w="1728"/>
          </w:tcPr>
          <w:p/>
        </w:tc>
      </w:tr>
      <w:tr>
        <w:tc>
          <w:tcPr>
            <w:tcW w:type="dxa" w:w="1728"/>
          </w:tcPr>
          <w:p>
            <w:r>
              <w:t>pandas.Panel</w:t>
            </w:r>
          </w:p>
        </w:tc>
        <w:tc>
          <w:tcPr>
            <w:tcW w:type="dxa" w:w="1728"/>
          </w:tcPr>
          <w:p>
            <w:r>
              <w:t>def __init__(self, data=None, items=None, major_axis=None, minor_axis=None, copy=False, dtype=None):</w:t>
            </w:r>
          </w:p>
        </w:tc>
        <w:tc>
          <w:tcPr>
            <w:tcW w:type="dxa" w:w="1728"/>
          </w:tcPr>
          <w:p>
            <w:r/>
          </w:p>
        </w:tc>
        <w:tc>
          <w:tcPr>
            <w:tcW w:type="dxa" w:w="1728"/>
          </w:tcPr>
          <w:p>
            <w:r>
              <w:t>在pandas(0.25.0)版本已弃用</w:t>
            </w:r>
          </w:p>
        </w:tc>
        <w:tc>
          <w:tcPr>
            <w:tcW w:type="dxa" w:w="1728"/>
          </w:tcPr>
          <w:p/>
        </w:tc>
      </w:tr>
      <w:tr>
        <w:tc>
          <w:tcPr>
            <w:tcW w:type="dxa" w:w="1728"/>
          </w:tcPr>
          <w:p>
            <w:r>
              <w:t>pandas.read_excel</w:t>
            </w:r>
          </w:p>
        </w:tc>
        <w:tc>
          <w:tcPr>
            <w:tcW w:type="dxa" w:w="1728"/>
          </w:tcPr>
          <w:p>
            <w:r>
              <w:t>def read_excel(io, sheet_name=0, header=0, names=None, index_col=None, usecols=None, squeeze=False, dtype=None, engine=None, converters=None, true_values=None, false_values=None, skiprows=None, nrows=None, na_values=None, parse_dates=False, date_parser=None, thousands=None, comment=None, skipfooter=0, convert_float=True, **kwds):</w:t>
            </w:r>
          </w:p>
        </w:tc>
        <w:tc>
          <w:tcPr>
            <w:tcW w:type="dxa" w:w="1728"/>
          </w:tcPr>
          <w:p>
            <w:r>
              <w:t>def read_excel(io, sheet_name:str|int|list[IntStrT]|None=0, header:int|Sequence[int]|None=0, names:list[str]|None=None, index_col:int|Sequence[int]|None=None, usecols:int|str|Sequence[int]|Sequence[str]|Callable[[str], bool]|None=None, squeeze:bool|None=None, dtype:DtypeArg|None=None, engine:Literal["xlrd", "openpyxl", "odf", "pyxlsb"]|None=None, converters:dict[str, Callable]|dict[int, Callable]|None=None, true_values:Iterable[Hashable]|None=None, false_values:Iterable[Hashable]|None=None, skiprows:Sequence[int]|int|Callable[[int], object]|None=None, nrows:int|None=None, na_values=None, keep_def ault_na:bool=True, na_filter:bool=True, verbose:bool=False, parse_dates:list|dict|bool=False, date_parser:Callable|None=None, thousands:str|None=None, decimal:str=".", comment:str|None=None, skipfooter:int=0, convert_float:bool|None=None, mangle_dupe_cols:bool=True, storage_options:StorageOptions=None)-&gt;DataFrame|dict[IntStrT, DataFrame]:</w:t>
            </w:r>
          </w:p>
        </w:tc>
        <w:tc>
          <w:tcPr>
            <w:tcW w:type="dxa" w:w="1728"/>
          </w:tcPr>
          <w:p>
            <w:r>
              <w:t>参数默认值改变</w:t>
            </w:r>
          </w:p>
        </w:tc>
        <w:tc>
          <w:tcPr>
            <w:tcW w:type="dxa" w:w="1728"/>
          </w:tcPr>
          <w:p/>
        </w:tc>
      </w:tr>
      <w:tr>
        <w:tc>
          <w:tcPr>
            <w:tcW w:type="dxa" w:w="1728"/>
          </w:tcPr>
          <w:p>
            <w:r>
              <w:t>pandas.read_json</w:t>
            </w:r>
          </w:p>
        </w:tc>
        <w:tc>
          <w:tcPr>
            <w:tcW w:type="dxa" w:w="1728"/>
          </w:tcPr>
          <w:p>
            <w:r>
              <w:t>def read_json(path_or_buf=None, orient=None, typ='frame', dtype=True, convert_axes=True, convert_dates=True, keep_def ault_dates=True, numpy=False, precise_float=False, date_unit=None, encoding=None, lines=False, chunksize=None, compression='infer'):</w:t>
            </w:r>
          </w:p>
        </w:tc>
        <w:tc>
          <w:tcPr>
            <w:tcW w:type="dxa" w:w="1728"/>
          </w:tcPr>
          <w:p>
            <w:r>
              <w:t>def read_json(path_or_buf:FilePath|ReadBuffer[str]|ReadBuffer[bytes], orient:str|None=None, typ:Literal["frame", "series"]="frame", dtype:DtypeArg|None=None, convert_axes=None, convert_dates:bool|list[str]=True, keep_def ault_dates:bool=True, numpy:bool=False, precise_float:bool=False, date_unit:str|None=None, encoding:str|None=None, encoding_errors:str|None="strict", lines:bool=False, chunksize:int|None=None, compression:CompressionOptions="infer", nrows:int|None=None, storage_options:StorageOptions=None)-&gt;DataFrame|Series|JsonReader:</w:t>
            </w:r>
          </w:p>
        </w:tc>
        <w:tc>
          <w:tcPr>
            <w:tcW w:type="dxa" w:w="1728"/>
          </w:tcPr>
          <w:p>
            <w:r>
              <w:t>参数默认值改变</w:t>
            </w:r>
          </w:p>
        </w:tc>
        <w:tc>
          <w:tcPr>
            <w:tcW w:type="dxa" w:w="1728"/>
          </w:tcPr>
          <w:p/>
        </w:tc>
      </w:tr>
      <w:tr>
        <w:tc>
          <w:tcPr>
            <w:tcW w:type="dxa" w:w="1728"/>
          </w:tcPr>
          <w:p>
            <w:r>
              <w:t>pandas.testing.assert_frame_equal</w:t>
            </w:r>
          </w:p>
        </w:tc>
        <w:tc>
          <w:tcPr>
            <w:tcW w:type="dxa" w:w="1728"/>
          </w:tcPr>
          <w:p>
            <w:r>
              <w:t>def assert_frame_equal(left, right, check_dtype=True, check_index_type='equiv', check_column_type='equiv', check_frame_type=True, check_less_precise=False, check_names=True, by_blocks=False, check_exact=False, check_datetimelike_compat=False, check_categorical=True, check_like=False, obj='DataFrame'):</w:t>
            </w:r>
          </w:p>
        </w:tc>
        <w:tc>
          <w:tcPr>
            <w:tcW w:type="dxa" w:w="1728"/>
          </w:tcPr>
          <w:p>
            <w:r>
              <w:t>def assert_frame_equal(left, right, check_dtype:bool|Literal["equiv"]=True, check_index_type:bool|Literal["equiv"]="equiv", check_column_type="equiv", check_frame_type=True, check_less_precise=no_default, check_names=True, by_blocks=False, check_exact=False, check_datetimelike_compat=False, check_categorical=True, check_like=False, check_freq=True, check_flags=True, rtol=1.0e-5, atol=1.0e-8, obj="DataFrame")-&gt;None:</w:t>
            </w:r>
          </w:p>
        </w:tc>
        <w:tc>
          <w:tcPr>
            <w:tcW w:type="dxa" w:w="1728"/>
          </w:tcPr>
          <w:p>
            <w:r>
              <w:t>参数默认值改变</w:t>
            </w:r>
          </w:p>
        </w:tc>
        <w:tc>
          <w:tcPr>
            <w:tcW w:type="dxa" w:w="1728"/>
          </w:tcPr>
          <w:p/>
        </w:tc>
      </w:tr>
      <w:tr>
        <w:tc>
          <w:tcPr>
            <w:tcW w:type="dxa" w:w="1728"/>
          </w:tcPr>
          <w:p>
            <w:r>
              <w:t>pandas.to_datetime</w:t>
            </w:r>
          </w:p>
        </w:tc>
        <w:tc>
          <w:tcPr>
            <w:tcW w:type="dxa" w:w="1728"/>
          </w:tcPr>
          <w:p>
            <w:r>
              <w:t>def to_datetime(arg, errors='raise', dayfirst=False, yearfirst=False, utc=None, box=True, format=None, exact=True, unit=None, infer_datetime_format=False, origin='unix', cache=False):</w:t>
            </w:r>
          </w:p>
        </w:tc>
        <w:tc>
          <w:tcPr>
            <w:tcW w:type="dxa" w:w="1728"/>
          </w:tcPr>
          <w:p>
            <w:r>
              <w:t>def to_datetime(arg:DatetimeScalarOrArrayConvertible|DictConvertible, errors:DateTimeErrorChoices="raise", dayfirst:bool=False, yearfirst:bool=False, utc:bool|None=None, format:str|None=None, exact:bool=True, unit:str|None=None, infer_datetime_format:bool=False, origin="unix", cache:bool=True)-&gt;DatetimeIndex|Series|DatetimeScalar|NaTType|None:</w:t>
            </w:r>
          </w:p>
        </w:tc>
        <w:tc>
          <w:tcPr>
            <w:tcW w:type="dxa" w:w="1728"/>
          </w:tcPr>
          <w:p>
            <w:r>
              <w:t>弃用box参数</w:t>
            </w:r>
          </w:p>
        </w:tc>
        <w:tc>
          <w:tcPr>
            <w:tcW w:type="dxa" w:w="1728"/>
          </w:tcPr>
          <w:p/>
        </w:tc>
      </w:tr>
      <w:tr>
        <w:tc>
          <w:tcPr>
            <w:tcW w:type="dxa" w:w="1728"/>
          </w:tcPr>
          <w:p>
            <w:r>
              <w:t>pandas.to_pickle</w:t>
            </w:r>
          </w:p>
        </w:tc>
        <w:tc>
          <w:tcPr>
            <w:tcW w:type="dxa" w:w="1728"/>
          </w:tcPr>
          <w:p>
            <w:r>
              <w:t>def to_pickle(obj, path, compression='infer', protocol=pkl.HIGHEST_PROTOCOL):</w:t>
            </w:r>
          </w:p>
        </w:tc>
        <w:tc>
          <w:tcPr>
            <w:tcW w:type="dxa" w:w="1728"/>
          </w:tcPr>
          <w:p>
            <w:r>
              <w:t>def to_pickle(obj:Any, filepath_or_buffer:FilePath|WriteBuffer[bytes], compression:CompressionOptions="infer", protocol:int=pickle.HIGHEST_PROTOCOL, storage_options:StorageOptions=None) -&gt; None:</w:t>
            </w:r>
          </w:p>
        </w:tc>
        <w:tc>
          <w:tcPr>
            <w:tcW w:type="dxa" w:w="1728"/>
          </w:tcPr>
          <w:p>
            <w:r>
              <w:t>protocol表示二进制数据序列化协议，Python3.5默认使用4版本协议，Python3.11默认使用5版本协议。使用5版本协议保存的pickle文件将无法在Python3.5版本读取。</w:t>
            </w:r>
          </w:p>
        </w:tc>
        <w:tc>
          <w:tcPr>
            <w:tcW w:type="dxa" w:w="1728"/>
          </w:tcPr>
          <w:p/>
        </w:tc>
      </w:tr>
    </w:tbl>
    <w:p/>
    <w:p>
      <w:pPr>
        <w:pStyle w:val="Heading2"/>
      </w:pPr>
      <w:r>
        <w:t>接口版本变动</w:t>
      </w:r>
    </w:p>
    <w:tbl>
      <w:tblPr>
        <w:tblStyle w:val="TableGrid"/>
        <w:tblW w:type="auto" w:w="0"/>
        <w:tblLook w:firstColumn="1" w:firstRow="1" w:lastColumn="0" w:lastRow="0" w:noHBand="0" w:noVBand="1" w:val="04A0"/>
      </w:tblPr>
      <w:tblGrid>
        <w:gridCol w:w="4320"/>
        <w:gridCol w:w="4320"/>
      </w:tblGrid>
      <w:tr>
        <w:tc>
          <w:tcPr>
            <w:tcW w:type="dxa" w:w="4320"/>
          </w:tcPr>
          <w:p>
            <w:r>
              <w:t>变动版本</w:t>
            </w:r>
          </w:p>
        </w:tc>
        <w:tc>
          <w:tcPr>
            <w:tcW w:type="dxa" w:w="4320"/>
          </w:tcPr>
          <w:p>
            <w:r>
              <w:t>变动内容</w:t>
            </w:r>
          </w:p>
        </w:tc>
      </w:tr>
      <w:tr>
        <w:tc>
          <w:tcPr>
            <w:tcW w:type="dxa" w:w="4320"/>
          </w:tcPr>
          <w:p>
            <w:r>
              <w:t>PTrade1.0-QTV202401.05.021</w:t>
            </w:r>
          </w:p>
        </w:tc>
        <w:tc>
          <w:tcPr>
            <w:tcW w:type="dxa" w:w="4320"/>
          </w:tcPr>
          <w:p>
            <w:r>
              <w:t>get_market_list()仅返回系统支持的四个市场； get_market_detail()仅支持入参系统支持的四个市场； Python3.11新增三方库：dtaidistance==2.3.13</w:t>
            </w:r>
          </w:p>
        </w:tc>
      </w:tr>
      <w:tr>
        <w:tc>
          <w:tcPr>
            <w:tcW w:type="dxa" w:w="4320"/>
          </w:tcPr>
          <w:p>
            <w:r>
              <w:t>PTrade1.0-QTV202401.05.013</w:t>
            </w:r>
          </w:p>
        </w:tc>
        <w:tc>
          <w:tcPr>
            <w:tcW w:type="dxa" w:w="4320"/>
          </w:tcPr>
          <w:p>
            <w:r>
              <w:t>get_price()接口中的fq字段新增支持dypre-动态前复权； get_price()接口异常返回空字典改为返回值为None；</w:t>
            </w:r>
          </w:p>
        </w:tc>
      </w:tr>
      <w:tr>
        <w:tc>
          <w:tcPr>
            <w:tcW w:type="dxa" w:w="4320"/>
          </w:tcPr>
          <w:p>
            <w:r>
              <w:t>PTrade1.0-QTV202401.05.011</w:t>
            </w:r>
          </w:p>
        </w:tc>
        <w:tc>
          <w:tcPr>
            <w:tcW w:type="dxa" w:w="4320"/>
          </w:tcPr>
          <w:p>
            <w:r>
              <w:t>Python3.11升级三方库：sxsc-tushare==1.2.11--&gt;sxsc-tushare==20240927 Python3.5升级三方库：sxsc-tushare==1.2.11--&gt;sxsc-tushare==20240927</w:t>
            </w:r>
          </w:p>
        </w:tc>
      </w:tr>
      <w:tr>
        <w:tc>
          <w:tcPr>
            <w:tcW w:type="dxa" w:w="4320"/>
          </w:tcPr>
          <w:p>
            <w:r>
              <w:t>PTrade1.0-QTV202401.05.008</w:t>
            </w:r>
          </w:p>
        </w:tc>
        <w:tc>
          <w:tcPr>
            <w:tcW w:type="dxa" w:w="4320"/>
          </w:tcPr>
          <w:p>
            <w:r>
              <w:t>Portfolio期货返回字段删除capital_used，增加margin；</w:t>
            </w:r>
          </w:p>
        </w:tc>
      </w:tr>
      <w:tr>
        <w:tc>
          <w:tcPr>
            <w:tcW w:type="dxa" w:w="4320"/>
          </w:tcPr>
          <w:p>
            <w:r>
              <w:t>PTrade1.0-QTV202401.05.000</w:t>
            </w:r>
          </w:p>
        </w:tc>
        <w:tc>
          <w:tcPr>
            <w:tcW w:type="dxa" w:w="4320"/>
          </w:tcPr>
          <w:p>
            <w:r>
              <w:t>Python3.11升级三方库：bs4==0.0.1--&gt;bs4==0.0.2 Python3.11升级三方库：gensim==4.3.0--&gt;gensim==4.3.3 Python3.11升级三方库：jax==0.4.13--&gt;jax==0.4.18 Python3.11升级三方库：jaxlib==0.4.13--&gt;jaxlib==0.4.18 Python3.11升级三方库：line_profiler==4.0.2--&gt;line_profiler==4.1.3 Python3.11升级三方库：qdldl==0.1.7.post0--&gt;qdldl==0.1.7.post4 Python3.11升级三方库：TA-Lib==0.4.25--&gt;TA-Lib==0.4.31 Python3.11新增三方库：asyncache==0.3.1, fastapi==0.100.0, h11==0.14.0, pydantic==1.10.7, starlette==0.27.0, uvicorn==0.30.6, baostock==0.8.9 Python3.5新增三方库：baostock==0.8.9 股票Position对象展示字段新增update_time(持仓更新时间)； 新增 成交类型字典； 新增 成交状态字典；</w:t>
            </w:r>
          </w:p>
        </w:tc>
      </w:tr>
      <w:tr>
        <w:tc>
          <w:tcPr>
            <w:tcW w:type="dxa" w:w="4320"/>
          </w:tcPr>
          <w:p>
            <w:r>
              <w:t>PTrade1.0-QTV202401.04.000</w:t>
            </w:r>
          </w:p>
        </w:tc>
        <w:tc>
          <w:tcPr>
            <w:tcW w:type="dxa" w:w="4320"/>
          </w:tcPr>
          <w:p>
            <w:r>
              <w:t>新增fund_transfer()资金调拨； 新增market_fund_transfer()市场间资金调拨； 新增set_email_info()设置邮件信息； on_trade_response()新增返回real_type: 成交类型、real_status: 成交状态两个字段； run_interval()seconds最小运行间隔时间的设置规则修改为期货最小1秒，股票等其他业务最小3秒； create_dir()出参None修改为是否创建成功(True/False)； Python3.5新增三方库：walrus==0.9.3</w:t>
            </w:r>
          </w:p>
        </w:tc>
      </w:tr>
      <w:tr>
        <w:tc>
          <w:tcPr>
            <w:tcW w:type="dxa" w:w="4320"/>
          </w:tcPr>
          <w:p>
            <w:r>
              <w:t>PTrade1.0-QTV202401.02.000</w:t>
            </w:r>
          </w:p>
        </w:tc>
        <w:tc>
          <w:tcPr>
            <w:tcW w:type="dxa" w:w="4320"/>
          </w:tcPr>
          <w:p>
            <w:r>
              <w:t>margincash_open()字段cash_group不入参修改为默认表示普通头寸； margincash_close()增加cash_group字段入参； margincash_direct_refund()增加cash_group字段入参； marginsec_open()字段cash_group不入参修改为默认表示普通头寸； marginsec_direct_refund()增加cash_group字段入参； get_margincash_open_amount()字段cash_group不入参修改为默认表示普通头寸； get_margincash_close_amount()增加cash_group字段入参； get_marginsec_open_amount()字段cash_group不入参修改为默认表示普通头寸； get_marginsec_close_amount()增加cash_group字段入参； get_margin_entrans_amount()增加cash_group字段入参； get_enslo_security_info()增加cash_group字段入参； get_crdt_fund()增加get_crdt_fund接口； get_margin_contract()新增compact_source合约来源字段入参和返回； Python3.5新增三方库：memory-profiler==0.61.0, psutil==5.9.5</w:t>
            </w:r>
          </w:p>
        </w:tc>
      </w:tr>
      <w:tr>
        <w:tc>
          <w:tcPr>
            <w:tcW w:type="dxa" w:w="4320"/>
          </w:tcPr>
          <w:p>
            <w:r>
              <w:t>PTrade1.0-QTV202401.01.000</w:t>
            </w:r>
          </w:p>
        </w:tc>
        <w:tc>
          <w:tcPr>
            <w:tcW w:type="dxa" w:w="4320"/>
          </w:tcPr>
          <w:p>
            <w:r>
              <w:t>set_parameters()新增入参not_restart_trade、server_restart_not_do_before； 委托属性()新增字段:"4"-回购；</w:t>
            </w:r>
          </w:p>
        </w:tc>
      </w:tr>
      <w:tr>
        <w:tc>
          <w:tcPr>
            <w:tcW w:type="dxa" w:w="4320"/>
          </w:tcPr>
          <w:p>
            <w:r>
              <w:t>PTrade1.0-QTV202401.00.000</w:t>
            </w:r>
          </w:p>
        </w:tc>
        <w:tc>
          <w:tcPr>
            <w:tcW w:type="dxa" w:w="4320"/>
          </w:tcPr>
          <w:p>
            <w:r>
              <w:t>get_margin_contract()entrust_no委托编号字段返回类型改为str类型； get_margin_contractreal()entrust_no委托编号字段返回类型改为str类型； get_deliver()返回字段entrust_no,report_no类型由int改为str； set_benchmark()入参字段security改为sids； option_buy_open()期权权利仓开仓接口由buy_open调整为option_buy_open； option_buy_close()期权权利仓平仓接口由buy_close调整为option_buy_close； option_sell_open()期权义务仓开仓接口由sell_open调整为option_sell_open； option_sell_close()期权义务仓平仓接口由sell_close调整为option_sell_close； 新增check_strategy()检查策略内容； 新增get_dominant_contract()获取期货主力合约； Python3.5新增三方库：flameprof==0.4, pypinyin==0.50.0 Python3.11新增三方库：pypinyin==0.50.0</w:t>
            </w:r>
          </w:p>
        </w:tc>
      </w:tr>
      <w:tr>
        <w:tc>
          <w:tcPr>
            <w:tcW w:type="dxa" w:w="4320"/>
          </w:tcPr>
          <w:p>
            <w:r>
              <w:t>PTrade1.0-QTV202301.03.000</w:t>
            </w:r>
          </w:p>
        </w:tc>
        <w:tc>
          <w:tcPr>
            <w:tcW w:type="dxa" w:w="4320"/>
          </w:tcPr>
          <w:p>
            <w:r>
              <w:t>弃用get_individual_transcation()； 弃用get_margin_assert()； check_limit()新增支持在研究和回测模块使用； ipo_stocks_order()入参market_type修改为submarket_type； get_enslo_security_info()出参market_type修改为exchange_type； get_etf_info()返回参数pre_cash_componet修改为pre_cash_component； get_fundamentals()入参date(查询日期)新增支持datetime.date类型、新增支持is_dataframe(是否返回DataFrame类型)入参、弃用date_type入参； get_hks_unit_amount()入参entrust_type修改为trade_type； set_parameters()不再支持individual_data_in_dict、tick_direction_in_dict入参； get_individual_entrust()、get_individual_transaction()和get_tick_direction()新增支持is_dict(是否返回字典类型数据)入参； get_margin_contractreal()出参market_type修改为exchange_type； get_gear_price()不再支持在回测中调用； get_stock_status()入参query_type(查询类型)新增支持查询DELISTING_SORTING(是否退市整理期)类型； get_trades()在期货回测场景下新增返回开平仓类型字段； 新增filter_stock_by_status()过滤指定状态的股票代码； 新增get_current_kline_count()获取股票业务当前时间的分钟bar数量； 新增get_trading_day_by_date()按日期获取指定交易日； 股票Position对象展示字段新增today_amount(今日开仓数量)； 新增三方库：walrus==0.9.3, gqdata==0.1.5, mplfinance==0.12.10b0 新增支持Python3.11版本，可通过终端右上角选择Python版本； 由于Pandas库0.25.0版本后不再支持Panel类型，在Python3.11版本环境中get_fundamentals()按年份查询模式、get_history()、get_individual_entrust()、get_individual_transaction()和get_price()默认返回DataFrame类型；</w:t>
            </w:r>
          </w:p>
        </w:tc>
      </w:tr>
      <w:tr>
        <w:tc>
          <w:tcPr>
            <w:tcW w:type="dxa" w:w="4320"/>
          </w:tcPr>
          <w:p>
            <w:r>
              <w:t>PTrade1.0-QTV202301.02.000</w:t>
            </w:r>
          </w:p>
        </w:tc>
        <w:tc>
          <w:tcPr>
            <w:tcW w:type="dxa" w:w="4320"/>
          </w:tcPr>
          <w:p>
            <w:r>
              <w:t>get_snapshot()不再返回close_px(今日收盘)、avg_px(均价)字段； get_price()、get_history()获取日K线新增返回is_open字段； 删除三方库：arch==3.2, cvxopt==1.1.8 新增三方库：PuLP==2.7.0 研究新增支持get_history()获取历史行情； 新增get_business_type()获取当前策略的业务类型； 新增get_ipo_stocks()获取当日IPO申购标的；</w:t>
            </w:r>
          </w:p>
        </w:tc>
      </w:tr>
      <w:tr>
        <w:tc>
          <w:tcPr>
            <w:tcW w:type="dxa" w:w="4320"/>
          </w:tcPr>
          <w:p>
            <w:r>
              <w:t>PTrade1.0-QTV202301.01.000</w:t>
            </w:r>
          </w:p>
        </w:tc>
        <w:tc>
          <w:tcPr>
            <w:tcW w:type="dxa" w:w="4320"/>
          </w:tcPr>
          <w:p>
            <w:r>
              <w:t>委托流程调整，交易模式中非交易时间段内调用两融、盘后固定价等API产生的委托直接发送柜台进行处理； Order对象展示字段新增cancel_entrust_no(撤单委托编号)； 期货Position对象去除margin_rate(保证金比例)字段，增加margin(持仓保证金)字段； run_interval()入参seconds(最小执行周期)由最小3s修改为最小0.1s限制； get_trades()返回数据中的委托编号字段数据类型统一由int修改为str，成交时间字段格式统一为YYYY-mm-dd HH:MM:SS； order_market()新增返回order_id(Order订单编号)字段； margincash_close()、marginsec_close()新增支持market_type(市价委托类型)入参； get_price()、get_history()新增支持is_dict(是否返回字典类型数据入参)； 新增get_margin_asset()信用资产查询，后续版本将弃用get_margin_assert()； 新增get_individual_transaction()获取逐笔成交行情，后续版本将弃用get_individual_transcation()； 新增get_reits_list()获取基础设施公募REITs基金代码列表；</w:t>
            </w:r>
          </w:p>
        </w:tc>
      </w:tr>
      <w:tr>
        <w:tc>
          <w:tcPr>
            <w:tcW w:type="dxa" w:w="4320"/>
          </w:tcPr>
          <w:p>
            <w:r>
              <w:t>PTrade1.0-QTV202301.00.000</w:t>
            </w:r>
          </w:p>
        </w:tc>
        <w:tc>
          <w:tcPr>
            <w:tcW w:type="dxa" w:w="4320"/>
          </w:tcPr>
          <w:p>
            <w:r>
              <w:t>get_margincash_open_amount()新增支持cash_group(两融头寸性质)入参； get_all_orders()新增返回entrust_time(委托时间)字段； get_open_orders()改成引擎每天收盘后清空对应的未完成订单列表； 新增get_cb_info()获取可转债基础信息； 新增get_enslo_security_info()融券信息查询； 新增get_trend_data()获取集中竞价期间的代码数据；</w:t>
            </w:r>
          </w:p>
        </w:tc>
      </w:tr>
      <w:tr>
        <w:tc>
          <w:tcPr>
            <w:tcW w:type="dxa" w:w="4320"/>
          </w:tcPr>
          <w:p>
            <w:r>
              <w:t>PBOXQT1.0V202202.03.000</w:t>
            </w:r>
          </w:p>
        </w:tc>
        <w:tc>
          <w:tcPr>
            <w:tcW w:type="dxa" w:w="4320"/>
          </w:tcPr>
          <w:p>
            <w:r>
              <w:t>get_user_name()新增支持login_account(返回当前交易类型对应账号)入参； debt_to_stock_order()债转股委托新增支持在两融交易中调用； get_instruments()新增返回changepct_limit (每日涨跌幅度)、littlest_changeunit (最小变动价位)字段； order_market()和margin_trade()做市价委托上证股票时，limit_price(保护限价)为必传字段； send_email()单个交易中每分钟调用次数做限制，一分钟最多发送一次； 新增三方库：pykalman==0.9.5 新增get_all_positions()获取全部持仓； 新增get_lucky_info()获取历史中签信息； 新增get_future_main_code()获取主力合约代码；</w:t>
            </w:r>
          </w:p>
        </w:tc>
      </w:tr>
      <w:tr>
        <w:tc>
          <w:tcPr>
            <w:tcW w:type="dxa" w:w="4320"/>
          </w:tcPr>
          <w:p>
            <w:r>
              <w:t>PBOXQT1.0V202202.02.000</w:t>
            </w:r>
          </w:p>
        </w:tc>
        <w:tc>
          <w:tcPr>
            <w:tcW w:type="dxa" w:w="4320"/>
          </w:tcPr>
          <w:p>
            <w:r>
              <w:t>get_price()、get_history()新增支持获取期货数据； get_snapshot()新增返回iopv(基金份额参考净值)字段； handle_data(context, data)中data对象帮助描述由SecurityUnitData修改为BarData，BarData对象新增返回dt(当前周期时间)、preclose(昨收盘价(仅日线返回))、high_limit(涨停价(仅日线返回))、low_limit(跌停价(仅日线返回))、unlimited(是否无涨跌停限制(仅日线返回))字段，字段描述详见接口说明；BarData对象中dt(当前周期时间)字段值由UTC时间修改为北京时间； on_trade_response()新增返回withdraw_no(撤单原委托号)、cancel_info(废单原因)字段；返回字段值中entrust_no(委托编号)、withdraw_no(撤单原委托号)统一转为str类型； set_parameters()新增支持individual_data_in_dict(get_individual_entrust()、get_individual_transaction()获取逐笔数据API返回字典类型)、tick_direction_in_dict(get_tick_direction()获取分时成交数据API返回字典类型)参数； set_yesterday_position()新增支持设置ETF、LOF类型的底仓； margincash_open()、marginsec_open()新增cash_group(两融头寸性质)入参； order_market()和margin_trade()做市价委托上证股票时，limit_price(保护限价)为必传字段。 get_index_stocks()由支持多个指数查询修改为仅支持单个指数查询 由于Keras库2.3.1版本与TensorFlow库不兼容，需要降版本：Keras==2.3.1--&gt;Keras==2.2.4。 新增get_frequency()获取当前业务代码的周期； 新增get_underlying_code() 获取代码关联的代码； 新增get_hks_list()获取港股通代码； 新增get_hks_price_gap()港股通价差查询； 新增get_hks_unit_amount()获取港股通标的委托单位数量； 新增hks_order()港股通买卖； 新增hks_odd_lot_order()港股通零股卖出；</w:t>
            </w:r>
          </w:p>
        </w:tc>
      </w:tr>
      <w:tr>
        <w:tc>
          <w:tcPr>
            <w:tcW w:type="dxa" w:w="4320"/>
          </w:tcPr>
          <w:p>
            <w:r>
              <w:t>PBOXQT1.0V202202.01.000</w:t>
            </w:r>
          </w:p>
        </w:tc>
        <w:tc>
          <w:tcPr>
            <w:tcW w:type="dxa" w:w="4320"/>
          </w:tcPr>
          <w:p>
            <w:r>
              <w:t>委托流程调整，交易模式中非交易时间段内产生的委托直接发送柜台进行处理； 优化tick_data触发逻辑：当策略执行时间超过3s时，将会丢弃中间堵塞的tick_data；在收盘后，将会清空队列中未执行的tick_data； tick_data中参数data里的快照数据修改为从get_snapshot()中获取，详见注意事项； 修复get_individual_entrust()和get_individual_transaction()中stocks入参代码数量大于50只时返回数据缺失问题； run_interval()和run_daily()中新增支持get_sort_msg()调用； get_snapshot()新增返回business_amount_in(内盘成交量)、business_amount_out(外盘成交量)字段； 交易场景中buy_open()、sell_close()、sell_open()、buy_close()新增支持期权业务； on_trade_response()新增接收撤单委托的成交主推，详见接口说明注意事项； Portfolio账户对象新增支持期权业务，字段详见帮助说明； Position持仓对象新增支持期权业务，字段详见帮助说明； 新增get_contract_info()获取期权合约信息； 新增get_opt_objects()获取期权标的列表； 新增get_opt_last_dates()获取期权标的到期日列表； 新增get_opt_contracts()获取期权标的对应合约列表； 新增get_covered_lock_amount()获取期权标的允许备兑锁定数量； 新增get_covered_unlock_amount()获取期权标的允许备兑解锁数量； 新增option_covered_lock()期权标的备兑锁定； 新增option_covered_unlock()期权标的备兑解锁； get_snapshot()新增返回avg_px(均价)、business_count(成交笔数)、close_px(今收价)、end_trade_date(最后交易日、settlement(结算价)、start_trade_date(首个交易日)、tick_size(最小报价单位)、trade_mins(交易分钟数)字段，去除prod_code(证券代码)字段说明； 新增open_prepared()备兑开仓； 新增close_prepared()备兑平仓； 新增option_exercise()行权； 新增set_parameters()设置策略配置参数，支持的参数详见接口说明；</w:t>
            </w:r>
          </w:p>
        </w:tc>
      </w:tr>
      <w:tr>
        <w:tc>
          <w:tcPr>
            <w:tcW w:type="dxa" w:w="4320"/>
          </w:tcPr>
          <w:p>
            <w:r>
              <w:t>PBOXQT1.0V202202.00.000</w:t>
            </w:r>
          </w:p>
        </w:tc>
        <w:tc>
          <w:tcPr>
            <w:tcW w:type="dxa" w:w="4320"/>
          </w:tcPr>
          <w:p>
            <w:r>
              <w:t>log新增支持DEBUG级别日志记录； get_price()、get_history()新增返回preclose(昨收盘价)、high_limit(涨停价)、low_limit(跌停价)、unlimited(是否无涨跌停限制)字段； get_snapshot()新增返回total_bidqty(委买量)、total_offerqty(委卖量)、total_bid_turnover(委买金额)、total_offer_turnover(委卖金额)字段； on_trade_response()新增返回order_id(Order订单编号)字段； 当接到策略外交易产生的主推时(需券商配置默认不推送)，由于没有对应的Order对象，on_order_response()、on_trade_response()中order_id字段赋值为""； tick_data中可调用接口完善； 弃用set_close_position_type()(设置期货平仓方式)、get_close_position_type()(获取期货平仓方式)API接口； 期货Position对象中删除close_position_type(平仓方式)字段； sell_close()、buy_close()新增close_today(平仓方式)入参； run_daily()、run_interval()可以在initialize中多次调用，累计不可超过5次，详见接口说明注意事项； 新增get_MACD()异同移动平均线； 新增get_KDJ()随机指标； 新增get_RSI()相对强弱指标； 新增get_CCI()顺势指标； 新增create_dir()创建文件目录路径；</w:t>
            </w:r>
          </w:p>
        </w:tc>
      </w:tr>
      <w:tr>
        <w:tc>
          <w:tcPr>
            <w:tcW w:type="dxa" w:w="4320"/>
          </w:tcPr>
          <w:p>
            <w:r>
              <w:t>PBOXQT1.0V202201.02.000</w:t>
            </w:r>
          </w:p>
        </w:tc>
        <w:tc>
          <w:tcPr>
            <w:tcW w:type="dxa" w:w="4320"/>
          </w:tcPr>
          <w:p>
            <w:r>
              <w:t>get_snapshot新增issue_date字段说明；</w:t>
            </w:r>
          </w:p>
        </w:tc>
      </w:tr>
      <w:tr>
        <w:tc>
          <w:tcPr>
            <w:tcW w:type="dxa" w:w="4320"/>
          </w:tcPr>
          <w:p>
            <w:r>
              <w:t>PBOXQT1.0V202201.01.000</w:t>
            </w:r>
          </w:p>
        </w:tc>
        <w:tc>
          <w:tcPr>
            <w:tcW w:type="dxa" w:w="4320"/>
          </w:tcPr>
          <w:p>
            <w:r>
              <w:t>修复委托状态类型不一致问题，get_orders()、get_all_orders()以及Order对象中的委托状态字段数据类型从int统一为str； 新增get_trade_name()获取交易名称； tick_data中可调用接口完善； 研究中get_stock_name()、get_stock_info()新增支持获取可转债、ETF、LOF品种； get_history()新增fill(填充类型)入参； get_price()、get_history()新增支持：5分钟(5m)、15分钟(15m)、30分钟(30m)、60分钟(60m)、120分钟(120m)频率行情获取；</w:t>
            </w:r>
          </w:p>
        </w:tc>
      </w:tr>
      <w:tr>
        <w:tc>
          <w:tcPr>
            <w:tcW w:type="dxa" w:w="4320"/>
          </w:tcPr>
          <w:p>
            <w:r>
              <w:t>PBOXQT1.0V202201.00.000</w:t>
            </w:r>
          </w:p>
        </w:tc>
        <w:tc>
          <w:tcPr>
            <w:tcW w:type="dxa" w:w="4320"/>
          </w:tcPr>
          <w:p>
            <w:r>
              <w:t>get_individual_transaction()新增返回buy_no(叫买方编号)、sell_no(叫卖方编号)、trans_flag(成交标记)、trans_identify_am(盘后逐笔成交序号标识)、channel_num(成交通道信息)字段； get_margin_contract()新增返回compact_interest(合约利息金额)、real_compact_interest(日间实时利息金额)、real_compact_balance(日间实时合约金额)、real_compact_amount(日间实时合约数量)字段； get_price()、get_history()新增支持：1月(mo)、1季度(1q)、1年(1y)频率行情获取； set_commission()中type字段新增支持传入"LOF"类型； get_individual_entrust()和get_individual_transaction()返回内容中hq_px字段值缩小1000倍，返回为真实价格； set_commission()增加type=“LOF”类型基金费率设置的功能； 新增支持期货日盘回测功能、期货日盘交易功能(对接UFT柜台)，期货API接口详见量化帮助文档期货专用函数模块； 新增get_tick_direction()获取分时成交行情； 新增get_sort_msg()获取版块、行业的涨幅排名； 新增permission_test()权限校验；</w:t>
            </w:r>
          </w:p>
        </w:tc>
      </w:tr>
      <w:tr>
        <w:tc>
          <w:tcPr>
            <w:tcW w:type="dxa" w:w="4320"/>
          </w:tcPr>
          <w:p>
            <w:r>
              <w:t>PBOXQT1.0V202101.09.000</w:t>
            </w:r>
          </w:p>
        </w:tc>
        <w:tc>
          <w:tcPr>
            <w:tcW w:type="dxa" w:w="4320"/>
          </w:tcPr>
          <w:p>
            <w:r>
              <w:t>get_market_detail()限制仅before_trading_start和after_trading_end中使用； get_market_list()限制仅before_trading_start和after_trading_end中使用； get_snapshot()新增返回hsTimeStamp(快照时间戳)字段；对接L2行情买卖一档新增返回委托队列； ipo_stocks_order()新增black_stocks(新股/债黑名单)入参； on_order_response()新增返回error_info(错误信息)字段；</w:t>
            </w:r>
          </w:p>
        </w:tc>
      </w:tr>
      <w:tr>
        <w:tc>
          <w:tcPr>
            <w:tcW w:type="dxa" w:w="4320"/>
          </w:tcPr>
          <w:p>
            <w:r>
              <w:t>PBOXQT1.0V202101.08.000</w:t>
            </w:r>
          </w:p>
        </w:tc>
        <w:tc>
          <w:tcPr>
            <w:tcW w:type="dxa" w:w="4320"/>
          </w:tcPr>
          <w:p>
            <w:r>
              <w:t>initialize对部分API接口调用进行限制，仅initialize可调用接口说明中的API可在initialize函数内使用； before_trading_start和after_trading_end对两融委托API接口调用进行限制； 修复仅单笔成交订单时调用get_trades()返回格式有误问题； 修复交易场景中获取当日K线14:58、14:59分价格为0的问题； send_email()发送邮件信息新增path(附件路径)、subject(邮件主题)入参； 新增get_cb_list()获取可转债列表； 新增get_deliver()获取历史交割单信息； 新增get_fundjour()获取历史资金流水信息； 新增get_research_path()获取研究路径； get_market_detail()新增支持在回测、交易场景中调用；</w:t>
            </w:r>
          </w:p>
        </w:tc>
      </w:tr>
      <w:tr>
        <w:tc>
          <w:tcPr>
            <w:tcW w:type="dxa" w:w="4320"/>
          </w:tcPr>
          <w:p>
            <w:r>
              <w:t>PBOXQT1.0V202101.07.000</w:t>
            </w:r>
          </w:p>
        </w:tc>
        <w:tc>
          <w:tcPr>
            <w:tcW w:type="dxa" w:w="4320"/>
          </w:tcPr>
          <w:p>
            <w:r>
              <w:t>get_snapshot()新增wavg_px(加权平均价)、px_change_rate(涨跌幅)出参； 可转债回测业务新增支持T+0； 新增支持融资融券回测业务，融资融券专用函数中暂只支持margin_trade()接口；</w:t>
            </w:r>
          </w:p>
        </w:tc>
      </w:tr>
      <w:tr>
        <w:tc>
          <w:tcPr>
            <w:tcW w:type="dxa" w:w="4320"/>
          </w:tcPr>
          <w:p>
            <w:r>
              <w:t>PBOXQT1.0V202101.06.000</w:t>
            </w:r>
          </w:p>
        </w:tc>
        <w:tc>
          <w:tcPr>
            <w:tcW w:type="dxa" w:w="4320"/>
          </w:tcPr>
          <w:p>
            <w:r>
              <w:t>新增get_user_name()API接口，用于获取登录终端的资金账号； 研究中get_price()新增支持获取周线数据； get_snapshot()新增支持获取XBHS行业版块市场数据； send_qywx()新增toparty(发送对象为部门)、touser(发送内容为个人)、totag(发送内容为分组)入参；</w:t>
            </w:r>
          </w:p>
        </w:tc>
      </w:tr>
      <w:tr>
        <w:tc>
          <w:tcPr>
            <w:tcW w:type="dxa" w:w="4320"/>
          </w:tcPr>
          <w:p>
            <w:r>
              <w:t>PBOXQT1.0V202101.05.000</w:t>
            </w:r>
          </w:p>
        </w:tc>
        <w:tc>
          <w:tcPr>
            <w:tcW w:type="dxa" w:w="4320"/>
          </w:tcPr>
          <w:p>
            <w:r>
              <w:t>信用账户支持ipo_stocks_order()接口调用； 由于行情源返回信息不包含，get_fundamentals()获取growth_ability、profit_ability、eps、operating_ability、debt_paying_ability表不再返回company_type字段； 由于上交所债券业务规则变更，调用debt_to_stock_order()接口对上海市场可转债进行转股操作时需传入可转债代码，不再传入转股代码；</w:t>
            </w:r>
          </w:p>
        </w:tc>
      </w:tr>
      <w:tr>
        <w:tc>
          <w:tcPr>
            <w:tcW w:type="dxa" w:w="4320"/>
          </w:tcPr>
          <w:p>
            <w:r>
              <w:t>PBOXQT1.0V202101.04.000</w:t>
            </w:r>
          </w:p>
        </w:tc>
        <w:tc>
          <w:tcPr>
            <w:tcW w:type="dxa" w:w="4320"/>
          </w:tcPr>
          <w:p>
            <w:r>
              <w:t>修复get_all_orders()获取特定委托状态报错问题，status字段返回数据类型从int改为str； on_order_response()、on_trade_response()支持获取非本策略交易的主推信息(需券商配置默认不推送)，且on_order_response推送非本策略交易的主推信息时不包含order_id字段； 相关功能优化；</w:t>
            </w:r>
          </w:p>
        </w:tc>
      </w:tr>
      <w:tr>
        <w:tc>
          <w:tcPr>
            <w:tcW w:type="dxa" w:w="4320"/>
          </w:tcPr>
          <w:p>
            <w:r>
              <w:t>PBOXQT1.0V202101.03.000</w:t>
            </w:r>
          </w:p>
        </w:tc>
        <w:tc>
          <w:tcPr>
            <w:tcW w:type="dxa" w:w="4320"/>
          </w:tcPr>
          <w:p>
            <w:r>
              <w:t>on_order_response()主推信息中新增entrust_type、entrust_prop字段； 修复信用交易接口兼容问题； get_price()、get_history()支持周频(1w)行情获取； 由于行情源不再更新维护，get_fundamentals()接口去除share_change表；</w:t>
            </w:r>
          </w:p>
        </w:tc>
      </w:tr>
    </w:tbl>
    <w:p/>
    <w:p>
      <w:pPr>
        <w:pStyle w:val="ListNumber"/>
      </w:pPr>
      <w:r>
        <w:t>get_market_list()仅返回系统支持的四个市场；</w:t>
      </w:r>
    </w:p>
    <w:p>
      <w:pPr>
        <w:pStyle w:val="ListNumber"/>
      </w:pPr>
      <w:r>
        <w:t>get_market_detail()仅支持入参系统支持的四个市场；</w:t>
      </w:r>
    </w:p>
    <w:p>
      <w:pPr>
        <w:pStyle w:val="ListNumber"/>
      </w:pPr>
      <w:r>
        <w:t>Python3.11新增三方库：dtaidistance==2.3.13</w:t>
      </w:r>
    </w:p>
    <w:p>
      <w:pPr>
        <w:pStyle w:val="ListNumber"/>
      </w:pPr>
      <w:r>
        <w:t>get_price()接口中的fq字段新增支持dypre-动态前复权；</w:t>
      </w:r>
    </w:p>
    <w:p>
      <w:pPr>
        <w:pStyle w:val="ListNumber"/>
      </w:pPr>
      <w:r>
        <w:t>get_price()接口异常返回空字典改为返回值为None；</w:t>
      </w:r>
    </w:p>
    <w:p>
      <w:pPr>
        <w:pStyle w:val="ListNumber"/>
      </w:pPr>
      <w:r>
        <w:t>Python3.11升级三方库：sxsc-tushare==1.2.11--&gt;sxsc-tushare==20240927</w:t>
      </w:r>
    </w:p>
    <w:p>
      <w:pPr>
        <w:pStyle w:val="ListNumber"/>
      </w:pPr>
      <w:r>
        <w:t>Python3.5升级三方库：sxsc-tushare==1.2.11--&gt;sxsc-tushare==20240927</w:t>
      </w:r>
    </w:p>
    <w:p>
      <w:pPr>
        <w:pStyle w:val="ListNumber"/>
      </w:pPr>
      <w:r>
        <w:t>Portfolio期货返回字段删除capital_used，增加margin；</w:t>
      </w:r>
    </w:p>
    <w:p>
      <w:pPr>
        <w:pStyle w:val="ListNumber"/>
      </w:pPr>
      <w:r>
        <w:t>Python3.11升级三方库：bs4==0.0.1--&gt;bs4==0.0.2</w:t>
      </w:r>
    </w:p>
    <w:p>
      <w:pPr>
        <w:pStyle w:val="ListNumber"/>
      </w:pPr>
      <w:r>
        <w:t>Python3.11升级三方库：gensim==4.3.0--&gt;gensim==4.3.3</w:t>
      </w:r>
    </w:p>
    <w:p>
      <w:pPr>
        <w:pStyle w:val="ListNumber"/>
      </w:pPr>
      <w:r>
        <w:t>Python3.11升级三方库：jax==0.4.13--&gt;jax==0.4.18</w:t>
      </w:r>
    </w:p>
    <w:p>
      <w:pPr>
        <w:pStyle w:val="ListNumber"/>
      </w:pPr>
      <w:r>
        <w:t>Python3.11升级三方库：jaxlib==0.4.13--&gt;jaxlib==0.4.18</w:t>
      </w:r>
    </w:p>
    <w:p>
      <w:pPr>
        <w:pStyle w:val="ListNumber"/>
      </w:pPr>
      <w:r>
        <w:t>Python3.11升级三方库：line_profiler==4.0.2--&gt;line_profiler==4.1.3</w:t>
      </w:r>
    </w:p>
    <w:p>
      <w:pPr>
        <w:pStyle w:val="ListNumber"/>
      </w:pPr>
      <w:r>
        <w:t>Python3.11升级三方库：qdldl==0.1.7.post0--&gt;qdldl==0.1.7.post4</w:t>
      </w:r>
    </w:p>
    <w:p>
      <w:pPr>
        <w:pStyle w:val="ListNumber"/>
      </w:pPr>
      <w:r>
        <w:t>Python3.11升级三方库：TA-Lib==0.4.25--&gt;TA-Lib==0.4.31</w:t>
      </w:r>
    </w:p>
    <w:p>
      <w:pPr>
        <w:pStyle w:val="ListNumber"/>
      </w:pPr>
      <w:r>
        <w:t>Python3.11新增三方库：asyncache==0.3.1, fastapi==0.100.0, h11==0.14.0, pydantic==1.10.7, starlette==0.27.0, uvicorn==0.30.6, baostock==0.8.9</w:t>
      </w:r>
    </w:p>
    <w:p>
      <w:pPr>
        <w:pStyle w:val="ListNumber"/>
      </w:pPr>
      <w:r>
        <w:t>Python3.5新增三方库：baostock==0.8.9</w:t>
      </w:r>
    </w:p>
    <w:p>
      <w:pPr>
        <w:pStyle w:val="ListNumber"/>
      </w:pPr>
      <w:r>
        <w:t>股票Position对象展示字段新增update_time(持仓更新时间)；</w:t>
      </w:r>
    </w:p>
    <w:p>
      <w:pPr>
        <w:pStyle w:val="ListNumber"/>
      </w:pPr>
      <w:r>
        <w:t>新增 成交类型字典；</w:t>
      </w:r>
    </w:p>
    <w:p>
      <w:pPr>
        <w:pStyle w:val="ListNumber"/>
      </w:pPr>
      <w:r>
        <w:t>新增 成交状态字典；</w:t>
      </w:r>
    </w:p>
    <w:p>
      <w:pPr>
        <w:pStyle w:val="ListNumber"/>
      </w:pPr>
      <w:r>
        <w:t>新增fund_transfer()资金调拨；</w:t>
      </w:r>
    </w:p>
    <w:p>
      <w:pPr>
        <w:pStyle w:val="ListNumber"/>
      </w:pPr>
      <w:r>
        <w:t>新增market_fund_transfer()市场间资金调拨；</w:t>
      </w:r>
    </w:p>
    <w:p>
      <w:pPr>
        <w:pStyle w:val="ListNumber"/>
      </w:pPr>
      <w:r>
        <w:t>新增set_email_info()设置邮件信息；</w:t>
      </w:r>
    </w:p>
    <w:p>
      <w:pPr>
        <w:pStyle w:val="ListNumber"/>
      </w:pPr>
      <w:r>
        <w:t>on_trade_response()新增返回real_type: 成交类型、real_status: 成交状态两个字段；</w:t>
      </w:r>
    </w:p>
    <w:p>
      <w:pPr>
        <w:pStyle w:val="ListNumber"/>
      </w:pPr>
      <w:r>
        <w:t>run_interval()seconds最小运行间隔时间的设置规则修改为期货最小1秒，股票等其他业务最小3秒；</w:t>
      </w:r>
    </w:p>
    <w:p>
      <w:pPr>
        <w:pStyle w:val="ListNumber"/>
      </w:pPr>
      <w:r>
        <w:t>create_dir()出参None修改为是否创建成功(True/False)；</w:t>
      </w:r>
    </w:p>
    <w:p>
      <w:pPr>
        <w:pStyle w:val="ListNumber"/>
      </w:pPr>
      <w:r>
        <w:t>Python3.5新增三方库：walrus==0.9.3</w:t>
      </w:r>
    </w:p>
    <w:p>
      <w:pPr>
        <w:pStyle w:val="ListNumber"/>
      </w:pPr>
      <w:r>
        <w:t>margincash_open()字段cash_group不入参修改为默认表示普通头寸；</w:t>
      </w:r>
    </w:p>
    <w:p>
      <w:pPr>
        <w:pStyle w:val="ListNumber"/>
      </w:pPr>
      <w:r>
        <w:t>margincash_close()增加cash_group字段入参；</w:t>
      </w:r>
    </w:p>
    <w:p>
      <w:pPr>
        <w:pStyle w:val="ListNumber"/>
      </w:pPr>
      <w:r>
        <w:t>margincash_direct_refund()增加cash_group字段入参；</w:t>
      </w:r>
    </w:p>
    <w:p>
      <w:pPr>
        <w:pStyle w:val="ListNumber"/>
      </w:pPr>
      <w:r>
        <w:t>marginsec_open()字段cash_group不入参修改为默认表示普通头寸；</w:t>
      </w:r>
    </w:p>
    <w:p>
      <w:pPr>
        <w:pStyle w:val="ListNumber"/>
      </w:pPr>
      <w:r>
        <w:t>marginsec_direct_refund()增加cash_group字段入参；</w:t>
      </w:r>
    </w:p>
    <w:p>
      <w:pPr>
        <w:pStyle w:val="ListNumber"/>
      </w:pPr>
      <w:r>
        <w:t>get_margincash_open_amount()字段cash_group不入参修改为默认表示普通头寸；</w:t>
      </w:r>
    </w:p>
    <w:p>
      <w:pPr>
        <w:pStyle w:val="ListNumber"/>
      </w:pPr>
      <w:r>
        <w:t>get_margincash_close_amount()增加cash_group字段入参；</w:t>
      </w:r>
    </w:p>
    <w:p>
      <w:pPr>
        <w:pStyle w:val="ListNumber"/>
      </w:pPr>
      <w:r>
        <w:t>get_marginsec_open_amount()字段cash_group不入参修改为默认表示普通头寸；</w:t>
      </w:r>
    </w:p>
    <w:p>
      <w:pPr>
        <w:pStyle w:val="ListNumber"/>
      </w:pPr>
      <w:r>
        <w:t>get_marginsec_close_amount()增加cash_group字段入参；</w:t>
      </w:r>
    </w:p>
    <w:p>
      <w:pPr>
        <w:pStyle w:val="ListNumber"/>
      </w:pPr>
      <w:r>
        <w:t>get_margin_entrans_amount()增加cash_group字段入参；</w:t>
      </w:r>
    </w:p>
    <w:p>
      <w:pPr>
        <w:pStyle w:val="ListNumber"/>
      </w:pPr>
      <w:r>
        <w:t>get_enslo_security_info()增加cash_group字段入参；</w:t>
      </w:r>
    </w:p>
    <w:p>
      <w:pPr>
        <w:pStyle w:val="ListNumber"/>
      </w:pPr>
      <w:r>
        <w:t>get_crdt_fund()增加get_crdt_fund接口；</w:t>
      </w:r>
    </w:p>
    <w:p>
      <w:pPr>
        <w:pStyle w:val="ListNumber"/>
      </w:pPr>
      <w:r>
        <w:t>get_margin_contract()新增compact_source合约来源字段入参和返回；</w:t>
      </w:r>
    </w:p>
    <w:p>
      <w:pPr>
        <w:pStyle w:val="ListNumber"/>
      </w:pPr>
      <w:r>
        <w:t>Python3.5新增三方库：memory-profiler==0.61.0, psutil==5.9.5</w:t>
      </w:r>
    </w:p>
    <w:p>
      <w:pPr>
        <w:pStyle w:val="ListNumber"/>
      </w:pPr>
      <w:r>
        <w:t>set_parameters()新增入参not_restart_trade、server_restart_not_do_before；</w:t>
      </w:r>
    </w:p>
    <w:p>
      <w:pPr>
        <w:pStyle w:val="ListNumber"/>
      </w:pPr>
      <w:r>
        <w:t>委托属性()新增字段:"4"-回购；</w:t>
      </w:r>
    </w:p>
    <w:p>
      <w:pPr>
        <w:pStyle w:val="ListNumber"/>
      </w:pPr>
      <w:r>
        <w:t>get_margin_contract()entrust_no委托编号字段返回类型改为str类型；</w:t>
      </w:r>
    </w:p>
    <w:p>
      <w:pPr>
        <w:pStyle w:val="ListNumber"/>
      </w:pPr>
      <w:r>
        <w:t>get_margin_contractreal()entrust_no委托编号字段返回类型改为str类型；</w:t>
      </w:r>
    </w:p>
    <w:p>
      <w:pPr>
        <w:pStyle w:val="ListNumber"/>
      </w:pPr>
      <w:r>
        <w:t>get_deliver()返回字段entrust_no,report_no类型由int改为str；</w:t>
      </w:r>
    </w:p>
    <w:p>
      <w:pPr>
        <w:pStyle w:val="ListNumber"/>
      </w:pPr>
      <w:r>
        <w:t>set_benchmark()入参字段security改为sids；</w:t>
      </w:r>
    </w:p>
    <w:p>
      <w:pPr>
        <w:pStyle w:val="ListNumber"/>
      </w:pPr>
      <w:r>
        <w:t>option_buy_open()期权权利仓开仓接口由buy_open调整为option_buy_open；</w:t>
      </w:r>
    </w:p>
    <w:p>
      <w:pPr>
        <w:pStyle w:val="ListNumber"/>
      </w:pPr>
      <w:r>
        <w:t>option_buy_close()期权权利仓平仓接口由buy_close调整为option_buy_close；</w:t>
      </w:r>
    </w:p>
    <w:p>
      <w:pPr>
        <w:pStyle w:val="ListNumber"/>
      </w:pPr>
      <w:r>
        <w:t>option_sell_open()期权义务仓开仓接口由sell_open调整为option_sell_open；</w:t>
      </w:r>
    </w:p>
    <w:p>
      <w:pPr>
        <w:pStyle w:val="ListNumber"/>
      </w:pPr>
      <w:r>
        <w:t>option_sell_close()期权义务仓平仓接口由sell_close调整为option_sell_close；</w:t>
      </w:r>
    </w:p>
    <w:p>
      <w:pPr>
        <w:pStyle w:val="ListNumber"/>
      </w:pPr>
      <w:r>
        <w:t>新增check_strategy()检查策略内容；</w:t>
      </w:r>
    </w:p>
    <w:p>
      <w:pPr>
        <w:pStyle w:val="ListNumber"/>
      </w:pPr>
      <w:r>
        <w:t>新增get_dominant_contract()获取期货主力合约；</w:t>
      </w:r>
    </w:p>
    <w:p>
      <w:pPr>
        <w:pStyle w:val="ListNumber"/>
      </w:pPr>
      <w:r>
        <w:t>Python3.5新增三方库：flameprof==0.4, pypinyin==0.50.0</w:t>
      </w:r>
    </w:p>
    <w:p>
      <w:pPr>
        <w:pStyle w:val="ListNumber"/>
      </w:pPr>
      <w:r>
        <w:t>Python3.11新增三方库：pypinyin==0.50.0</w:t>
      </w:r>
    </w:p>
    <w:p>
      <w:pPr>
        <w:pStyle w:val="ListNumber"/>
      </w:pPr>
      <w:r>
        <w:t>弃用get_individual_transcation()；</w:t>
      </w:r>
    </w:p>
    <w:p>
      <w:pPr>
        <w:pStyle w:val="ListNumber"/>
      </w:pPr>
      <w:r>
        <w:t>弃用get_margin_assert()；</w:t>
      </w:r>
    </w:p>
    <w:p>
      <w:pPr>
        <w:pStyle w:val="ListNumber"/>
      </w:pPr>
      <w:r>
        <w:t>check_limit()新增支持在研究和回测模块使用；</w:t>
      </w:r>
    </w:p>
    <w:p>
      <w:pPr>
        <w:pStyle w:val="ListNumber"/>
      </w:pPr>
      <w:r>
        <w:t>ipo_stocks_order()入参market_type修改为submarket_type；</w:t>
      </w:r>
    </w:p>
    <w:p>
      <w:pPr>
        <w:pStyle w:val="ListNumber"/>
      </w:pPr>
      <w:r>
        <w:t>get_enslo_security_info()出参market_type修改为exchange_type；</w:t>
      </w:r>
    </w:p>
    <w:p>
      <w:pPr>
        <w:pStyle w:val="ListNumber"/>
      </w:pPr>
      <w:r>
        <w:t>get_etf_info()返回参数pre_cash_componet修改为pre_cash_component；</w:t>
      </w:r>
    </w:p>
    <w:p>
      <w:pPr>
        <w:pStyle w:val="ListNumber"/>
      </w:pPr>
      <w:r>
        <w:t>get_fundamentals()入参date(查询日期)新增支持datetime.date类型、新增支持is_dataframe(是否返回DataFrame类型)入参、弃用date_type入参；</w:t>
      </w:r>
    </w:p>
    <w:p>
      <w:pPr>
        <w:pStyle w:val="ListNumber"/>
      </w:pPr>
      <w:r>
        <w:t>get_hks_unit_amount()入参entrust_type修改为trade_type；</w:t>
      </w:r>
    </w:p>
    <w:p>
      <w:pPr>
        <w:pStyle w:val="ListNumber"/>
      </w:pPr>
      <w:r>
        <w:t>set_parameters()不再支持individual_data_in_dict、tick_direction_in_dict入参；</w:t>
      </w:r>
    </w:p>
    <w:p>
      <w:pPr>
        <w:pStyle w:val="ListNumber"/>
      </w:pPr>
      <w:r>
        <w:t>get_individual_entrust()、get_individual_transaction()和get_tick_direction()新增支持is_dict(是否返回字典类型数据)入参；</w:t>
      </w:r>
    </w:p>
    <w:p>
      <w:pPr>
        <w:pStyle w:val="ListNumber"/>
      </w:pPr>
      <w:r>
        <w:t>get_margin_contractreal()出参market_type修改为exchange_type；</w:t>
      </w:r>
    </w:p>
    <w:p>
      <w:pPr>
        <w:pStyle w:val="ListNumber"/>
      </w:pPr>
      <w:r>
        <w:t>get_gear_price()不再支持在回测中调用；</w:t>
      </w:r>
    </w:p>
    <w:p>
      <w:pPr>
        <w:pStyle w:val="ListNumber"/>
      </w:pPr>
      <w:r>
        <w:t>get_stock_status()入参query_type(查询类型)新增支持查询DELISTING_SORTING(是否退市整理期)类型；</w:t>
      </w:r>
    </w:p>
    <w:p>
      <w:pPr>
        <w:pStyle w:val="ListNumber"/>
      </w:pPr>
      <w:r>
        <w:t>get_trades()在期货回测场景下新增返回开平仓类型字段；</w:t>
      </w:r>
    </w:p>
    <w:p>
      <w:pPr>
        <w:pStyle w:val="ListNumber"/>
      </w:pPr>
      <w:r>
        <w:t>新增filter_stock_by_status()过滤指定状态的股票代码；</w:t>
      </w:r>
    </w:p>
    <w:p>
      <w:pPr>
        <w:pStyle w:val="ListNumber"/>
      </w:pPr>
      <w:r>
        <w:t>新增get_current_kline_count()获取股票业务当前时间的分钟bar数量；</w:t>
      </w:r>
    </w:p>
    <w:p>
      <w:pPr>
        <w:pStyle w:val="ListNumber"/>
      </w:pPr>
      <w:r>
        <w:t>新增get_trading_day_by_date()按日期获取指定交易日；</w:t>
      </w:r>
    </w:p>
    <w:p>
      <w:pPr>
        <w:pStyle w:val="ListNumber"/>
      </w:pPr>
      <w:r>
        <w:t>股票Position对象展示字段新增today_amount(今日开仓数量)；</w:t>
      </w:r>
    </w:p>
    <w:p>
      <w:pPr>
        <w:pStyle w:val="ListNumber"/>
      </w:pPr>
      <w:r>
        <w:t>新增三方库：walrus==0.9.3, gqdata==0.1.5, mplfinance==0.12.10b0</w:t>
      </w:r>
    </w:p>
    <w:p>
      <w:pPr>
        <w:pStyle w:val="ListNumber"/>
      </w:pPr>
      <w:r>
        <w:t>新增支持Python3.11版本，可通过终端右上角选择Python版本；</w:t>
      </w:r>
    </w:p>
    <w:p>
      <w:pPr>
        <w:pStyle w:val="ListNumber"/>
      </w:pPr>
      <w:r>
        <w:t>由于Pandas库0.25.0版本后不再支持Panel类型，在Python3.11版本环境中get_fundamentals()按年份查询模式、get_history()、get_individual_entrust()、get_individual_transaction()和get_price()默认返回DataFrame类型；</w:t>
      </w:r>
    </w:p>
    <w:p>
      <w:pPr>
        <w:pStyle w:val="ListNumber"/>
      </w:pPr>
      <w:r>
        <w:t>get_snapshot()不再返回close_px(今日收盘)、avg_px(均价)字段；</w:t>
      </w:r>
    </w:p>
    <w:p>
      <w:pPr>
        <w:pStyle w:val="ListNumber"/>
      </w:pPr>
      <w:r>
        <w:t>get_price()、get_history()获取日K线新增返回is_open字段；</w:t>
      </w:r>
    </w:p>
    <w:p>
      <w:pPr>
        <w:pStyle w:val="ListNumber"/>
      </w:pPr>
      <w:r>
        <w:t>删除三方库：arch==3.2, cvxopt==1.1.8</w:t>
      </w:r>
    </w:p>
    <w:p>
      <w:pPr>
        <w:pStyle w:val="ListNumber"/>
      </w:pPr>
      <w:r>
        <w:t>新增三方库：PuLP==2.7.0</w:t>
      </w:r>
    </w:p>
    <w:p>
      <w:pPr>
        <w:pStyle w:val="ListNumber"/>
      </w:pPr>
      <w:r>
        <w:t>研究新增支持get_history()获取历史行情；</w:t>
      </w:r>
    </w:p>
    <w:p>
      <w:pPr>
        <w:pStyle w:val="ListNumber"/>
      </w:pPr>
      <w:r>
        <w:t>新增get_business_type()获取当前策略的业务类型；</w:t>
      </w:r>
    </w:p>
    <w:p>
      <w:pPr>
        <w:pStyle w:val="ListNumber"/>
      </w:pPr>
      <w:r>
        <w:t>新增get_ipo_stocks()获取当日IPO申购标的；</w:t>
      </w:r>
    </w:p>
    <w:p>
      <w:pPr>
        <w:pStyle w:val="ListNumber"/>
      </w:pPr>
      <w:r>
        <w:t>委托流程调整，交易模式中非交易时间段内调用两融、盘后固定价等API产生的委托直接发送柜台进行处理；</w:t>
      </w:r>
    </w:p>
    <w:p>
      <w:pPr>
        <w:pStyle w:val="ListNumber"/>
      </w:pPr>
      <w:r>
        <w:t>Order对象展示字段新增cancel_entrust_no(撤单委托编号)；</w:t>
      </w:r>
    </w:p>
    <w:p>
      <w:pPr>
        <w:pStyle w:val="ListNumber"/>
      </w:pPr>
      <w:r>
        <w:t>期货Position对象去除margin_rate(保证金比例)字段，增加margin(持仓保证金)字段；</w:t>
      </w:r>
    </w:p>
    <w:p>
      <w:pPr>
        <w:pStyle w:val="ListNumber"/>
      </w:pPr>
      <w:r>
        <w:t>run_interval()入参seconds(最小执行周期)由最小3s修改为最小0.1s限制；</w:t>
      </w:r>
    </w:p>
    <w:p>
      <w:pPr>
        <w:pStyle w:val="ListNumber"/>
      </w:pPr>
      <w:r>
        <w:t>get_trades()返回数据中的委托编号字段数据类型统一由int修改为str，成交时间字段格式统一为YYYY-mm-dd HH:MM:SS；</w:t>
      </w:r>
    </w:p>
    <w:p>
      <w:pPr>
        <w:pStyle w:val="ListNumber"/>
      </w:pPr>
      <w:r>
        <w:t>order_market()新增返回order_id(Order订单编号)字段；</w:t>
      </w:r>
    </w:p>
    <w:p>
      <w:pPr>
        <w:pStyle w:val="ListNumber"/>
      </w:pPr>
      <w:r>
        <w:t>margincash_close()、marginsec_close()新增支持market_type(市价委托类型)入参；</w:t>
      </w:r>
    </w:p>
    <w:p>
      <w:pPr>
        <w:pStyle w:val="ListNumber"/>
      </w:pPr>
      <w:r>
        <w:t>get_price()、get_history()新增支持is_dict(是否返回字典类型数据入参)；</w:t>
      </w:r>
    </w:p>
    <w:p>
      <w:pPr>
        <w:pStyle w:val="ListNumber"/>
      </w:pPr>
      <w:r>
        <w:t>新增get_margin_asset()信用资产查询，后续版本将弃用get_margin_assert()；</w:t>
      </w:r>
    </w:p>
    <w:p>
      <w:pPr>
        <w:pStyle w:val="ListNumber"/>
      </w:pPr>
      <w:r>
        <w:t>新增get_individual_transaction()获取逐笔成交行情，后续版本将弃用get_individual_transcation()；</w:t>
      </w:r>
    </w:p>
    <w:p>
      <w:pPr>
        <w:pStyle w:val="ListNumber"/>
      </w:pPr>
      <w:r>
        <w:t>新增get_reits_list()获取基础设施公募REITs基金代码列表；</w:t>
      </w:r>
    </w:p>
    <w:p>
      <w:pPr>
        <w:pStyle w:val="ListNumber"/>
      </w:pPr>
      <w:r>
        <w:t>get_margincash_open_amount()新增支持cash_group(两融头寸性质)入参；</w:t>
      </w:r>
    </w:p>
    <w:p>
      <w:pPr>
        <w:pStyle w:val="ListNumber"/>
      </w:pPr>
      <w:r>
        <w:t>get_all_orders()新增返回entrust_time(委托时间)字段；</w:t>
      </w:r>
    </w:p>
    <w:p>
      <w:pPr>
        <w:pStyle w:val="ListNumber"/>
      </w:pPr>
      <w:r>
        <w:t>get_open_orders()改成引擎每天收盘后清空对应的未完成订单列表；</w:t>
      </w:r>
    </w:p>
    <w:p>
      <w:pPr>
        <w:pStyle w:val="ListNumber"/>
      </w:pPr>
      <w:r>
        <w:t>新增get_cb_info()获取可转债基础信息；</w:t>
      </w:r>
    </w:p>
    <w:p>
      <w:pPr>
        <w:pStyle w:val="ListNumber"/>
      </w:pPr>
      <w:r>
        <w:t>新增get_enslo_security_info()融券信息查询；</w:t>
      </w:r>
    </w:p>
    <w:p>
      <w:pPr>
        <w:pStyle w:val="ListNumber"/>
      </w:pPr>
      <w:r>
        <w:t>新增get_trend_data()获取集中竞价期间的代码数据；</w:t>
      </w:r>
    </w:p>
    <w:p>
      <w:pPr>
        <w:pStyle w:val="ListNumber"/>
      </w:pPr>
      <w:r>
        <w:t>get_user_name()新增支持login_account(返回当前交易类型对应账号)入参；</w:t>
      </w:r>
    </w:p>
    <w:p>
      <w:pPr>
        <w:pStyle w:val="ListNumber"/>
      </w:pPr>
      <w:r>
        <w:t>debt_to_stock_order()债转股委托新增支持在两融交易中调用；</w:t>
      </w:r>
    </w:p>
    <w:p>
      <w:pPr>
        <w:pStyle w:val="ListNumber"/>
      </w:pPr>
      <w:r>
        <w:t>get_instruments()新增返回changepct_limit (每日涨跌幅度)、littlest_changeunit (最小变动价位)字段；</w:t>
      </w:r>
    </w:p>
    <w:p>
      <w:pPr>
        <w:pStyle w:val="ListNumber"/>
      </w:pPr>
      <w:r>
        <w:t>order_market()和margin_trade()做市价委托上证股票时，limit_price(保护限价)为必传字段；</w:t>
      </w:r>
    </w:p>
    <w:p>
      <w:pPr>
        <w:pStyle w:val="ListNumber"/>
      </w:pPr>
      <w:r>
        <w:t>send_email()单个交易中每分钟调用次数做限制，一分钟最多发送一次；</w:t>
      </w:r>
    </w:p>
    <w:p>
      <w:pPr>
        <w:pStyle w:val="ListNumber"/>
      </w:pPr>
      <w:r>
        <w:t>新增三方库：pykalman==0.9.5</w:t>
      </w:r>
    </w:p>
    <w:p>
      <w:pPr>
        <w:pStyle w:val="ListNumber"/>
      </w:pPr>
      <w:r>
        <w:t>新增get_all_positions()获取全部持仓；</w:t>
      </w:r>
    </w:p>
    <w:p>
      <w:pPr>
        <w:pStyle w:val="ListNumber"/>
      </w:pPr>
      <w:r>
        <w:t>新增get_lucky_info()获取历史中签信息；</w:t>
      </w:r>
    </w:p>
    <w:p>
      <w:pPr>
        <w:pStyle w:val="ListNumber"/>
      </w:pPr>
      <w:r>
        <w:t>新增get_future_main_code()获取主力合约代码；</w:t>
      </w:r>
    </w:p>
    <w:p>
      <w:pPr>
        <w:pStyle w:val="ListNumber"/>
      </w:pPr>
      <w:r>
        <w:t>get_price()、get_history()新增支持获取期货数据；</w:t>
      </w:r>
    </w:p>
    <w:p>
      <w:pPr>
        <w:pStyle w:val="ListNumber"/>
      </w:pPr>
      <w:r>
        <w:t>get_snapshot()新增返回iopv(基金份额参考净值)字段；</w:t>
      </w:r>
    </w:p>
    <w:p>
      <w:pPr>
        <w:pStyle w:val="ListNumber"/>
      </w:pPr>
      <w:r>
        <w:t>handle_data(context, data)中data对象帮助描述由SecurityUnitData修改为BarData，BarData对象新增返回dt(当前周期时间)、preclose(昨收盘价(仅日线返回))、high_limit(涨停价(仅日线返回))、low_limit(跌停价(仅日线返回))、unlimited(是否无涨跌停限制(仅日线返回))字段，字段描述详见接口说明；BarData对象中dt(当前周期时间)字段值由UTC时间修改为北京时间；</w:t>
      </w:r>
    </w:p>
    <w:p>
      <w:pPr>
        <w:pStyle w:val="ListNumber"/>
      </w:pPr>
      <w:r>
        <w:t>on_trade_response()新增返回withdraw_no(撤单原委托号)、cancel_info(废单原因)字段；返回字段值中entrust_no(委托编号)、withdraw_no(撤单原委托号)统一转为str类型；</w:t>
      </w:r>
    </w:p>
    <w:p>
      <w:pPr>
        <w:pStyle w:val="ListNumber"/>
      </w:pPr>
      <w:r>
        <w:t>set_parameters()新增支持individual_data_in_dict(get_individual_entrust()、get_individual_transaction()获取逐笔数据API返回字典类型)、tick_direction_in_dict(get_tick_direction()获取分时成交数据API返回字典类型)参数；</w:t>
      </w:r>
    </w:p>
    <w:p>
      <w:pPr>
        <w:pStyle w:val="ListNumber"/>
      </w:pPr>
      <w:r>
        <w:t>set_yesterday_position()新增支持设置ETF、LOF类型的底仓；</w:t>
      </w:r>
    </w:p>
    <w:p>
      <w:pPr>
        <w:pStyle w:val="ListNumber"/>
      </w:pPr>
      <w:r>
        <w:t>margincash_open()、marginsec_open()新增cash_group(两融头寸性质)入参；</w:t>
      </w:r>
    </w:p>
    <w:p>
      <w:pPr>
        <w:pStyle w:val="ListNumber"/>
      </w:pPr>
      <w:r>
        <w:t>order_market()和margin_trade()做市价委托上证股票时，limit_price(保护限价)为必传字段。</w:t>
      </w:r>
    </w:p>
    <w:p>
      <w:pPr>
        <w:pStyle w:val="ListNumber"/>
      </w:pPr>
      <w:r>
        <w:t>get_index_stocks()由支持多个指数查询修改为仅支持单个指数查询</w:t>
      </w:r>
    </w:p>
    <w:p>
      <w:pPr>
        <w:pStyle w:val="ListNumber"/>
      </w:pPr>
      <w:r>
        <w:t>由于Keras库2.3.1版本与TensorFlow库不兼容，需要降版本：Keras==2.3.1--&gt;Keras==2.2.4。</w:t>
      </w:r>
    </w:p>
    <w:p>
      <w:pPr>
        <w:pStyle w:val="ListNumber"/>
      </w:pPr>
      <w:r>
        <w:t>新增get_frequency()获取当前业务代码的周期；</w:t>
      </w:r>
    </w:p>
    <w:p>
      <w:pPr>
        <w:pStyle w:val="ListNumber"/>
      </w:pPr>
      <w:r>
        <w:t>新增get_underlying_code() 获取代码关联的代码；</w:t>
      </w:r>
    </w:p>
    <w:p>
      <w:pPr>
        <w:pStyle w:val="ListNumber"/>
      </w:pPr>
      <w:r>
        <w:t>新增get_hks_list()获取港股通代码；</w:t>
      </w:r>
    </w:p>
    <w:p>
      <w:pPr>
        <w:pStyle w:val="ListNumber"/>
      </w:pPr>
      <w:r>
        <w:t>新增get_hks_price_gap()港股通价差查询；</w:t>
      </w:r>
    </w:p>
    <w:p>
      <w:pPr>
        <w:pStyle w:val="ListNumber"/>
      </w:pPr>
      <w:r>
        <w:t>新增get_hks_unit_amount()获取港股通标的委托单位数量；</w:t>
      </w:r>
    </w:p>
    <w:p>
      <w:pPr>
        <w:pStyle w:val="ListNumber"/>
      </w:pPr>
      <w:r>
        <w:t>新增hks_order()港股通买卖；</w:t>
      </w:r>
    </w:p>
    <w:p>
      <w:pPr>
        <w:pStyle w:val="ListNumber"/>
      </w:pPr>
      <w:r>
        <w:t>新增hks_odd_lot_order()港股通零股卖出；</w:t>
      </w:r>
    </w:p>
    <w:p>
      <w:pPr>
        <w:pStyle w:val="ListNumber"/>
      </w:pPr>
      <w:r>
        <w:t>委托流程调整，交易模式中非交易时间段内产生的委托直接发送柜台进行处理；</w:t>
      </w:r>
    </w:p>
    <w:p>
      <w:pPr>
        <w:pStyle w:val="ListNumber"/>
      </w:pPr>
      <w:r>
        <w:t>优化tick_data触发逻辑：当策略执行时间超过3s时，将会丢弃中间堵塞的tick_data；在收盘后，将会清空队列中未执行的tick_data；</w:t>
      </w:r>
    </w:p>
    <w:p>
      <w:pPr>
        <w:pStyle w:val="ListNumber"/>
      </w:pPr>
      <w:r>
        <w:t>tick_data中参数data里的快照数据修改为从get_snapshot()中获取，详见注意事项；</w:t>
      </w:r>
    </w:p>
    <w:p>
      <w:pPr>
        <w:pStyle w:val="ListNumber"/>
      </w:pPr>
      <w:r>
        <w:t>修复get_individual_entrust()和get_individual_transaction()中stocks入参代码数量大于50只时返回数据缺失问题；</w:t>
      </w:r>
    </w:p>
    <w:p>
      <w:pPr>
        <w:pStyle w:val="ListNumber"/>
      </w:pPr>
      <w:r>
        <w:t>run_interval()和run_daily()中新增支持get_sort_msg()调用；</w:t>
      </w:r>
    </w:p>
    <w:p>
      <w:pPr>
        <w:pStyle w:val="ListNumber"/>
      </w:pPr>
      <w:r>
        <w:t>get_snapshot()新增返回business_amount_in(内盘成交量)、business_amount_out(外盘成交量)字段；</w:t>
      </w:r>
    </w:p>
    <w:p>
      <w:pPr>
        <w:pStyle w:val="ListNumber"/>
      </w:pPr>
      <w:r>
        <w:t>交易场景中buy_open()、sell_close()、sell_open()、buy_close()新增支持期权业务；</w:t>
      </w:r>
    </w:p>
    <w:p>
      <w:pPr>
        <w:pStyle w:val="ListNumber"/>
      </w:pPr>
      <w:r>
        <w:t>on_trade_response()新增接收撤单委托的成交主推，详见接口说明注意事项；</w:t>
      </w:r>
    </w:p>
    <w:p>
      <w:pPr>
        <w:pStyle w:val="ListNumber"/>
      </w:pPr>
      <w:r>
        <w:t>Portfolio账户对象新增支持期权业务，字段详见帮助说明；</w:t>
      </w:r>
    </w:p>
    <w:p>
      <w:pPr>
        <w:pStyle w:val="ListNumber"/>
      </w:pPr>
      <w:r>
        <w:t>Position持仓对象新增支持期权业务，字段详见帮助说明；</w:t>
      </w:r>
    </w:p>
    <w:p>
      <w:pPr>
        <w:pStyle w:val="ListNumber"/>
      </w:pPr>
      <w:r>
        <w:t>新增get_contract_info()获取期权合约信息；</w:t>
      </w:r>
    </w:p>
    <w:p>
      <w:pPr>
        <w:pStyle w:val="ListNumber"/>
      </w:pPr>
      <w:r>
        <w:t>新增get_opt_objects()获取期权标的列表；</w:t>
      </w:r>
    </w:p>
    <w:p>
      <w:pPr>
        <w:pStyle w:val="ListNumber"/>
      </w:pPr>
      <w:r>
        <w:t>新增get_opt_last_dates()获取期权标的到期日列表；</w:t>
      </w:r>
    </w:p>
    <w:p>
      <w:pPr>
        <w:pStyle w:val="ListNumber"/>
      </w:pPr>
      <w:r>
        <w:t>新增get_opt_contracts()获取期权标的对应合约列表；</w:t>
      </w:r>
    </w:p>
    <w:p>
      <w:pPr>
        <w:pStyle w:val="ListNumber"/>
      </w:pPr>
      <w:r>
        <w:t>新增get_covered_lock_amount()获取期权标的允许备兑锁定数量；</w:t>
      </w:r>
    </w:p>
    <w:p>
      <w:pPr>
        <w:pStyle w:val="ListNumber"/>
      </w:pPr>
      <w:r>
        <w:t>新增get_covered_unlock_amount()获取期权标的允许备兑解锁数量；</w:t>
      </w:r>
    </w:p>
    <w:p>
      <w:pPr>
        <w:pStyle w:val="ListNumber"/>
      </w:pPr>
      <w:r>
        <w:t>新增option_covered_lock()期权标的备兑锁定；</w:t>
      </w:r>
    </w:p>
    <w:p>
      <w:pPr>
        <w:pStyle w:val="ListNumber"/>
      </w:pPr>
      <w:r>
        <w:t>新增option_covered_unlock()期权标的备兑解锁；</w:t>
      </w:r>
    </w:p>
    <w:p>
      <w:pPr>
        <w:pStyle w:val="ListNumber"/>
      </w:pPr>
      <w:r>
        <w:t>get_snapshot()新增返回avg_px(均价)、business_count(成交笔数)、close_px(今收价)、end_trade_date(最后交易日、settlement(结算价)、start_trade_date(首个交易日)、tick_size(最小报价单位)、trade_mins(交易分钟数)字段，去除prod_code(证券代码)字段说明；</w:t>
      </w:r>
    </w:p>
    <w:p>
      <w:pPr>
        <w:pStyle w:val="ListNumber"/>
      </w:pPr>
      <w:r>
        <w:t>新增open_prepared()备兑开仓；</w:t>
      </w:r>
    </w:p>
    <w:p>
      <w:pPr>
        <w:pStyle w:val="ListNumber"/>
      </w:pPr>
      <w:r>
        <w:t>新增close_prepared()备兑平仓；</w:t>
      </w:r>
    </w:p>
    <w:p>
      <w:pPr>
        <w:pStyle w:val="ListNumber"/>
      </w:pPr>
      <w:r>
        <w:t>新增option_exercise()行权；</w:t>
      </w:r>
    </w:p>
    <w:p>
      <w:pPr>
        <w:pStyle w:val="ListNumber"/>
      </w:pPr>
      <w:r>
        <w:t>新增set_parameters()设置策略配置参数，支持的参数详见接口说明；</w:t>
      </w:r>
    </w:p>
    <w:p>
      <w:pPr>
        <w:pStyle w:val="ListNumber"/>
      </w:pPr>
      <w:r>
        <w:t>log新增支持DEBUG级别日志记录；</w:t>
      </w:r>
    </w:p>
    <w:p>
      <w:pPr>
        <w:pStyle w:val="ListNumber"/>
      </w:pPr>
      <w:r>
        <w:t>get_price()、get_history()新增返回preclose(昨收盘价)、high_limit(涨停价)、low_limit(跌停价)、unlimited(是否无涨跌停限制)字段；</w:t>
      </w:r>
    </w:p>
    <w:p>
      <w:pPr>
        <w:pStyle w:val="ListNumber"/>
      </w:pPr>
      <w:r>
        <w:t>get_snapshot()新增返回total_bidqty(委买量)、total_offerqty(委卖量)、total_bid_turnover(委买金额)、total_offer_turnover(委卖金额)字段；</w:t>
      </w:r>
    </w:p>
    <w:p>
      <w:pPr>
        <w:pStyle w:val="ListNumber"/>
      </w:pPr>
      <w:r>
        <w:t>on_trade_response()新增返回order_id(Order订单编号)字段；</w:t>
      </w:r>
    </w:p>
    <w:p>
      <w:pPr>
        <w:pStyle w:val="ListNumber"/>
      </w:pPr>
      <w:r>
        <w:t>当接到策略外交易产生的主推时(需券商配置默认不推送)，由于没有对应的Order对象，on_order_response()、on_trade_response()中order_id字段赋值为""；</w:t>
      </w:r>
    </w:p>
    <w:p>
      <w:pPr>
        <w:pStyle w:val="ListNumber"/>
      </w:pPr>
      <w:r>
        <w:t>tick_data中可调用接口完善；</w:t>
      </w:r>
    </w:p>
    <w:p>
      <w:pPr>
        <w:pStyle w:val="ListNumber"/>
      </w:pPr>
      <w:r>
        <w:t>弃用set_close_position_type()(设置期货平仓方式)、get_close_position_type()(获取期货平仓方式)API接口；</w:t>
      </w:r>
    </w:p>
    <w:p>
      <w:pPr>
        <w:pStyle w:val="ListNumber"/>
      </w:pPr>
      <w:r>
        <w:t>期货Position对象中删除close_position_type(平仓方式)字段；</w:t>
      </w:r>
    </w:p>
    <w:p>
      <w:pPr>
        <w:pStyle w:val="ListNumber"/>
      </w:pPr>
      <w:r>
        <w:t>sell_close()、buy_close()新增close_today(平仓方式)入参；</w:t>
      </w:r>
    </w:p>
    <w:p>
      <w:pPr>
        <w:pStyle w:val="ListNumber"/>
      </w:pPr>
      <w:r>
        <w:t>run_daily()、run_interval()可以在initialize中多次调用，累计不可超过5次，详见接口说明注意事项；</w:t>
      </w:r>
    </w:p>
    <w:p>
      <w:pPr>
        <w:pStyle w:val="ListNumber"/>
      </w:pPr>
      <w:r>
        <w:t>新增get_MACD()异同移动平均线；</w:t>
      </w:r>
    </w:p>
    <w:p>
      <w:pPr>
        <w:pStyle w:val="ListNumber"/>
      </w:pPr>
      <w:r>
        <w:t>新增get_KDJ()随机指标；</w:t>
      </w:r>
    </w:p>
    <w:p>
      <w:pPr>
        <w:pStyle w:val="ListNumber"/>
      </w:pPr>
      <w:r>
        <w:t>新增get_RSI()相对强弱指标；</w:t>
      </w:r>
    </w:p>
    <w:p>
      <w:pPr>
        <w:pStyle w:val="ListNumber"/>
      </w:pPr>
      <w:r>
        <w:t>新增get_CCI()顺势指标；</w:t>
      </w:r>
    </w:p>
    <w:p>
      <w:pPr>
        <w:pStyle w:val="ListNumber"/>
      </w:pPr>
      <w:r>
        <w:t>新增create_dir()创建文件目录路径；</w:t>
      </w:r>
    </w:p>
    <w:p>
      <w:pPr>
        <w:pStyle w:val="ListNumber"/>
      </w:pPr>
      <w:r>
        <w:t>get_snapshot新增issue_date字段说明；</w:t>
      </w:r>
    </w:p>
    <w:p>
      <w:pPr>
        <w:pStyle w:val="ListNumber"/>
      </w:pPr>
      <w:r>
        <w:t>修复委托状态类型不一致问题，get_orders()、get_all_orders()以及Order对象中的委托状态字段数据类型从int统一为str；</w:t>
      </w:r>
    </w:p>
    <w:p>
      <w:pPr>
        <w:pStyle w:val="ListNumber"/>
      </w:pPr>
      <w:r>
        <w:t>新增get_trade_name()获取交易名称；</w:t>
      </w:r>
    </w:p>
    <w:p>
      <w:pPr>
        <w:pStyle w:val="ListNumber"/>
      </w:pPr>
      <w:r>
        <w:t>tick_data中可调用接口完善；</w:t>
      </w:r>
    </w:p>
    <w:p>
      <w:pPr>
        <w:pStyle w:val="ListNumber"/>
      </w:pPr>
      <w:r>
        <w:t>研究中get_stock_name()、get_stock_info()新增支持获取可转债、ETF、LOF品种；</w:t>
      </w:r>
    </w:p>
    <w:p>
      <w:pPr>
        <w:pStyle w:val="ListNumber"/>
      </w:pPr>
      <w:r>
        <w:t>get_history()新增fill(填充类型)入参；</w:t>
      </w:r>
    </w:p>
    <w:p>
      <w:pPr>
        <w:pStyle w:val="ListNumber"/>
      </w:pPr>
      <w:r>
        <w:t>get_price()、get_history()新增支持：5分钟(5m)、15分钟(15m)、30分钟(30m)、60分钟(60m)、120分钟(120m)频率行情获取；</w:t>
      </w:r>
    </w:p>
    <w:p>
      <w:pPr>
        <w:pStyle w:val="ListNumber"/>
      </w:pPr>
      <w:r>
        <w:t>get_individual_transaction()新增返回buy_no(叫买方编号)、sell_no(叫卖方编号)、trans_flag(成交标记)、trans_identify_am(盘后逐笔成交序号标识)、channel_num(成交通道信息)字段；</w:t>
      </w:r>
    </w:p>
    <w:p>
      <w:pPr>
        <w:pStyle w:val="ListNumber"/>
      </w:pPr>
      <w:r>
        <w:t>get_margin_contract()新增返回compact_interest(合约利息金额)、real_compact_interest(日间实时利息金额)、real_compact_balance(日间实时合约金额)、real_compact_amount(日间实时合约数量)字段；</w:t>
      </w:r>
    </w:p>
    <w:p>
      <w:pPr>
        <w:pStyle w:val="ListNumber"/>
      </w:pPr>
      <w:r>
        <w:t>get_price()、get_history()新增支持：1月(mo)、1季度(1q)、1年(1y)频率行情获取；</w:t>
      </w:r>
    </w:p>
    <w:p>
      <w:pPr>
        <w:pStyle w:val="ListNumber"/>
      </w:pPr>
      <w:r>
        <w:t>set_commission()中type字段新增支持传入"LOF"类型；</w:t>
      </w:r>
    </w:p>
    <w:p>
      <w:pPr>
        <w:pStyle w:val="ListNumber"/>
      </w:pPr>
      <w:r>
        <w:t>get_individual_entrust()和get_individual_transaction()返回内容中hq_px字段值缩小1000倍，返回为真实价格；</w:t>
      </w:r>
    </w:p>
    <w:p>
      <w:pPr>
        <w:pStyle w:val="ListNumber"/>
      </w:pPr>
      <w:r>
        <w:t>set_commission()增加type=“LOF”类型基金费率设置的功能；</w:t>
      </w:r>
    </w:p>
    <w:p>
      <w:pPr>
        <w:pStyle w:val="ListNumber"/>
      </w:pPr>
      <w:r>
        <w:t>新增支持期货日盘回测功能、期货日盘交易功能(对接UFT柜台)，期货API接口详见量化帮助文档期货专用函数模块；</w:t>
      </w:r>
    </w:p>
    <w:p>
      <w:pPr>
        <w:pStyle w:val="ListNumber"/>
      </w:pPr>
      <w:r>
        <w:t>新增get_tick_direction()获取分时成交行情；</w:t>
      </w:r>
    </w:p>
    <w:p>
      <w:pPr>
        <w:pStyle w:val="ListNumber"/>
      </w:pPr>
      <w:r>
        <w:t>新增get_sort_msg()获取版块、行业的涨幅排名；</w:t>
      </w:r>
    </w:p>
    <w:p>
      <w:pPr>
        <w:pStyle w:val="ListNumber"/>
      </w:pPr>
      <w:r>
        <w:t>新增permission_test()权限校验；</w:t>
      </w:r>
    </w:p>
    <w:p>
      <w:pPr>
        <w:pStyle w:val="ListNumber"/>
      </w:pPr>
      <w:r>
        <w:t>get_market_detail()限制仅before_trading_start和after_trading_end中使用；</w:t>
      </w:r>
    </w:p>
    <w:p>
      <w:pPr>
        <w:pStyle w:val="ListNumber"/>
      </w:pPr>
      <w:r>
        <w:t>get_market_list()限制仅before_trading_start和after_trading_end中使用；</w:t>
      </w:r>
    </w:p>
    <w:p>
      <w:pPr>
        <w:pStyle w:val="ListNumber"/>
      </w:pPr>
      <w:r>
        <w:t>get_snapshot()新增返回hsTimeStamp(快照时间戳)字段；对接L2行情买卖一档新增返回委托队列；</w:t>
      </w:r>
    </w:p>
    <w:p>
      <w:pPr>
        <w:pStyle w:val="ListNumber"/>
      </w:pPr>
      <w:r>
        <w:t>ipo_stocks_order()新增black_stocks(新股/债黑名单)入参；</w:t>
      </w:r>
    </w:p>
    <w:p>
      <w:pPr>
        <w:pStyle w:val="ListNumber"/>
      </w:pPr>
      <w:r>
        <w:t>on_order_response()新增返回error_info(错误信息)字段；</w:t>
      </w:r>
    </w:p>
    <w:p>
      <w:pPr>
        <w:pStyle w:val="ListNumber"/>
      </w:pPr>
      <w:r>
        <w:t>initialize对部分API接口调用进行限制，仅initialize可调用接口说明中的API可在initialize函数内使用；</w:t>
      </w:r>
    </w:p>
    <w:p>
      <w:pPr>
        <w:pStyle w:val="ListNumber"/>
      </w:pPr>
      <w:r>
        <w:t>before_trading_start和after_trading_end对两融委托API接口调用进行限制；</w:t>
      </w:r>
    </w:p>
    <w:p>
      <w:pPr>
        <w:pStyle w:val="ListNumber"/>
      </w:pPr>
      <w:r>
        <w:t>修复仅单笔成交订单时调用get_trades()返回格式有误问题；</w:t>
      </w:r>
    </w:p>
    <w:p>
      <w:pPr>
        <w:pStyle w:val="ListNumber"/>
      </w:pPr>
      <w:r>
        <w:t>修复交易场景中获取当日K线14:58、14:59分价格为0的问题；</w:t>
      </w:r>
    </w:p>
    <w:p>
      <w:pPr>
        <w:pStyle w:val="ListNumber"/>
      </w:pPr>
      <w:r>
        <w:t>send_email()发送邮件信息新增path(附件路径)、subject(邮件主题)入参；</w:t>
      </w:r>
    </w:p>
    <w:p>
      <w:pPr>
        <w:pStyle w:val="ListNumber"/>
      </w:pPr>
      <w:r>
        <w:t>新增get_cb_list()获取可转债列表；</w:t>
      </w:r>
    </w:p>
    <w:p>
      <w:pPr>
        <w:pStyle w:val="ListNumber"/>
      </w:pPr>
      <w:r>
        <w:t>新增get_deliver()获取历史交割单信息；</w:t>
      </w:r>
    </w:p>
    <w:p>
      <w:pPr>
        <w:pStyle w:val="ListNumber"/>
      </w:pPr>
      <w:r>
        <w:t>新增get_fundjour()获取历史资金流水信息；</w:t>
      </w:r>
    </w:p>
    <w:p>
      <w:pPr>
        <w:pStyle w:val="ListNumber"/>
      </w:pPr>
      <w:r>
        <w:t>新增get_research_path()获取研究路径；</w:t>
      </w:r>
    </w:p>
    <w:p>
      <w:pPr>
        <w:pStyle w:val="ListNumber"/>
      </w:pPr>
      <w:r>
        <w:t>get_market_detail()新增支持在回测、交易场景中调用；</w:t>
      </w:r>
    </w:p>
    <w:p>
      <w:pPr>
        <w:pStyle w:val="ListNumber"/>
      </w:pPr>
      <w:r>
        <w:t>get_snapshot()新增wavg_px(加权平均价)、px_change_rate(涨跌幅)出参；</w:t>
      </w:r>
    </w:p>
    <w:p>
      <w:pPr>
        <w:pStyle w:val="ListNumber"/>
      </w:pPr>
      <w:r>
        <w:t>可转债回测业务新增支持T+0；</w:t>
      </w:r>
    </w:p>
    <w:p>
      <w:pPr>
        <w:pStyle w:val="ListNumber"/>
      </w:pPr>
      <w:r>
        <w:t>新增支持融资融券回测业务，融资融券专用函数中暂只支持margin_trade()接口；</w:t>
      </w:r>
    </w:p>
    <w:p>
      <w:pPr>
        <w:pStyle w:val="ListNumber"/>
      </w:pPr>
      <w:r>
        <w:t>新增get_user_name()API接口，用于获取登录终端的资金账号；</w:t>
      </w:r>
    </w:p>
    <w:p>
      <w:pPr>
        <w:pStyle w:val="ListNumber"/>
      </w:pPr>
      <w:r>
        <w:t>研究中get_price()新增支持获取周线数据；</w:t>
      </w:r>
    </w:p>
    <w:p>
      <w:pPr>
        <w:pStyle w:val="ListNumber"/>
      </w:pPr>
      <w:r>
        <w:t>get_snapshot()新增支持获取XBHS行业版块市场数据；</w:t>
      </w:r>
    </w:p>
    <w:p>
      <w:pPr>
        <w:pStyle w:val="ListNumber"/>
      </w:pPr>
      <w:r>
        <w:t>send_qywx()新增toparty(发送对象为部门)、touser(发送内容为个人)、totag(发送内容为分组)入参；</w:t>
      </w:r>
    </w:p>
    <w:p>
      <w:pPr>
        <w:pStyle w:val="ListNumber"/>
      </w:pPr>
      <w:r>
        <w:t>信用账户支持ipo_stocks_order()接口调用；</w:t>
      </w:r>
    </w:p>
    <w:p>
      <w:pPr>
        <w:pStyle w:val="ListNumber"/>
      </w:pPr>
      <w:r>
        <w:t>由于行情源返回信息不包含，get_fundamentals()获取growth_ability、profit_ability、eps、operating_ability、debt_paying_ability表不再返回company_type字段；</w:t>
      </w:r>
    </w:p>
    <w:p>
      <w:pPr>
        <w:pStyle w:val="ListNumber"/>
      </w:pPr>
      <w:r>
        <w:t>由于上交所债券业务规则变更，调用debt_to_stock_order()接口对上海市场可转债进行转股操作时需传入可转债代码，不再传入转股代码；</w:t>
      </w:r>
    </w:p>
    <w:p>
      <w:pPr>
        <w:pStyle w:val="ListNumber"/>
      </w:pPr>
      <w:r>
        <w:t>修复get_all_orders()获取特定委托状态报错问题，status字段返回数据类型从int改为str；</w:t>
      </w:r>
    </w:p>
    <w:p>
      <w:pPr>
        <w:pStyle w:val="ListNumber"/>
      </w:pPr>
      <w:r>
        <w:t>on_order_response()、on_trade_response()支持获取非本策略交易的主推信息(需券商配置默认不推送)，且on_order_response推送非本策略交易的主推信息时不包含order_id字段；</w:t>
      </w:r>
    </w:p>
    <w:p>
      <w:pPr>
        <w:pStyle w:val="ListNumber"/>
      </w:pPr>
      <w:r>
        <w:t>相关功能优化；</w:t>
      </w:r>
    </w:p>
    <w:p>
      <w:pPr>
        <w:pStyle w:val="ListNumber"/>
      </w:pPr>
      <w:r>
        <w:t>on_order_response()主推信息中新增entrust_type、entrust_prop字段；</w:t>
      </w:r>
    </w:p>
    <w:p>
      <w:pPr>
        <w:pStyle w:val="ListNumber"/>
      </w:pPr>
      <w:r>
        <w:t>修复信用交易接口兼容问题；</w:t>
      </w:r>
    </w:p>
    <w:p>
      <w:pPr>
        <w:pStyle w:val="ListNumber"/>
      </w:pPr>
      <w:r>
        <w:t>get_price()、get_history()支持周频(1w)行情获取；</w:t>
      </w:r>
    </w:p>
    <w:p>
      <w:pPr>
        <w:pStyle w:val="ListNumber"/>
      </w:pPr>
      <w:r>
        <w:t>由于行情源不再更新维护，get_fundamentals()接口去除share_change表；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